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5D20C" w14:textId="3AB24627" w:rsidR="006531AD" w:rsidRDefault="00000000">
      <w:pPr>
        <w:spacing w:before="1160" w:after="400"/>
        <w:jc w:val="center"/>
      </w:pPr>
      <w:r>
        <w:rPr>
          <w:rFonts w:eastAsia="Calibri"/>
          <w:b/>
          <w:color w:val="2E74B5"/>
          <w:sz w:val="20"/>
        </w:rPr>
        <w:t>BUSINESS ANALYST PORTFÖY</w:t>
      </w:r>
    </w:p>
    <w:p w14:paraId="65D8101E" w14:textId="77777777" w:rsidR="006531AD" w:rsidRDefault="00000000">
      <w:pPr>
        <w:keepLines/>
        <w:spacing w:after="200"/>
        <w:jc w:val="center"/>
      </w:pPr>
      <w:r>
        <w:rPr>
          <w:rFonts w:eastAsia="Calibri"/>
          <w:b/>
          <w:color w:val="0B2545"/>
          <w:sz w:val="56"/>
        </w:rPr>
        <w:t>Dijital Kredi Başvuru ve</w:t>
      </w:r>
      <w:r>
        <w:rPr>
          <w:rFonts w:eastAsia="Calibri"/>
          <w:b/>
          <w:color w:val="0B2545"/>
          <w:sz w:val="56"/>
        </w:rPr>
        <w:br/>
        <w:t>Otomatik Ön Değerlendirme Sistemi</w:t>
      </w:r>
    </w:p>
    <w:p w14:paraId="2CEF2F1C" w14:textId="77777777" w:rsidR="006531AD" w:rsidRDefault="00000000">
      <w:pPr>
        <w:spacing w:after="520"/>
        <w:jc w:val="center"/>
      </w:pPr>
      <w:r>
        <w:rPr>
          <w:rFonts w:eastAsia="Calibri"/>
          <w:color w:val="1F4D78"/>
          <w:sz w:val="29"/>
        </w:rPr>
        <w:t>Manuel değerlendirme ve uzun onay süresinin uçtan uca iş analizi</w:t>
      </w:r>
    </w:p>
    <w:p w14:paraId="6EEF0156" w14:textId="77777777" w:rsidR="006531AD" w:rsidRDefault="006531AD">
      <w:pPr>
        <w:pBdr>
          <w:bottom w:val="single" w:sz="18" w:space="8" w:color="2E74B5"/>
        </w:pBdr>
        <w:spacing w:after="480"/>
        <w:jc w:val="center"/>
      </w:pPr>
    </w:p>
    <w:p w14:paraId="62133AF9" w14:textId="77777777" w:rsidR="006531AD" w:rsidRDefault="00000000">
      <w:pPr>
        <w:spacing w:after="40"/>
        <w:jc w:val="center"/>
      </w:pPr>
      <w:r>
        <w:rPr>
          <w:rFonts w:eastAsia="Calibri"/>
          <w:b/>
          <w:color w:val="647483"/>
          <w:sz w:val="19"/>
        </w:rPr>
        <w:t>Hazırlayan</w:t>
      </w:r>
    </w:p>
    <w:p w14:paraId="16CA50AE" w14:textId="77777777" w:rsidR="006531AD" w:rsidRDefault="00000000">
      <w:pPr>
        <w:spacing w:after="60"/>
        <w:jc w:val="center"/>
      </w:pPr>
      <w:r>
        <w:rPr>
          <w:rFonts w:eastAsia="Calibri"/>
          <w:b/>
          <w:color w:val="0B2545"/>
          <w:sz w:val="28"/>
        </w:rPr>
        <w:t>Mirza Hamza Kaya</w:t>
      </w:r>
    </w:p>
    <w:p w14:paraId="6A85DE1A" w14:textId="3A816306" w:rsidR="006531AD" w:rsidRDefault="00000000">
      <w:pPr>
        <w:spacing w:after="560"/>
        <w:jc w:val="center"/>
      </w:pPr>
      <w:r>
        <w:rPr>
          <w:rFonts w:eastAsia="Calibri"/>
          <w:color w:val="647483"/>
          <w:sz w:val="21"/>
        </w:rPr>
        <w:t>Kişisel Portföy Projesi •  Te</w:t>
      </w:r>
      <w:r w:rsidR="007B1E75">
        <w:rPr>
          <w:rFonts w:eastAsia="Calibri"/>
          <w:color w:val="647483"/>
          <w:sz w:val="21"/>
        </w:rPr>
        <w:t>m</w:t>
      </w:r>
      <w:r>
        <w:rPr>
          <w:rFonts w:eastAsia="Calibri"/>
          <w:color w:val="647483"/>
          <w:sz w:val="21"/>
        </w:rPr>
        <w:t>muz 2026</w:t>
      </w:r>
    </w:p>
    <w:tbl>
      <w:tblPr>
        <w:tblStyle w:val="TableGrid"/>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3000"/>
        <w:gridCol w:w="3180"/>
        <w:gridCol w:w="3180"/>
      </w:tblGrid>
      <w:tr w:rsidR="006531AD" w14:paraId="2F2CADEB" w14:textId="77777777">
        <w:trPr>
          <w:cantSplit/>
          <w:tblHeader/>
        </w:trPr>
        <w:tc>
          <w:tcPr>
            <w:tcW w:w="3000" w:type="dxa"/>
            <w:shd w:val="clear" w:color="auto" w:fill="E8F1F8"/>
            <w:tcMar>
              <w:top w:w="80" w:type="dxa"/>
              <w:left w:w="120" w:type="dxa"/>
              <w:bottom w:w="80" w:type="dxa"/>
              <w:right w:w="120" w:type="dxa"/>
            </w:tcMar>
            <w:vAlign w:val="center"/>
          </w:tcPr>
          <w:p w14:paraId="2CA682CF" w14:textId="77777777" w:rsidR="006531AD" w:rsidRDefault="00000000">
            <w:pPr>
              <w:spacing w:after="0" w:line="252" w:lineRule="auto"/>
            </w:pPr>
            <w:r>
              <w:rPr>
                <w:rFonts w:eastAsia="Calibri"/>
                <w:b/>
                <w:color w:val="0B2545"/>
                <w:sz w:val="18"/>
              </w:rPr>
              <w:t>Problem</w:t>
            </w:r>
          </w:p>
        </w:tc>
        <w:tc>
          <w:tcPr>
            <w:tcW w:w="3180" w:type="dxa"/>
            <w:shd w:val="clear" w:color="auto" w:fill="E8F1F8"/>
            <w:tcMar>
              <w:top w:w="80" w:type="dxa"/>
              <w:left w:w="120" w:type="dxa"/>
              <w:bottom w:w="80" w:type="dxa"/>
              <w:right w:w="120" w:type="dxa"/>
            </w:tcMar>
            <w:vAlign w:val="center"/>
          </w:tcPr>
          <w:p w14:paraId="0AF5003E" w14:textId="77777777" w:rsidR="006531AD" w:rsidRDefault="00000000">
            <w:pPr>
              <w:spacing w:after="0" w:line="252" w:lineRule="auto"/>
            </w:pPr>
            <w:r>
              <w:rPr>
                <w:rFonts w:eastAsia="Calibri"/>
                <w:b/>
                <w:color w:val="0B2545"/>
                <w:sz w:val="18"/>
              </w:rPr>
              <w:t>Çözüm Yaklaşımı</w:t>
            </w:r>
          </w:p>
        </w:tc>
        <w:tc>
          <w:tcPr>
            <w:tcW w:w="3180" w:type="dxa"/>
            <w:shd w:val="clear" w:color="auto" w:fill="E8F1F8"/>
            <w:tcMar>
              <w:top w:w="80" w:type="dxa"/>
              <w:left w:w="120" w:type="dxa"/>
              <w:bottom w:w="80" w:type="dxa"/>
              <w:right w:w="120" w:type="dxa"/>
            </w:tcMar>
            <w:vAlign w:val="center"/>
          </w:tcPr>
          <w:p w14:paraId="7416F11C" w14:textId="77777777" w:rsidR="006531AD" w:rsidRDefault="00000000">
            <w:pPr>
              <w:spacing w:after="0" w:line="252" w:lineRule="auto"/>
            </w:pPr>
            <w:r>
              <w:rPr>
                <w:rFonts w:eastAsia="Calibri"/>
                <w:b/>
                <w:color w:val="0B2545"/>
                <w:sz w:val="18"/>
              </w:rPr>
              <w:t>BA Çıktıları</w:t>
            </w:r>
          </w:p>
        </w:tc>
      </w:tr>
      <w:tr w:rsidR="006531AD" w14:paraId="3F10C781" w14:textId="77777777">
        <w:trPr>
          <w:cantSplit/>
        </w:trPr>
        <w:tc>
          <w:tcPr>
            <w:tcW w:w="3000" w:type="dxa"/>
            <w:tcMar>
              <w:top w:w="80" w:type="dxa"/>
              <w:left w:w="120" w:type="dxa"/>
              <w:bottom w:w="80" w:type="dxa"/>
              <w:right w:w="120" w:type="dxa"/>
            </w:tcMar>
            <w:vAlign w:val="center"/>
          </w:tcPr>
          <w:p w14:paraId="6018D5D4" w14:textId="77777777" w:rsidR="006531AD" w:rsidRDefault="00000000">
            <w:pPr>
              <w:spacing w:after="0" w:line="252" w:lineRule="auto"/>
            </w:pPr>
            <w:r>
              <w:rPr>
                <w:rFonts w:eastAsia="Calibri"/>
                <w:sz w:val="18"/>
              </w:rPr>
              <w:t>Manuel kontrol, tekrar veri girişi, görünmeyen beklemeler ve uzun onay süresi</w:t>
            </w:r>
          </w:p>
        </w:tc>
        <w:tc>
          <w:tcPr>
            <w:tcW w:w="3180" w:type="dxa"/>
            <w:tcMar>
              <w:top w:w="80" w:type="dxa"/>
              <w:left w:w="120" w:type="dxa"/>
              <w:bottom w:w="80" w:type="dxa"/>
              <w:right w:w="120" w:type="dxa"/>
            </w:tcMar>
            <w:vAlign w:val="center"/>
          </w:tcPr>
          <w:p w14:paraId="33D00E77" w14:textId="77777777" w:rsidR="006531AD" w:rsidRDefault="00000000">
            <w:pPr>
              <w:spacing w:after="0" w:line="252" w:lineRule="auto"/>
            </w:pPr>
            <w:r>
              <w:rPr>
                <w:rFonts w:eastAsia="Calibri"/>
                <w:sz w:val="18"/>
              </w:rPr>
              <w:t>Dijital başvuru, entegrasyonlar, kural tabanlı ön değerlendirme ve istisna yönetimi</w:t>
            </w:r>
          </w:p>
        </w:tc>
        <w:tc>
          <w:tcPr>
            <w:tcW w:w="3180" w:type="dxa"/>
            <w:tcMar>
              <w:top w:w="80" w:type="dxa"/>
              <w:left w:w="120" w:type="dxa"/>
              <w:bottom w:w="80" w:type="dxa"/>
              <w:right w:w="120" w:type="dxa"/>
            </w:tcMar>
            <w:vAlign w:val="center"/>
          </w:tcPr>
          <w:p w14:paraId="4FC7CD03" w14:textId="77777777" w:rsidR="006531AD" w:rsidRDefault="00000000">
            <w:pPr>
              <w:spacing w:after="0" w:line="252" w:lineRule="auto"/>
            </w:pPr>
            <w:r>
              <w:rPr>
                <w:rFonts w:eastAsia="Calibri"/>
                <w:sz w:val="18"/>
              </w:rPr>
              <w:t>As-Is/To-Be, gereksinimler, MoSCoW, user story, kabul kriterleri, RTM, UAT ve KPI</w:t>
            </w:r>
          </w:p>
        </w:tc>
      </w:tr>
    </w:tbl>
    <w:p w14:paraId="01C26A6C" w14:textId="77777777" w:rsidR="006531AD" w:rsidRDefault="006531AD">
      <w:pPr>
        <w:spacing w:after="20"/>
      </w:pPr>
    </w:p>
    <w:p w14:paraId="1A795A73" w14:textId="77777777" w:rsidR="006531AD" w:rsidRDefault="00000000">
      <w:pPr>
        <w:pBdr>
          <w:left w:val="single" w:sz="22" w:space="9" w:color="8A5A00"/>
        </w:pBdr>
        <w:shd w:val="clear" w:color="auto" w:fill="FFF6DF"/>
        <w:spacing w:before="80" w:after="180" w:line="259" w:lineRule="auto"/>
        <w:ind w:left="115" w:right="115"/>
      </w:pPr>
      <w:r>
        <w:rPr>
          <w:rFonts w:eastAsia="Calibri"/>
          <w:b/>
          <w:color w:val="0B2545"/>
          <w:sz w:val="20"/>
        </w:rPr>
        <w:t xml:space="preserve">Portföy dürüstlüğü notu: </w:t>
      </w:r>
      <w:r>
        <w:rPr>
          <w:rFonts w:eastAsia="Calibri"/>
          <w:sz w:val="20"/>
        </w:rPr>
        <w:t>Bu çalışma örnek senaryo ve varsayımsal verilerle hazırlanmıştır. Belgede yer alan süre, oran ve kazanımlar gerçekleşmiş sonuç değil; proje hedefi veya ölçüm önerisidir.</w:t>
      </w:r>
    </w:p>
    <w:p w14:paraId="3C8F9D82" w14:textId="77777777" w:rsidR="006531AD" w:rsidRDefault="00000000">
      <w:r>
        <w:br w:type="page"/>
      </w:r>
    </w:p>
    <w:p w14:paraId="6C9A69C1" w14:textId="77777777" w:rsidR="006531AD" w:rsidRDefault="00000000">
      <w:pPr>
        <w:keepNext/>
        <w:spacing w:before="60" w:after="100"/>
      </w:pPr>
      <w:r>
        <w:rPr>
          <w:rFonts w:eastAsia="Calibri"/>
          <w:b/>
          <w:color w:val="2E74B5"/>
          <w:sz w:val="19"/>
        </w:rPr>
        <w:lastRenderedPageBreak/>
        <w:t>YÖNETICI ÖZETI</w:t>
      </w:r>
    </w:p>
    <w:p w14:paraId="7AD7EFAB" w14:textId="77777777" w:rsidR="006531AD" w:rsidRDefault="00000000">
      <w:pPr>
        <w:pStyle w:val="Heading1"/>
      </w:pPr>
      <w:r>
        <w:t>1. Vaka Çalışmasının Özeti</w:t>
      </w:r>
    </w:p>
    <w:p w14:paraId="49127C51" w14:textId="77777777" w:rsidR="006531AD" w:rsidRDefault="00000000">
      <w:r>
        <w:rPr>
          <w:rFonts w:eastAsia="Calibri"/>
        </w:rPr>
        <w:t>Örnek finans kurumunda bireysel ihtiyaç kredisi başvuruları farklı kanallardan alınmakta; müşteri bilgileri operasyon ekipleri tarafından yeniden girilmekte, belge kontrolleri e-posta ve ortak klasörler üzerinden yürütülmekte ve kredi analistleri standart kontrolleri her başvuru için tekrarlamaktadır. Bu yapı hem müşterinin karar bekleme süresini uzatmakta hem de operasyonel hata, tekrar iş ve denetim izi eksikliği risklerini artırmaktadır.</w:t>
      </w:r>
    </w:p>
    <w:p w14:paraId="6537F961" w14:textId="77777777" w:rsidR="006531AD" w:rsidRDefault="00000000">
      <w:r>
        <w:rPr>
          <w:rFonts w:eastAsia="Calibri"/>
        </w:rPr>
        <w:t>Önerilen çözüm; müşterinin web veya mobil kanaldan başvuru yapabildiği, kimlik ve veri kontrollerinin entegrasyonlarla gerçekleştirildiği, kural motorunun standart başvuruları otomatik ön değerlendirdiği ve yalnızca istisnaların kredi analisti kuyruğuna yönlendirildiği uçtan uca dijital bir süreçtir.</w:t>
      </w:r>
    </w:p>
    <w:p w14:paraId="2F66E2CB" w14:textId="77777777" w:rsidR="006531AD" w:rsidRDefault="00000000">
      <w:pPr>
        <w:pBdr>
          <w:left w:val="single" w:sz="22" w:space="9" w:color="2E74B5"/>
        </w:pBdr>
        <w:shd w:val="clear" w:color="auto" w:fill="F3F8FC"/>
        <w:spacing w:before="80" w:after="180" w:line="259" w:lineRule="auto"/>
        <w:ind w:left="115" w:right="115"/>
      </w:pPr>
      <w:r>
        <w:rPr>
          <w:rFonts w:eastAsia="Calibri"/>
          <w:b/>
          <w:color w:val="0B2545"/>
          <w:sz w:val="20"/>
        </w:rPr>
        <w:t xml:space="preserve">Ana iş analizi sorusu: </w:t>
      </w:r>
      <w:r>
        <w:rPr>
          <w:rFonts w:eastAsia="Calibri"/>
          <w:sz w:val="20"/>
        </w:rPr>
        <w:t>Kredi riskini ve uyum kontrollerini zayıflatmadan, başvurunun ilk değerlendirme süresini ve manuel iş yükünü nasıl azaltabiliriz?</w:t>
      </w:r>
    </w:p>
    <w:p w14:paraId="19175672" w14:textId="77777777" w:rsidR="006531AD" w:rsidRDefault="00000000">
      <w:pPr>
        <w:pStyle w:val="Heading2"/>
      </w:pPr>
      <w:r>
        <w:t>1.1 Proje Kartı</w:t>
      </w:r>
    </w:p>
    <w:tbl>
      <w:tblPr>
        <w:tblStyle w:val="TableGrid"/>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2100"/>
        <w:gridCol w:w="7260"/>
      </w:tblGrid>
      <w:tr w:rsidR="006531AD" w14:paraId="549310CB" w14:textId="77777777">
        <w:trPr>
          <w:cantSplit/>
          <w:tblHeader/>
        </w:trPr>
        <w:tc>
          <w:tcPr>
            <w:tcW w:w="2100" w:type="dxa"/>
            <w:shd w:val="clear" w:color="auto" w:fill="F2F4F7"/>
            <w:tcMar>
              <w:top w:w="80" w:type="dxa"/>
              <w:left w:w="120" w:type="dxa"/>
              <w:bottom w:w="80" w:type="dxa"/>
              <w:right w:w="120" w:type="dxa"/>
            </w:tcMar>
            <w:vAlign w:val="center"/>
          </w:tcPr>
          <w:p w14:paraId="2F5C1EF1" w14:textId="77777777" w:rsidR="006531AD" w:rsidRDefault="00000000">
            <w:pPr>
              <w:spacing w:after="0" w:line="252" w:lineRule="auto"/>
            </w:pPr>
            <w:r>
              <w:rPr>
                <w:rFonts w:eastAsia="Calibri"/>
                <w:b/>
                <w:color w:val="0B2545"/>
                <w:sz w:val="18"/>
              </w:rPr>
              <w:t>Alan</w:t>
            </w:r>
          </w:p>
        </w:tc>
        <w:tc>
          <w:tcPr>
            <w:tcW w:w="7260" w:type="dxa"/>
            <w:shd w:val="clear" w:color="auto" w:fill="F2F4F7"/>
            <w:tcMar>
              <w:top w:w="80" w:type="dxa"/>
              <w:left w:w="120" w:type="dxa"/>
              <w:bottom w:w="80" w:type="dxa"/>
              <w:right w:w="120" w:type="dxa"/>
            </w:tcMar>
            <w:vAlign w:val="center"/>
          </w:tcPr>
          <w:p w14:paraId="7C1BE0FC" w14:textId="77777777" w:rsidR="006531AD" w:rsidRDefault="00000000">
            <w:pPr>
              <w:spacing w:after="0" w:line="252" w:lineRule="auto"/>
            </w:pPr>
            <w:r>
              <w:rPr>
                <w:rFonts w:eastAsia="Calibri"/>
                <w:b/>
                <w:color w:val="0B2545"/>
                <w:sz w:val="18"/>
              </w:rPr>
              <w:t>Tanım</w:t>
            </w:r>
          </w:p>
        </w:tc>
      </w:tr>
      <w:tr w:rsidR="006531AD" w14:paraId="025C7ED6" w14:textId="77777777">
        <w:trPr>
          <w:cantSplit/>
        </w:trPr>
        <w:tc>
          <w:tcPr>
            <w:tcW w:w="2100" w:type="dxa"/>
            <w:tcMar>
              <w:top w:w="80" w:type="dxa"/>
              <w:left w:w="120" w:type="dxa"/>
              <w:bottom w:w="80" w:type="dxa"/>
              <w:right w:w="120" w:type="dxa"/>
            </w:tcMar>
            <w:vAlign w:val="center"/>
          </w:tcPr>
          <w:p w14:paraId="28F80F4B" w14:textId="77777777" w:rsidR="006531AD" w:rsidRDefault="00000000">
            <w:pPr>
              <w:spacing w:after="0" w:line="252" w:lineRule="auto"/>
            </w:pPr>
            <w:r>
              <w:rPr>
                <w:rFonts w:eastAsia="Calibri"/>
                <w:sz w:val="19"/>
              </w:rPr>
              <w:t>Proje türü</w:t>
            </w:r>
          </w:p>
        </w:tc>
        <w:tc>
          <w:tcPr>
            <w:tcW w:w="7260" w:type="dxa"/>
            <w:tcMar>
              <w:top w:w="80" w:type="dxa"/>
              <w:left w:w="120" w:type="dxa"/>
              <w:bottom w:w="80" w:type="dxa"/>
              <w:right w:w="120" w:type="dxa"/>
            </w:tcMar>
            <w:vAlign w:val="center"/>
          </w:tcPr>
          <w:p w14:paraId="4F6F7807" w14:textId="77777777" w:rsidR="006531AD" w:rsidRDefault="00000000">
            <w:pPr>
              <w:spacing w:after="0" w:line="252" w:lineRule="auto"/>
            </w:pPr>
            <w:r>
              <w:rPr>
                <w:rFonts w:eastAsia="Calibri"/>
                <w:sz w:val="19"/>
              </w:rPr>
              <w:t>Business Analyst kişisel portföy vaka çalışması / simülasyon</w:t>
            </w:r>
          </w:p>
        </w:tc>
      </w:tr>
      <w:tr w:rsidR="006531AD" w14:paraId="7B483BBB" w14:textId="77777777">
        <w:trPr>
          <w:cantSplit/>
        </w:trPr>
        <w:tc>
          <w:tcPr>
            <w:tcW w:w="2100" w:type="dxa"/>
            <w:tcMar>
              <w:top w:w="80" w:type="dxa"/>
              <w:left w:w="120" w:type="dxa"/>
              <w:bottom w:w="80" w:type="dxa"/>
              <w:right w:w="120" w:type="dxa"/>
            </w:tcMar>
            <w:vAlign w:val="center"/>
          </w:tcPr>
          <w:p w14:paraId="317A8680" w14:textId="77777777" w:rsidR="006531AD" w:rsidRDefault="00000000">
            <w:pPr>
              <w:spacing w:after="0" w:line="252" w:lineRule="auto"/>
            </w:pPr>
            <w:r>
              <w:rPr>
                <w:rFonts w:eastAsia="Calibri"/>
                <w:sz w:val="19"/>
              </w:rPr>
              <w:t>Ürün</w:t>
            </w:r>
          </w:p>
        </w:tc>
        <w:tc>
          <w:tcPr>
            <w:tcW w:w="7260" w:type="dxa"/>
            <w:tcMar>
              <w:top w:w="80" w:type="dxa"/>
              <w:left w:w="120" w:type="dxa"/>
              <w:bottom w:w="80" w:type="dxa"/>
              <w:right w:w="120" w:type="dxa"/>
            </w:tcMar>
            <w:vAlign w:val="center"/>
          </w:tcPr>
          <w:p w14:paraId="44869D2A" w14:textId="77777777" w:rsidR="006531AD" w:rsidRDefault="00000000">
            <w:pPr>
              <w:spacing w:after="0" w:line="252" w:lineRule="auto"/>
            </w:pPr>
            <w:r>
              <w:rPr>
                <w:rFonts w:eastAsia="Calibri"/>
                <w:sz w:val="19"/>
              </w:rPr>
              <w:t>Bireysel ihtiyaç kredisi için dijital başvuru ve otomatik ön değerlendirme</w:t>
            </w:r>
          </w:p>
        </w:tc>
      </w:tr>
      <w:tr w:rsidR="006531AD" w14:paraId="2575AEFE" w14:textId="77777777">
        <w:trPr>
          <w:cantSplit/>
        </w:trPr>
        <w:tc>
          <w:tcPr>
            <w:tcW w:w="2100" w:type="dxa"/>
            <w:tcMar>
              <w:top w:w="80" w:type="dxa"/>
              <w:left w:w="120" w:type="dxa"/>
              <w:bottom w:w="80" w:type="dxa"/>
              <w:right w:w="120" w:type="dxa"/>
            </w:tcMar>
            <w:vAlign w:val="center"/>
          </w:tcPr>
          <w:p w14:paraId="1D286F38" w14:textId="77777777" w:rsidR="006531AD" w:rsidRDefault="00000000">
            <w:pPr>
              <w:spacing w:after="0" w:line="252" w:lineRule="auto"/>
            </w:pPr>
            <w:r>
              <w:rPr>
                <w:rFonts w:eastAsia="Calibri"/>
                <w:sz w:val="19"/>
              </w:rPr>
              <w:t>Ana problem</w:t>
            </w:r>
          </w:p>
        </w:tc>
        <w:tc>
          <w:tcPr>
            <w:tcW w:w="7260" w:type="dxa"/>
            <w:tcMar>
              <w:top w:w="80" w:type="dxa"/>
              <w:left w:w="120" w:type="dxa"/>
              <w:bottom w:w="80" w:type="dxa"/>
              <w:right w:w="120" w:type="dxa"/>
            </w:tcMar>
            <w:vAlign w:val="center"/>
          </w:tcPr>
          <w:p w14:paraId="333F7B9B" w14:textId="77777777" w:rsidR="006531AD" w:rsidRDefault="00000000">
            <w:pPr>
              <w:spacing w:after="0" w:line="252" w:lineRule="auto"/>
            </w:pPr>
            <w:r>
              <w:rPr>
                <w:rFonts w:eastAsia="Calibri"/>
                <w:sz w:val="19"/>
              </w:rPr>
              <w:t>Manuel değerlendirme, tekrar veri girişi, eksik belge döngüsü ve uzun onay süresi</w:t>
            </w:r>
          </w:p>
        </w:tc>
      </w:tr>
      <w:tr w:rsidR="006531AD" w14:paraId="3B1174CC" w14:textId="77777777">
        <w:trPr>
          <w:cantSplit/>
        </w:trPr>
        <w:tc>
          <w:tcPr>
            <w:tcW w:w="2100" w:type="dxa"/>
            <w:tcMar>
              <w:top w:w="80" w:type="dxa"/>
              <w:left w:w="120" w:type="dxa"/>
              <w:bottom w:w="80" w:type="dxa"/>
              <w:right w:w="120" w:type="dxa"/>
            </w:tcMar>
            <w:vAlign w:val="center"/>
          </w:tcPr>
          <w:p w14:paraId="2EC71D44" w14:textId="77777777" w:rsidR="006531AD" w:rsidRDefault="00000000">
            <w:pPr>
              <w:spacing w:after="0" w:line="252" w:lineRule="auto"/>
            </w:pPr>
            <w:r>
              <w:rPr>
                <w:rFonts w:eastAsia="Calibri"/>
                <w:sz w:val="19"/>
              </w:rPr>
              <w:t>Birincil kullanıcılar</w:t>
            </w:r>
          </w:p>
        </w:tc>
        <w:tc>
          <w:tcPr>
            <w:tcW w:w="7260" w:type="dxa"/>
            <w:tcMar>
              <w:top w:w="80" w:type="dxa"/>
              <w:left w:w="120" w:type="dxa"/>
              <w:bottom w:w="80" w:type="dxa"/>
              <w:right w:w="120" w:type="dxa"/>
            </w:tcMar>
            <w:vAlign w:val="center"/>
          </w:tcPr>
          <w:p w14:paraId="27BA8F20" w14:textId="77777777" w:rsidR="006531AD" w:rsidRDefault="00000000">
            <w:pPr>
              <w:spacing w:after="0" w:line="252" w:lineRule="auto"/>
            </w:pPr>
            <w:r>
              <w:rPr>
                <w:rFonts w:eastAsia="Calibri"/>
                <w:sz w:val="19"/>
              </w:rPr>
              <w:t>Bireysel müşteri, kredi analisti, operasyon uzmanı, risk ve uyum ekipleri</w:t>
            </w:r>
          </w:p>
        </w:tc>
      </w:tr>
      <w:tr w:rsidR="006531AD" w14:paraId="58D20D68" w14:textId="77777777">
        <w:trPr>
          <w:cantSplit/>
        </w:trPr>
        <w:tc>
          <w:tcPr>
            <w:tcW w:w="2100" w:type="dxa"/>
            <w:tcMar>
              <w:top w:w="80" w:type="dxa"/>
              <w:left w:w="120" w:type="dxa"/>
              <w:bottom w:w="80" w:type="dxa"/>
              <w:right w:w="120" w:type="dxa"/>
            </w:tcMar>
            <w:vAlign w:val="center"/>
          </w:tcPr>
          <w:p w14:paraId="27BA9C77" w14:textId="77777777" w:rsidR="006531AD" w:rsidRDefault="00000000">
            <w:pPr>
              <w:spacing w:after="0" w:line="252" w:lineRule="auto"/>
            </w:pPr>
            <w:r>
              <w:rPr>
                <w:rFonts w:eastAsia="Calibri"/>
                <w:sz w:val="19"/>
              </w:rPr>
              <w:t>BA yaklaşımı</w:t>
            </w:r>
          </w:p>
        </w:tc>
        <w:tc>
          <w:tcPr>
            <w:tcW w:w="7260" w:type="dxa"/>
            <w:tcMar>
              <w:top w:w="80" w:type="dxa"/>
              <w:left w:w="120" w:type="dxa"/>
              <w:bottom w:w="80" w:type="dxa"/>
              <w:right w:w="120" w:type="dxa"/>
            </w:tcMar>
            <w:vAlign w:val="center"/>
          </w:tcPr>
          <w:p w14:paraId="3D11395A" w14:textId="77777777" w:rsidR="006531AD" w:rsidRDefault="00000000">
            <w:pPr>
              <w:spacing w:after="0" w:line="252" w:lineRule="auto"/>
            </w:pPr>
            <w:r>
              <w:rPr>
                <w:rFonts w:eastAsia="Calibri"/>
                <w:sz w:val="19"/>
              </w:rPr>
              <w:t>Keşif → As-Is → kök neden → To-Be → gereksinim → önceliklendirme → UAT → KPI</w:t>
            </w:r>
          </w:p>
        </w:tc>
      </w:tr>
      <w:tr w:rsidR="006531AD" w14:paraId="6BA95258" w14:textId="77777777">
        <w:trPr>
          <w:cantSplit/>
        </w:trPr>
        <w:tc>
          <w:tcPr>
            <w:tcW w:w="2100" w:type="dxa"/>
            <w:tcMar>
              <w:top w:w="80" w:type="dxa"/>
              <w:left w:w="120" w:type="dxa"/>
              <w:bottom w:w="80" w:type="dxa"/>
              <w:right w:w="120" w:type="dxa"/>
            </w:tcMar>
            <w:vAlign w:val="center"/>
          </w:tcPr>
          <w:p w14:paraId="0D593536" w14:textId="77777777" w:rsidR="006531AD" w:rsidRDefault="00000000">
            <w:pPr>
              <w:spacing w:after="0" w:line="252" w:lineRule="auto"/>
            </w:pPr>
            <w:r>
              <w:rPr>
                <w:rFonts w:eastAsia="Calibri"/>
                <w:sz w:val="19"/>
              </w:rPr>
              <w:t>Teslimatlar</w:t>
            </w:r>
          </w:p>
        </w:tc>
        <w:tc>
          <w:tcPr>
            <w:tcW w:w="7260" w:type="dxa"/>
            <w:tcMar>
              <w:top w:w="80" w:type="dxa"/>
              <w:left w:w="120" w:type="dxa"/>
              <w:bottom w:w="80" w:type="dxa"/>
              <w:right w:w="120" w:type="dxa"/>
            </w:tcMar>
            <w:vAlign w:val="center"/>
          </w:tcPr>
          <w:p w14:paraId="325B17B5" w14:textId="77777777" w:rsidR="006531AD" w:rsidRDefault="00000000">
            <w:pPr>
              <w:spacing w:after="0" w:line="252" w:lineRule="auto"/>
            </w:pPr>
            <w:r>
              <w:rPr>
                <w:rFonts w:eastAsia="Calibri"/>
                <w:sz w:val="19"/>
              </w:rPr>
              <w:t>Paydaş analizi, süreç modelleri, gereksinim kataloğu, user story, kabul kriteri, karar tablosu, RTM, UAT senaryoları, KPI sözlüğü</w:t>
            </w:r>
          </w:p>
        </w:tc>
      </w:tr>
    </w:tbl>
    <w:p w14:paraId="59C8E0C5" w14:textId="77777777" w:rsidR="006531AD" w:rsidRDefault="006531AD">
      <w:pPr>
        <w:spacing w:after="20"/>
      </w:pPr>
    </w:p>
    <w:p w14:paraId="0A63C780" w14:textId="77777777" w:rsidR="006531AD" w:rsidRDefault="00000000">
      <w:pPr>
        <w:pStyle w:val="Heading2"/>
      </w:pPr>
      <w:r>
        <w:t>1.2 Hedeflenen İş Sonuçları</w:t>
      </w:r>
    </w:p>
    <w:tbl>
      <w:tblPr>
        <w:tblStyle w:val="TableGrid"/>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3300"/>
        <w:gridCol w:w="6060"/>
      </w:tblGrid>
      <w:tr w:rsidR="006531AD" w14:paraId="7E930E87" w14:textId="77777777">
        <w:trPr>
          <w:cantSplit/>
          <w:tblHeader/>
        </w:trPr>
        <w:tc>
          <w:tcPr>
            <w:tcW w:w="3300" w:type="dxa"/>
            <w:shd w:val="clear" w:color="auto" w:fill="EAF5EF"/>
            <w:tcMar>
              <w:top w:w="80" w:type="dxa"/>
              <w:left w:w="120" w:type="dxa"/>
              <w:bottom w:w="80" w:type="dxa"/>
              <w:right w:w="120" w:type="dxa"/>
            </w:tcMar>
            <w:vAlign w:val="center"/>
          </w:tcPr>
          <w:p w14:paraId="30E93C7D" w14:textId="77777777" w:rsidR="006531AD" w:rsidRDefault="00000000">
            <w:pPr>
              <w:spacing w:after="0" w:line="252" w:lineRule="auto"/>
            </w:pPr>
            <w:r>
              <w:rPr>
                <w:rFonts w:eastAsia="Calibri"/>
                <w:b/>
                <w:color w:val="0B2545"/>
                <w:sz w:val="18"/>
              </w:rPr>
              <w:t>KPI / Çıktı</w:t>
            </w:r>
          </w:p>
        </w:tc>
        <w:tc>
          <w:tcPr>
            <w:tcW w:w="6060" w:type="dxa"/>
            <w:shd w:val="clear" w:color="auto" w:fill="EAF5EF"/>
            <w:tcMar>
              <w:top w:w="80" w:type="dxa"/>
              <w:left w:w="120" w:type="dxa"/>
              <w:bottom w:w="80" w:type="dxa"/>
              <w:right w:w="120" w:type="dxa"/>
            </w:tcMar>
            <w:vAlign w:val="center"/>
          </w:tcPr>
          <w:p w14:paraId="7EC249B8" w14:textId="77777777" w:rsidR="006531AD" w:rsidRDefault="00000000">
            <w:pPr>
              <w:spacing w:after="0" w:line="252" w:lineRule="auto"/>
            </w:pPr>
            <w:r>
              <w:rPr>
                <w:rFonts w:eastAsia="Calibri"/>
                <w:b/>
                <w:color w:val="0B2545"/>
                <w:sz w:val="18"/>
              </w:rPr>
              <w:t>Hedef</w:t>
            </w:r>
          </w:p>
        </w:tc>
      </w:tr>
      <w:tr w:rsidR="006531AD" w14:paraId="78E129F3" w14:textId="77777777">
        <w:trPr>
          <w:cantSplit/>
        </w:trPr>
        <w:tc>
          <w:tcPr>
            <w:tcW w:w="3300" w:type="dxa"/>
            <w:tcMar>
              <w:top w:w="80" w:type="dxa"/>
              <w:left w:w="120" w:type="dxa"/>
              <w:bottom w:w="80" w:type="dxa"/>
              <w:right w:w="120" w:type="dxa"/>
            </w:tcMar>
            <w:vAlign w:val="center"/>
          </w:tcPr>
          <w:p w14:paraId="6AA14674" w14:textId="77777777" w:rsidR="006531AD" w:rsidRDefault="00000000">
            <w:pPr>
              <w:spacing w:after="0" w:line="252" w:lineRule="auto"/>
            </w:pPr>
            <w:r>
              <w:rPr>
                <w:rFonts w:eastAsia="Calibri"/>
                <w:sz w:val="19"/>
              </w:rPr>
              <w:t>İlk değerlendirme süresi</w:t>
            </w:r>
          </w:p>
        </w:tc>
        <w:tc>
          <w:tcPr>
            <w:tcW w:w="6060" w:type="dxa"/>
            <w:tcMar>
              <w:top w:w="80" w:type="dxa"/>
              <w:left w:w="120" w:type="dxa"/>
              <w:bottom w:w="80" w:type="dxa"/>
              <w:right w:w="120" w:type="dxa"/>
            </w:tcMar>
            <w:vAlign w:val="center"/>
          </w:tcPr>
          <w:p w14:paraId="4818C242" w14:textId="77777777" w:rsidR="006531AD" w:rsidRDefault="00000000">
            <w:pPr>
              <w:spacing w:after="0" w:line="252" w:lineRule="auto"/>
            </w:pPr>
            <w:r>
              <w:rPr>
                <w:rFonts w:eastAsia="Calibri"/>
                <w:sz w:val="19"/>
              </w:rPr>
              <w:t>Uygun ve eksiksiz standart başvurularda ≤ 10 dakika</w:t>
            </w:r>
          </w:p>
        </w:tc>
      </w:tr>
      <w:tr w:rsidR="006531AD" w14:paraId="114E851F" w14:textId="77777777">
        <w:trPr>
          <w:cantSplit/>
        </w:trPr>
        <w:tc>
          <w:tcPr>
            <w:tcW w:w="3300" w:type="dxa"/>
            <w:tcMar>
              <w:top w:w="80" w:type="dxa"/>
              <w:left w:w="120" w:type="dxa"/>
              <w:bottom w:w="80" w:type="dxa"/>
              <w:right w:w="120" w:type="dxa"/>
            </w:tcMar>
            <w:vAlign w:val="center"/>
          </w:tcPr>
          <w:p w14:paraId="71135685" w14:textId="77777777" w:rsidR="006531AD" w:rsidRDefault="00000000">
            <w:pPr>
              <w:spacing w:after="0" w:line="252" w:lineRule="auto"/>
            </w:pPr>
            <w:r>
              <w:rPr>
                <w:rFonts w:eastAsia="Calibri"/>
                <w:sz w:val="19"/>
              </w:rPr>
              <w:t>Otomatik ön değerlendirme</w:t>
            </w:r>
          </w:p>
        </w:tc>
        <w:tc>
          <w:tcPr>
            <w:tcW w:w="6060" w:type="dxa"/>
            <w:tcMar>
              <w:top w:w="80" w:type="dxa"/>
              <w:left w:w="120" w:type="dxa"/>
              <w:bottom w:w="80" w:type="dxa"/>
              <w:right w:w="120" w:type="dxa"/>
            </w:tcMar>
            <w:vAlign w:val="center"/>
          </w:tcPr>
          <w:p w14:paraId="0DEB2747" w14:textId="77777777" w:rsidR="006531AD" w:rsidRDefault="00000000">
            <w:pPr>
              <w:spacing w:after="0" w:line="252" w:lineRule="auto"/>
            </w:pPr>
            <w:r>
              <w:rPr>
                <w:rFonts w:eastAsia="Calibri"/>
                <w:sz w:val="19"/>
              </w:rPr>
              <w:t>Başvuruların en az %70’inin kural motoruyla sınıflandırılması</w:t>
            </w:r>
          </w:p>
        </w:tc>
      </w:tr>
      <w:tr w:rsidR="006531AD" w14:paraId="1AAE96A8" w14:textId="77777777">
        <w:trPr>
          <w:cantSplit/>
        </w:trPr>
        <w:tc>
          <w:tcPr>
            <w:tcW w:w="3300" w:type="dxa"/>
            <w:tcMar>
              <w:top w:w="80" w:type="dxa"/>
              <w:left w:w="120" w:type="dxa"/>
              <w:bottom w:w="80" w:type="dxa"/>
              <w:right w:w="120" w:type="dxa"/>
            </w:tcMar>
            <w:vAlign w:val="center"/>
          </w:tcPr>
          <w:p w14:paraId="0C559DD4" w14:textId="77777777" w:rsidR="006531AD" w:rsidRDefault="00000000">
            <w:pPr>
              <w:spacing w:after="0" w:line="252" w:lineRule="auto"/>
            </w:pPr>
            <w:r>
              <w:rPr>
                <w:rFonts w:eastAsia="Calibri"/>
                <w:sz w:val="19"/>
              </w:rPr>
              <w:t>Tekrar iş</w:t>
            </w:r>
          </w:p>
        </w:tc>
        <w:tc>
          <w:tcPr>
            <w:tcW w:w="6060" w:type="dxa"/>
            <w:tcMar>
              <w:top w:w="80" w:type="dxa"/>
              <w:left w:w="120" w:type="dxa"/>
              <w:bottom w:w="80" w:type="dxa"/>
              <w:right w:w="120" w:type="dxa"/>
            </w:tcMar>
            <w:vAlign w:val="center"/>
          </w:tcPr>
          <w:p w14:paraId="4B947DE5" w14:textId="77777777" w:rsidR="006531AD" w:rsidRDefault="00000000">
            <w:pPr>
              <w:spacing w:after="0" w:line="252" w:lineRule="auto"/>
            </w:pPr>
            <w:r>
              <w:rPr>
                <w:rFonts w:eastAsia="Calibri"/>
                <w:sz w:val="19"/>
              </w:rPr>
              <w:t>Eksik/yanlış bilgi kaynaklı yeniden işlem oranında %50 azalma</w:t>
            </w:r>
          </w:p>
        </w:tc>
      </w:tr>
      <w:tr w:rsidR="006531AD" w14:paraId="154356DB" w14:textId="77777777">
        <w:trPr>
          <w:cantSplit/>
        </w:trPr>
        <w:tc>
          <w:tcPr>
            <w:tcW w:w="3300" w:type="dxa"/>
            <w:tcMar>
              <w:top w:w="80" w:type="dxa"/>
              <w:left w:w="120" w:type="dxa"/>
              <w:bottom w:w="80" w:type="dxa"/>
              <w:right w:w="120" w:type="dxa"/>
            </w:tcMar>
            <w:vAlign w:val="center"/>
          </w:tcPr>
          <w:p w14:paraId="36D6640D" w14:textId="77777777" w:rsidR="006531AD" w:rsidRDefault="00000000">
            <w:pPr>
              <w:spacing w:after="0" w:line="252" w:lineRule="auto"/>
            </w:pPr>
            <w:r>
              <w:rPr>
                <w:rFonts w:eastAsia="Calibri"/>
                <w:sz w:val="19"/>
              </w:rPr>
              <w:t>Eksik başvuru</w:t>
            </w:r>
          </w:p>
        </w:tc>
        <w:tc>
          <w:tcPr>
            <w:tcW w:w="6060" w:type="dxa"/>
            <w:tcMar>
              <w:top w:w="80" w:type="dxa"/>
              <w:left w:w="120" w:type="dxa"/>
              <w:bottom w:w="80" w:type="dxa"/>
              <w:right w:w="120" w:type="dxa"/>
            </w:tcMar>
            <w:vAlign w:val="center"/>
          </w:tcPr>
          <w:p w14:paraId="59C92954" w14:textId="77777777" w:rsidR="006531AD" w:rsidRDefault="00000000">
            <w:pPr>
              <w:spacing w:after="0" w:line="252" w:lineRule="auto"/>
            </w:pPr>
            <w:r>
              <w:rPr>
                <w:rFonts w:eastAsia="Calibri"/>
                <w:sz w:val="19"/>
              </w:rPr>
              <w:t>Doğrulama ve yönlendirmelerle eksik başvuru oranında %40 azalma</w:t>
            </w:r>
          </w:p>
        </w:tc>
      </w:tr>
      <w:tr w:rsidR="006531AD" w14:paraId="3B24426F" w14:textId="77777777">
        <w:trPr>
          <w:cantSplit/>
        </w:trPr>
        <w:tc>
          <w:tcPr>
            <w:tcW w:w="3300" w:type="dxa"/>
            <w:tcMar>
              <w:top w:w="80" w:type="dxa"/>
              <w:left w:w="120" w:type="dxa"/>
              <w:bottom w:w="80" w:type="dxa"/>
              <w:right w:w="120" w:type="dxa"/>
            </w:tcMar>
            <w:vAlign w:val="center"/>
          </w:tcPr>
          <w:p w14:paraId="5367D325" w14:textId="77777777" w:rsidR="006531AD" w:rsidRDefault="00000000">
            <w:pPr>
              <w:spacing w:after="0" w:line="252" w:lineRule="auto"/>
            </w:pPr>
            <w:r>
              <w:rPr>
                <w:rFonts w:eastAsia="Calibri"/>
                <w:sz w:val="19"/>
              </w:rPr>
              <w:t>Durum sorgusu</w:t>
            </w:r>
          </w:p>
        </w:tc>
        <w:tc>
          <w:tcPr>
            <w:tcW w:w="6060" w:type="dxa"/>
            <w:tcMar>
              <w:top w:w="80" w:type="dxa"/>
              <w:left w:w="120" w:type="dxa"/>
              <w:bottom w:w="80" w:type="dxa"/>
              <w:right w:w="120" w:type="dxa"/>
            </w:tcMar>
            <w:vAlign w:val="center"/>
          </w:tcPr>
          <w:p w14:paraId="511C0623" w14:textId="77777777" w:rsidR="006531AD" w:rsidRDefault="00000000">
            <w:pPr>
              <w:spacing w:after="0" w:line="252" w:lineRule="auto"/>
            </w:pPr>
            <w:r>
              <w:rPr>
                <w:rFonts w:eastAsia="Calibri"/>
                <w:sz w:val="19"/>
              </w:rPr>
              <w:t>Şeffaf takip ekranıyla çağrı merkezi durum sorgularında %30 azalma</w:t>
            </w:r>
          </w:p>
        </w:tc>
      </w:tr>
      <w:tr w:rsidR="006531AD" w14:paraId="6EA6515E" w14:textId="77777777">
        <w:trPr>
          <w:cantSplit/>
        </w:trPr>
        <w:tc>
          <w:tcPr>
            <w:tcW w:w="3300" w:type="dxa"/>
            <w:tcMar>
              <w:top w:w="80" w:type="dxa"/>
              <w:left w:w="120" w:type="dxa"/>
              <w:bottom w:w="80" w:type="dxa"/>
              <w:right w:w="120" w:type="dxa"/>
            </w:tcMar>
            <w:vAlign w:val="center"/>
          </w:tcPr>
          <w:p w14:paraId="79156E5E" w14:textId="77777777" w:rsidR="006531AD" w:rsidRDefault="00000000">
            <w:pPr>
              <w:spacing w:after="0" w:line="252" w:lineRule="auto"/>
            </w:pPr>
            <w:r>
              <w:rPr>
                <w:rFonts w:eastAsia="Calibri"/>
                <w:sz w:val="19"/>
              </w:rPr>
              <w:t>Denetlenebilirlik</w:t>
            </w:r>
          </w:p>
        </w:tc>
        <w:tc>
          <w:tcPr>
            <w:tcW w:w="6060" w:type="dxa"/>
            <w:tcMar>
              <w:top w:w="80" w:type="dxa"/>
              <w:left w:w="120" w:type="dxa"/>
              <w:bottom w:w="80" w:type="dxa"/>
              <w:right w:w="120" w:type="dxa"/>
            </w:tcMar>
            <w:vAlign w:val="center"/>
          </w:tcPr>
          <w:p w14:paraId="46380861" w14:textId="77777777" w:rsidR="006531AD" w:rsidRDefault="00000000">
            <w:pPr>
              <w:spacing w:after="0" w:line="252" w:lineRule="auto"/>
            </w:pPr>
            <w:r>
              <w:rPr>
                <w:rFonts w:eastAsia="Calibri"/>
                <w:sz w:val="19"/>
              </w:rPr>
              <w:t>Karar, kural, manuel değişiklik ve bildirimlerin %100 loglanması</w:t>
            </w:r>
          </w:p>
        </w:tc>
      </w:tr>
    </w:tbl>
    <w:p w14:paraId="7D8C8512" w14:textId="77777777" w:rsidR="006531AD" w:rsidRDefault="006531AD">
      <w:pPr>
        <w:spacing w:after="20"/>
      </w:pPr>
    </w:p>
    <w:p w14:paraId="12DA028C" w14:textId="77777777" w:rsidR="006531AD" w:rsidRDefault="006531AD">
      <w:pPr>
        <w:keepNext/>
        <w:spacing w:before="140" w:after="20"/>
      </w:pPr>
    </w:p>
    <w:p w14:paraId="50A063D7" w14:textId="77777777" w:rsidR="006531AD" w:rsidRDefault="00000000">
      <w:pPr>
        <w:keepNext/>
        <w:spacing w:before="60" w:after="100"/>
      </w:pPr>
      <w:r>
        <w:rPr>
          <w:rFonts w:eastAsia="Calibri"/>
          <w:b/>
          <w:color w:val="2E74B5"/>
          <w:sz w:val="19"/>
        </w:rPr>
        <w:t>PROBLEM VE KAPSAM</w:t>
      </w:r>
    </w:p>
    <w:p w14:paraId="342304AD" w14:textId="77777777" w:rsidR="006531AD" w:rsidRDefault="00000000">
      <w:pPr>
        <w:pStyle w:val="Heading1"/>
      </w:pPr>
      <w:r>
        <w:t>2. İş Problemi, Hedefler ve Sınırlar</w:t>
      </w:r>
    </w:p>
    <w:p w14:paraId="3E7724F5" w14:textId="77777777" w:rsidR="006531AD" w:rsidRDefault="00000000">
      <w:pPr>
        <w:pStyle w:val="Heading2"/>
      </w:pPr>
      <w:r>
        <w:t>2.1 Problem Tanımı</w:t>
      </w:r>
    </w:p>
    <w:p w14:paraId="7BD1A91C" w14:textId="77777777" w:rsidR="006531AD" w:rsidRDefault="00000000">
      <w:r>
        <w:rPr>
          <w:rFonts w:eastAsia="Calibri"/>
        </w:rPr>
        <w:t>Mevcut süreçte başvuru verilerinin farklı kanallardan toplanması, standart kontrollerin manuel yapılması ve iş adımlarının ardışık ilerlemesi nedeniyle kredi kararı için geçen süre uzamaktadır. Süreç sahipliği ve SLA görünürlüğünün zayıf olması bekleyen başvuruların kolayca tespit edilmesini engellerken, aynı verinin birden fazla sisteme girilmesi hata olasılığını artırmaktadır.</w:t>
      </w:r>
    </w:p>
    <w:p w14:paraId="35519CC5" w14:textId="77777777" w:rsidR="006531AD" w:rsidRDefault="00000000">
      <w:pPr>
        <w:pBdr>
          <w:left w:val="single" w:sz="22" w:space="9" w:color="9B1C1C"/>
        </w:pBdr>
        <w:shd w:val="clear" w:color="auto" w:fill="FDEEEE"/>
        <w:spacing w:before="80" w:after="180" w:line="259" w:lineRule="auto"/>
        <w:ind w:left="115" w:right="115"/>
      </w:pPr>
      <w:r>
        <w:rPr>
          <w:rFonts w:eastAsia="Calibri"/>
          <w:b/>
          <w:color w:val="0B2545"/>
          <w:sz w:val="20"/>
        </w:rPr>
        <w:t xml:space="preserve">Problem cümlesi: </w:t>
      </w:r>
      <w:r>
        <w:rPr>
          <w:rFonts w:eastAsia="Calibri"/>
          <w:sz w:val="20"/>
        </w:rPr>
        <w:t>Bireysel kredi başvurularının manuel ve parçalı işlenmesi, müşterinin hızlı karar alma beklentisini karşılamamakta; kurumda yüksek operasyon maliyeti, tekrar iş ve kontrol riski oluşturmaktadır.</w:t>
      </w:r>
    </w:p>
    <w:p w14:paraId="16F80650" w14:textId="77777777" w:rsidR="006531AD" w:rsidRDefault="00000000">
      <w:pPr>
        <w:pStyle w:val="Heading2"/>
      </w:pPr>
      <w:r>
        <w:t>2.2 SMART İş Hedefleri</w:t>
      </w:r>
    </w:p>
    <w:tbl>
      <w:tblPr>
        <w:tblStyle w:val="TableGrid"/>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1000"/>
        <w:gridCol w:w="1450"/>
        <w:gridCol w:w="6910"/>
      </w:tblGrid>
      <w:tr w:rsidR="006531AD" w14:paraId="4BB34183" w14:textId="77777777">
        <w:trPr>
          <w:cantSplit/>
          <w:tblHeader/>
        </w:trPr>
        <w:tc>
          <w:tcPr>
            <w:tcW w:w="1000" w:type="dxa"/>
            <w:shd w:val="clear" w:color="auto" w:fill="F2F4F7"/>
            <w:tcMar>
              <w:top w:w="80" w:type="dxa"/>
              <w:left w:w="120" w:type="dxa"/>
              <w:bottom w:w="80" w:type="dxa"/>
              <w:right w:w="120" w:type="dxa"/>
            </w:tcMar>
            <w:vAlign w:val="center"/>
          </w:tcPr>
          <w:p w14:paraId="4416EF3F" w14:textId="77777777" w:rsidR="006531AD" w:rsidRDefault="00000000">
            <w:pPr>
              <w:spacing w:after="0" w:line="252" w:lineRule="auto"/>
              <w:jc w:val="center"/>
            </w:pPr>
            <w:r>
              <w:rPr>
                <w:rFonts w:eastAsia="Calibri"/>
                <w:b/>
                <w:color w:val="0B2545"/>
                <w:sz w:val="18"/>
              </w:rPr>
              <w:t>ID</w:t>
            </w:r>
          </w:p>
        </w:tc>
        <w:tc>
          <w:tcPr>
            <w:tcW w:w="1450" w:type="dxa"/>
            <w:shd w:val="clear" w:color="auto" w:fill="F2F4F7"/>
            <w:tcMar>
              <w:top w:w="80" w:type="dxa"/>
              <w:left w:w="120" w:type="dxa"/>
              <w:bottom w:w="80" w:type="dxa"/>
              <w:right w:w="120" w:type="dxa"/>
            </w:tcMar>
            <w:vAlign w:val="center"/>
          </w:tcPr>
          <w:p w14:paraId="3EE528F7" w14:textId="77777777" w:rsidR="006531AD" w:rsidRDefault="00000000">
            <w:pPr>
              <w:spacing w:after="0" w:line="252" w:lineRule="auto"/>
            </w:pPr>
            <w:r>
              <w:rPr>
                <w:rFonts w:eastAsia="Calibri"/>
                <w:b/>
                <w:color w:val="0B2545"/>
                <w:sz w:val="18"/>
              </w:rPr>
              <w:t>Boyut</w:t>
            </w:r>
          </w:p>
        </w:tc>
        <w:tc>
          <w:tcPr>
            <w:tcW w:w="6910" w:type="dxa"/>
            <w:shd w:val="clear" w:color="auto" w:fill="F2F4F7"/>
            <w:tcMar>
              <w:top w:w="80" w:type="dxa"/>
              <w:left w:w="120" w:type="dxa"/>
              <w:bottom w:w="80" w:type="dxa"/>
              <w:right w:w="120" w:type="dxa"/>
            </w:tcMar>
            <w:vAlign w:val="center"/>
          </w:tcPr>
          <w:p w14:paraId="786166D7" w14:textId="77777777" w:rsidR="006531AD" w:rsidRDefault="00000000">
            <w:pPr>
              <w:spacing w:after="0" w:line="252" w:lineRule="auto"/>
            </w:pPr>
            <w:r>
              <w:rPr>
                <w:rFonts w:eastAsia="Calibri"/>
                <w:b/>
                <w:color w:val="0B2545"/>
                <w:sz w:val="18"/>
              </w:rPr>
              <w:t>SMART hedef</w:t>
            </w:r>
          </w:p>
        </w:tc>
      </w:tr>
      <w:tr w:rsidR="006531AD" w14:paraId="4370F6C8" w14:textId="77777777">
        <w:trPr>
          <w:cantSplit/>
        </w:trPr>
        <w:tc>
          <w:tcPr>
            <w:tcW w:w="1000" w:type="dxa"/>
            <w:tcMar>
              <w:top w:w="80" w:type="dxa"/>
              <w:left w:w="120" w:type="dxa"/>
              <w:bottom w:w="80" w:type="dxa"/>
              <w:right w:w="120" w:type="dxa"/>
            </w:tcMar>
            <w:vAlign w:val="center"/>
          </w:tcPr>
          <w:p w14:paraId="36E51EB9" w14:textId="77777777" w:rsidR="006531AD" w:rsidRDefault="00000000">
            <w:pPr>
              <w:spacing w:after="0" w:line="252" w:lineRule="auto"/>
              <w:jc w:val="center"/>
            </w:pPr>
            <w:r>
              <w:rPr>
                <w:rFonts w:eastAsia="Calibri"/>
                <w:sz w:val="18"/>
              </w:rPr>
              <w:t>OBJ-01</w:t>
            </w:r>
          </w:p>
        </w:tc>
        <w:tc>
          <w:tcPr>
            <w:tcW w:w="1450" w:type="dxa"/>
            <w:tcMar>
              <w:top w:w="80" w:type="dxa"/>
              <w:left w:w="120" w:type="dxa"/>
              <w:bottom w:w="80" w:type="dxa"/>
              <w:right w:w="120" w:type="dxa"/>
            </w:tcMar>
            <w:vAlign w:val="center"/>
          </w:tcPr>
          <w:p w14:paraId="0ED87AC6" w14:textId="77777777" w:rsidR="006531AD" w:rsidRDefault="00000000">
            <w:pPr>
              <w:spacing w:after="0" w:line="252" w:lineRule="auto"/>
            </w:pPr>
            <w:r>
              <w:rPr>
                <w:rFonts w:eastAsia="Calibri"/>
                <w:sz w:val="18"/>
              </w:rPr>
              <w:t>Hız</w:t>
            </w:r>
          </w:p>
        </w:tc>
        <w:tc>
          <w:tcPr>
            <w:tcW w:w="6910" w:type="dxa"/>
            <w:tcMar>
              <w:top w:w="80" w:type="dxa"/>
              <w:left w:w="120" w:type="dxa"/>
              <w:bottom w:w="80" w:type="dxa"/>
              <w:right w:w="120" w:type="dxa"/>
            </w:tcMar>
            <w:vAlign w:val="center"/>
          </w:tcPr>
          <w:p w14:paraId="21EAB00F" w14:textId="77777777" w:rsidR="006531AD" w:rsidRDefault="00000000">
            <w:pPr>
              <w:spacing w:after="0" w:line="252" w:lineRule="auto"/>
            </w:pPr>
            <w:r>
              <w:rPr>
                <w:rFonts w:eastAsia="Calibri"/>
                <w:sz w:val="18"/>
              </w:rPr>
              <w:t>Pilot başlangıcından sonraki 3 ay içinde eksiksiz standart başvuruların ilk değerlendirme süresini 10 dakikanın altına indirmek.</w:t>
            </w:r>
          </w:p>
        </w:tc>
      </w:tr>
      <w:tr w:rsidR="006531AD" w14:paraId="0369DDF9" w14:textId="77777777">
        <w:trPr>
          <w:cantSplit/>
        </w:trPr>
        <w:tc>
          <w:tcPr>
            <w:tcW w:w="1000" w:type="dxa"/>
            <w:tcMar>
              <w:top w:w="80" w:type="dxa"/>
              <w:left w:w="120" w:type="dxa"/>
              <w:bottom w:w="80" w:type="dxa"/>
              <w:right w:w="120" w:type="dxa"/>
            </w:tcMar>
            <w:vAlign w:val="center"/>
          </w:tcPr>
          <w:p w14:paraId="5FB82D7F" w14:textId="77777777" w:rsidR="006531AD" w:rsidRDefault="00000000">
            <w:pPr>
              <w:spacing w:after="0" w:line="252" w:lineRule="auto"/>
              <w:jc w:val="center"/>
            </w:pPr>
            <w:r>
              <w:rPr>
                <w:rFonts w:eastAsia="Calibri"/>
                <w:sz w:val="18"/>
              </w:rPr>
              <w:t>OBJ-02</w:t>
            </w:r>
          </w:p>
        </w:tc>
        <w:tc>
          <w:tcPr>
            <w:tcW w:w="1450" w:type="dxa"/>
            <w:tcMar>
              <w:top w:w="80" w:type="dxa"/>
              <w:left w:w="120" w:type="dxa"/>
              <w:bottom w:w="80" w:type="dxa"/>
              <w:right w:w="120" w:type="dxa"/>
            </w:tcMar>
            <w:vAlign w:val="center"/>
          </w:tcPr>
          <w:p w14:paraId="37B64EFC" w14:textId="77777777" w:rsidR="006531AD" w:rsidRDefault="00000000">
            <w:pPr>
              <w:spacing w:after="0" w:line="252" w:lineRule="auto"/>
            </w:pPr>
            <w:r>
              <w:rPr>
                <w:rFonts w:eastAsia="Calibri"/>
                <w:sz w:val="18"/>
              </w:rPr>
              <w:t>Otomasyon</w:t>
            </w:r>
          </w:p>
        </w:tc>
        <w:tc>
          <w:tcPr>
            <w:tcW w:w="6910" w:type="dxa"/>
            <w:tcMar>
              <w:top w:w="80" w:type="dxa"/>
              <w:left w:w="120" w:type="dxa"/>
              <w:bottom w:w="80" w:type="dxa"/>
              <w:right w:w="120" w:type="dxa"/>
            </w:tcMar>
            <w:vAlign w:val="center"/>
          </w:tcPr>
          <w:p w14:paraId="6800D7F6" w14:textId="77777777" w:rsidR="006531AD" w:rsidRDefault="00000000">
            <w:pPr>
              <w:spacing w:after="0" w:line="252" w:lineRule="auto"/>
            </w:pPr>
            <w:r>
              <w:rPr>
                <w:rFonts w:eastAsia="Calibri"/>
                <w:sz w:val="18"/>
              </w:rPr>
              <w:t>MVP’de tanımlı risk kuralları kapsamındaki başvuruların en az %70’ini otomatik ön değerlendirmeden geçirmek.</w:t>
            </w:r>
          </w:p>
        </w:tc>
      </w:tr>
      <w:tr w:rsidR="006531AD" w14:paraId="671053E6" w14:textId="77777777">
        <w:trPr>
          <w:cantSplit/>
        </w:trPr>
        <w:tc>
          <w:tcPr>
            <w:tcW w:w="1000" w:type="dxa"/>
            <w:tcMar>
              <w:top w:w="80" w:type="dxa"/>
              <w:left w:w="120" w:type="dxa"/>
              <w:bottom w:w="80" w:type="dxa"/>
              <w:right w:w="120" w:type="dxa"/>
            </w:tcMar>
            <w:vAlign w:val="center"/>
          </w:tcPr>
          <w:p w14:paraId="0F7558A0" w14:textId="77777777" w:rsidR="006531AD" w:rsidRDefault="00000000">
            <w:pPr>
              <w:spacing w:after="0" w:line="252" w:lineRule="auto"/>
              <w:jc w:val="center"/>
            </w:pPr>
            <w:r>
              <w:rPr>
                <w:rFonts w:eastAsia="Calibri"/>
                <w:sz w:val="18"/>
              </w:rPr>
              <w:t>OBJ-03</w:t>
            </w:r>
          </w:p>
        </w:tc>
        <w:tc>
          <w:tcPr>
            <w:tcW w:w="1450" w:type="dxa"/>
            <w:tcMar>
              <w:top w:w="80" w:type="dxa"/>
              <w:left w:w="120" w:type="dxa"/>
              <w:bottom w:w="80" w:type="dxa"/>
              <w:right w:w="120" w:type="dxa"/>
            </w:tcMar>
            <w:vAlign w:val="center"/>
          </w:tcPr>
          <w:p w14:paraId="23D5AA53" w14:textId="77777777" w:rsidR="006531AD" w:rsidRDefault="00000000">
            <w:pPr>
              <w:spacing w:after="0" w:line="252" w:lineRule="auto"/>
            </w:pPr>
            <w:r>
              <w:rPr>
                <w:rFonts w:eastAsia="Calibri"/>
                <w:sz w:val="18"/>
              </w:rPr>
              <w:t>Kalite</w:t>
            </w:r>
          </w:p>
        </w:tc>
        <w:tc>
          <w:tcPr>
            <w:tcW w:w="6910" w:type="dxa"/>
            <w:tcMar>
              <w:top w:w="80" w:type="dxa"/>
              <w:left w:w="120" w:type="dxa"/>
              <w:bottom w:w="80" w:type="dxa"/>
              <w:right w:w="120" w:type="dxa"/>
            </w:tcMar>
            <w:vAlign w:val="center"/>
          </w:tcPr>
          <w:p w14:paraId="56F3EE78" w14:textId="77777777" w:rsidR="006531AD" w:rsidRDefault="00000000">
            <w:pPr>
              <w:spacing w:after="0" w:line="252" w:lineRule="auto"/>
            </w:pPr>
            <w:r>
              <w:rPr>
                <w:rFonts w:eastAsia="Calibri"/>
                <w:sz w:val="18"/>
              </w:rPr>
              <w:t>Pilot dönemin ilk 3 ayında eksik/uyumsuz veri kaynaklı yeniden işlem oranını %50 azaltmak.</w:t>
            </w:r>
          </w:p>
        </w:tc>
      </w:tr>
      <w:tr w:rsidR="006531AD" w14:paraId="4D605DC2" w14:textId="77777777">
        <w:trPr>
          <w:cantSplit/>
        </w:trPr>
        <w:tc>
          <w:tcPr>
            <w:tcW w:w="1000" w:type="dxa"/>
            <w:tcMar>
              <w:top w:w="80" w:type="dxa"/>
              <w:left w:w="120" w:type="dxa"/>
              <w:bottom w:w="80" w:type="dxa"/>
              <w:right w:w="120" w:type="dxa"/>
            </w:tcMar>
            <w:vAlign w:val="center"/>
          </w:tcPr>
          <w:p w14:paraId="786F8461" w14:textId="77777777" w:rsidR="006531AD" w:rsidRDefault="00000000">
            <w:pPr>
              <w:spacing w:after="0" w:line="252" w:lineRule="auto"/>
              <w:jc w:val="center"/>
            </w:pPr>
            <w:r>
              <w:rPr>
                <w:rFonts w:eastAsia="Calibri"/>
                <w:sz w:val="18"/>
              </w:rPr>
              <w:t>OBJ-04</w:t>
            </w:r>
          </w:p>
        </w:tc>
        <w:tc>
          <w:tcPr>
            <w:tcW w:w="1450" w:type="dxa"/>
            <w:tcMar>
              <w:top w:w="80" w:type="dxa"/>
              <w:left w:w="120" w:type="dxa"/>
              <w:bottom w:w="80" w:type="dxa"/>
              <w:right w:w="120" w:type="dxa"/>
            </w:tcMar>
            <w:vAlign w:val="center"/>
          </w:tcPr>
          <w:p w14:paraId="693677AB" w14:textId="77777777" w:rsidR="006531AD" w:rsidRDefault="00000000">
            <w:pPr>
              <w:spacing w:after="0" w:line="252" w:lineRule="auto"/>
            </w:pPr>
            <w:r>
              <w:rPr>
                <w:rFonts w:eastAsia="Calibri"/>
                <w:sz w:val="18"/>
              </w:rPr>
              <w:t>Denetim</w:t>
            </w:r>
          </w:p>
        </w:tc>
        <w:tc>
          <w:tcPr>
            <w:tcW w:w="6910" w:type="dxa"/>
            <w:tcMar>
              <w:top w:w="80" w:type="dxa"/>
              <w:left w:w="120" w:type="dxa"/>
              <w:bottom w:w="80" w:type="dxa"/>
              <w:right w:w="120" w:type="dxa"/>
            </w:tcMar>
            <w:vAlign w:val="center"/>
          </w:tcPr>
          <w:p w14:paraId="6999D3D4" w14:textId="77777777" w:rsidR="006531AD" w:rsidRDefault="00000000">
            <w:pPr>
              <w:spacing w:after="0" w:line="252" w:lineRule="auto"/>
            </w:pPr>
            <w:r>
              <w:rPr>
                <w:rFonts w:eastAsia="Calibri"/>
                <w:sz w:val="18"/>
              </w:rPr>
              <w:t>Canlıya geçişte tüm karar ve manuel müdahaleler için kullanıcı, zaman, kural sürümü ve gerekçe kaydı üretmek.</w:t>
            </w:r>
          </w:p>
        </w:tc>
      </w:tr>
      <w:tr w:rsidR="006531AD" w14:paraId="7B54D246" w14:textId="77777777">
        <w:trPr>
          <w:cantSplit/>
        </w:trPr>
        <w:tc>
          <w:tcPr>
            <w:tcW w:w="1000" w:type="dxa"/>
            <w:tcMar>
              <w:top w:w="80" w:type="dxa"/>
              <w:left w:w="120" w:type="dxa"/>
              <w:bottom w:w="80" w:type="dxa"/>
              <w:right w:w="120" w:type="dxa"/>
            </w:tcMar>
            <w:vAlign w:val="center"/>
          </w:tcPr>
          <w:p w14:paraId="04F9AAFB" w14:textId="77777777" w:rsidR="006531AD" w:rsidRDefault="00000000">
            <w:pPr>
              <w:spacing w:after="0" w:line="252" w:lineRule="auto"/>
              <w:jc w:val="center"/>
            </w:pPr>
            <w:r>
              <w:rPr>
                <w:rFonts w:eastAsia="Calibri"/>
                <w:sz w:val="18"/>
              </w:rPr>
              <w:t>OBJ-05</w:t>
            </w:r>
          </w:p>
        </w:tc>
        <w:tc>
          <w:tcPr>
            <w:tcW w:w="1450" w:type="dxa"/>
            <w:tcMar>
              <w:top w:w="80" w:type="dxa"/>
              <w:left w:w="120" w:type="dxa"/>
              <w:bottom w:w="80" w:type="dxa"/>
              <w:right w:w="120" w:type="dxa"/>
            </w:tcMar>
            <w:vAlign w:val="center"/>
          </w:tcPr>
          <w:p w14:paraId="792107F1" w14:textId="77777777" w:rsidR="006531AD" w:rsidRDefault="00000000">
            <w:pPr>
              <w:spacing w:after="0" w:line="252" w:lineRule="auto"/>
            </w:pPr>
            <w:r>
              <w:rPr>
                <w:rFonts w:eastAsia="Calibri"/>
                <w:sz w:val="18"/>
              </w:rPr>
              <w:t>Deneyim</w:t>
            </w:r>
          </w:p>
        </w:tc>
        <w:tc>
          <w:tcPr>
            <w:tcW w:w="6910" w:type="dxa"/>
            <w:tcMar>
              <w:top w:w="80" w:type="dxa"/>
              <w:left w:w="120" w:type="dxa"/>
              <w:bottom w:w="80" w:type="dxa"/>
              <w:right w:w="120" w:type="dxa"/>
            </w:tcMar>
            <w:vAlign w:val="center"/>
          </w:tcPr>
          <w:p w14:paraId="033AA190" w14:textId="77777777" w:rsidR="006531AD" w:rsidRDefault="00000000">
            <w:pPr>
              <w:spacing w:after="0" w:line="252" w:lineRule="auto"/>
            </w:pPr>
            <w:r>
              <w:rPr>
                <w:rFonts w:eastAsia="Calibri"/>
                <w:sz w:val="18"/>
              </w:rPr>
              <w:t>Başvuru sahibine her kritik durum değişikliğinde bildirim ve self-servis durum takibi sağlamak.</w:t>
            </w:r>
          </w:p>
        </w:tc>
      </w:tr>
    </w:tbl>
    <w:p w14:paraId="0013B3C8" w14:textId="77777777" w:rsidR="006531AD" w:rsidRDefault="006531AD">
      <w:pPr>
        <w:spacing w:after="20"/>
      </w:pPr>
    </w:p>
    <w:p w14:paraId="0EE4BCE0" w14:textId="77777777" w:rsidR="006531AD" w:rsidRDefault="00000000">
      <w:pPr>
        <w:pStyle w:val="Heading2"/>
      </w:pPr>
      <w:r>
        <w:t>2.3 Kapsam</w:t>
      </w:r>
    </w:p>
    <w:tbl>
      <w:tblPr>
        <w:tblStyle w:val="TableGrid"/>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1900"/>
        <w:gridCol w:w="7460"/>
      </w:tblGrid>
      <w:tr w:rsidR="006531AD" w14:paraId="3869E630" w14:textId="77777777">
        <w:trPr>
          <w:cantSplit/>
          <w:tblHeader/>
        </w:trPr>
        <w:tc>
          <w:tcPr>
            <w:tcW w:w="1900" w:type="dxa"/>
            <w:shd w:val="clear" w:color="auto" w:fill="E8F1F8"/>
            <w:tcMar>
              <w:top w:w="80" w:type="dxa"/>
              <w:left w:w="120" w:type="dxa"/>
              <w:bottom w:w="80" w:type="dxa"/>
              <w:right w:w="120" w:type="dxa"/>
            </w:tcMar>
            <w:vAlign w:val="center"/>
          </w:tcPr>
          <w:p w14:paraId="782EA036" w14:textId="77777777" w:rsidR="006531AD" w:rsidRDefault="00000000">
            <w:pPr>
              <w:spacing w:after="0" w:line="252" w:lineRule="auto"/>
            </w:pPr>
            <w:r>
              <w:rPr>
                <w:rFonts w:eastAsia="Calibri"/>
                <w:b/>
                <w:color w:val="0B2545"/>
                <w:sz w:val="18"/>
              </w:rPr>
              <w:t>Kategori</w:t>
            </w:r>
          </w:p>
        </w:tc>
        <w:tc>
          <w:tcPr>
            <w:tcW w:w="7460" w:type="dxa"/>
            <w:shd w:val="clear" w:color="auto" w:fill="E8F1F8"/>
            <w:tcMar>
              <w:top w:w="80" w:type="dxa"/>
              <w:left w:w="120" w:type="dxa"/>
              <w:bottom w:w="80" w:type="dxa"/>
              <w:right w:w="120" w:type="dxa"/>
            </w:tcMar>
            <w:vAlign w:val="center"/>
          </w:tcPr>
          <w:p w14:paraId="2FC52003" w14:textId="77777777" w:rsidR="006531AD" w:rsidRDefault="00000000">
            <w:pPr>
              <w:spacing w:after="0" w:line="252" w:lineRule="auto"/>
            </w:pPr>
            <w:r>
              <w:rPr>
                <w:rFonts w:eastAsia="Calibri"/>
                <w:b/>
                <w:color w:val="0B2545"/>
                <w:sz w:val="18"/>
              </w:rPr>
              <w:t>İçerik</w:t>
            </w:r>
          </w:p>
        </w:tc>
      </w:tr>
      <w:tr w:rsidR="006531AD" w14:paraId="78AE99FF" w14:textId="77777777">
        <w:trPr>
          <w:cantSplit/>
        </w:trPr>
        <w:tc>
          <w:tcPr>
            <w:tcW w:w="1900" w:type="dxa"/>
            <w:tcMar>
              <w:top w:w="80" w:type="dxa"/>
              <w:left w:w="120" w:type="dxa"/>
              <w:bottom w:w="80" w:type="dxa"/>
              <w:right w:w="120" w:type="dxa"/>
            </w:tcMar>
            <w:vAlign w:val="center"/>
          </w:tcPr>
          <w:p w14:paraId="51B083C5" w14:textId="77777777" w:rsidR="006531AD" w:rsidRDefault="00000000">
            <w:pPr>
              <w:spacing w:after="0" w:line="252" w:lineRule="auto"/>
            </w:pPr>
            <w:r>
              <w:rPr>
                <w:rFonts w:eastAsia="Calibri"/>
                <w:sz w:val="18"/>
              </w:rPr>
              <w:t>Kapsam içi</w:t>
            </w:r>
          </w:p>
        </w:tc>
        <w:tc>
          <w:tcPr>
            <w:tcW w:w="7460" w:type="dxa"/>
            <w:tcMar>
              <w:top w:w="80" w:type="dxa"/>
              <w:left w:w="120" w:type="dxa"/>
              <w:bottom w:w="80" w:type="dxa"/>
              <w:right w:w="120" w:type="dxa"/>
            </w:tcMar>
            <w:vAlign w:val="center"/>
          </w:tcPr>
          <w:p w14:paraId="7BBC0F94" w14:textId="77777777" w:rsidR="006531AD" w:rsidRDefault="00000000">
            <w:pPr>
              <w:spacing w:after="0" w:line="252" w:lineRule="auto"/>
            </w:pPr>
            <w:r>
              <w:rPr>
                <w:rFonts w:eastAsia="Calibri"/>
                <w:sz w:val="18"/>
              </w:rPr>
              <w:t>Dijital başvuru; taslak kaydetme; kimlik/e-KYC; belge yükleme ve doğrulama; açık rıza; kredi kayıt sorgusu; kural tabanlı ön değerlendirme; analist istisna kuyruğu; teklif; e-imza; durum takibi; bildirim; audit log; operasyon KPI’ları.</w:t>
            </w:r>
          </w:p>
        </w:tc>
      </w:tr>
      <w:tr w:rsidR="006531AD" w14:paraId="1596B13E" w14:textId="77777777">
        <w:trPr>
          <w:cantSplit/>
        </w:trPr>
        <w:tc>
          <w:tcPr>
            <w:tcW w:w="1900" w:type="dxa"/>
            <w:tcMar>
              <w:top w:w="80" w:type="dxa"/>
              <w:left w:w="120" w:type="dxa"/>
              <w:bottom w:w="80" w:type="dxa"/>
              <w:right w:w="120" w:type="dxa"/>
            </w:tcMar>
            <w:vAlign w:val="center"/>
          </w:tcPr>
          <w:p w14:paraId="5D56C7F1" w14:textId="77777777" w:rsidR="006531AD" w:rsidRDefault="00000000">
            <w:pPr>
              <w:spacing w:after="0" w:line="252" w:lineRule="auto"/>
            </w:pPr>
            <w:r>
              <w:rPr>
                <w:rFonts w:eastAsia="Calibri"/>
                <w:sz w:val="18"/>
              </w:rPr>
              <w:t>Kapsam dışı</w:t>
            </w:r>
          </w:p>
        </w:tc>
        <w:tc>
          <w:tcPr>
            <w:tcW w:w="7460" w:type="dxa"/>
            <w:tcMar>
              <w:top w:w="80" w:type="dxa"/>
              <w:left w:w="120" w:type="dxa"/>
              <w:bottom w:w="80" w:type="dxa"/>
              <w:right w:w="120" w:type="dxa"/>
            </w:tcMar>
            <w:vAlign w:val="center"/>
          </w:tcPr>
          <w:p w14:paraId="65414F93" w14:textId="77777777" w:rsidR="006531AD" w:rsidRDefault="00000000">
            <w:pPr>
              <w:spacing w:after="0" w:line="252" w:lineRule="auto"/>
            </w:pPr>
            <w:r>
              <w:rPr>
                <w:rFonts w:eastAsia="Calibri"/>
                <w:sz w:val="18"/>
              </w:rPr>
              <w:t>Kurumsal krediler; teminat değerleme; tahsilat/gecikme yönetimi; makine öğrenmesiyle kredi skoru üretimi; fiziksel şube süreçlerinin tamamen yeniden tasarımı; mevcut core banking ürününün değiştirilmesi.</w:t>
            </w:r>
          </w:p>
        </w:tc>
      </w:tr>
      <w:tr w:rsidR="006531AD" w14:paraId="7965CF47" w14:textId="77777777">
        <w:trPr>
          <w:cantSplit/>
        </w:trPr>
        <w:tc>
          <w:tcPr>
            <w:tcW w:w="1900" w:type="dxa"/>
            <w:tcMar>
              <w:top w:w="80" w:type="dxa"/>
              <w:left w:w="120" w:type="dxa"/>
              <w:bottom w:w="80" w:type="dxa"/>
              <w:right w:w="120" w:type="dxa"/>
            </w:tcMar>
            <w:vAlign w:val="center"/>
          </w:tcPr>
          <w:p w14:paraId="511A4E25" w14:textId="77777777" w:rsidR="006531AD" w:rsidRDefault="00000000">
            <w:pPr>
              <w:spacing w:after="0" w:line="252" w:lineRule="auto"/>
            </w:pPr>
            <w:r>
              <w:rPr>
                <w:rFonts w:eastAsia="Calibri"/>
                <w:sz w:val="18"/>
              </w:rPr>
              <w:t>Bağımlılıklar</w:t>
            </w:r>
          </w:p>
        </w:tc>
        <w:tc>
          <w:tcPr>
            <w:tcW w:w="7460" w:type="dxa"/>
            <w:tcMar>
              <w:top w:w="80" w:type="dxa"/>
              <w:left w:w="120" w:type="dxa"/>
              <w:bottom w:w="80" w:type="dxa"/>
              <w:right w:w="120" w:type="dxa"/>
            </w:tcMar>
            <w:vAlign w:val="center"/>
          </w:tcPr>
          <w:p w14:paraId="7934CB3D" w14:textId="77777777" w:rsidR="006531AD" w:rsidRDefault="00000000">
            <w:pPr>
              <w:spacing w:after="0" w:line="252" w:lineRule="auto"/>
            </w:pPr>
            <w:r>
              <w:rPr>
                <w:rFonts w:eastAsia="Calibri"/>
                <w:sz w:val="18"/>
              </w:rPr>
              <w:t>Kimlik doğrulama, kredi bürosu, e-imza, bildirim ve core banking servislerinin erişilebilirliği; risk/uyum ekiplerinden kural onayı; bilgi güvenliği değerlendirmesi.</w:t>
            </w:r>
          </w:p>
        </w:tc>
      </w:tr>
      <w:tr w:rsidR="006531AD" w14:paraId="0AD7A7D7" w14:textId="77777777">
        <w:trPr>
          <w:cantSplit/>
        </w:trPr>
        <w:tc>
          <w:tcPr>
            <w:tcW w:w="1900" w:type="dxa"/>
            <w:tcMar>
              <w:top w:w="80" w:type="dxa"/>
              <w:left w:w="120" w:type="dxa"/>
              <w:bottom w:w="80" w:type="dxa"/>
              <w:right w:w="120" w:type="dxa"/>
            </w:tcMar>
            <w:vAlign w:val="center"/>
          </w:tcPr>
          <w:p w14:paraId="51CDDB31" w14:textId="77777777" w:rsidR="006531AD" w:rsidRDefault="00000000">
            <w:pPr>
              <w:spacing w:after="0" w:line="252" w:lineRule="auto"/>
            </w:pPr>
            <w:r>
              <w:rPr>
                <w:rFonts w:eastAsia="Calibri"/>
                <w:sz w:val="18"/>
              </w:rPr>
              <w:t>Kısıtlar</w:t>
            </w:r>
          </w:p>
        </w:tc>
        <w:tc>
          <w:tcPr>
            <w:tcW w:w="7460" w:type="dxa"/>
            <w:tcMar>
              <w:top w:w="80" w:type="dxa"/>
              <w:left w:w="120" w:type="dxa"/>
              <w:bottom w:w="80" w:type="dxa"/>
              <w:right w:w="120" w:type="dxa"/>
            </w:tcMar>
            <w:vAlign w:val="center"/>
          </w:tcPr>
          <w:p w14:paraId="615EBF24" w14:textId="77777777" w:rsidR="006531AD" w:rsidRDefault="00000000">
            <w:pPr>
              <w:spacing w:after="0" w:line="252" w:lineRule="auto"/>
            </w:pPr>
            <w:r>
              <w:rPr>
                <w:rFonts w:eastAsia="Calibri"/>
                <w:sz w:val="18"/>
              </w:rPr>
              <w:t>Mevcut entegrasyon limitleri; veri minimizasyonu; erişim yetkileri; hizmet kesintilerinde kontrollü manuel iş sürekliliği; yasal metinlerin hukuk/uyum tarafından doğrulanması.</w:t>
            </w:r>
          </w:p>
        </w:tc>
      </w:tr>
    </w:tbl>
    <w:p w14:paraId="0E4E9BD4" w14:textId="77777777" w:rsidR="006531AD" w:rsidRDefault="006531AD">
      <w:pPr>
        <w:spacing w:after="20"/>
      </w:pPr>
    </w:p>
    <w:p w14:paraId="78BCDABF" w14:textId="77777777" w:rsidR="006531AD" w:rsidRDefault="00000000">
      <w:pPr>
        <w:pStyle w:val="Heading2"/>
      </w:pPr>
      <w:r>
        <w:lastRenderedPageBreak/>
        <w:t>2.4 Varsayımlar</w:t>
      </w:r>
    </w:p>
    <w:p w14:paraId="0020BD36" w14:textId="77777777" w:rsidR="006531AD" w:rsidRDefault="00000000">
      <w:pPr>
        <w:numPr>
          <w:ilvl w:val="0"/>
          <w:numId w:val="1"/>
        </w:numPr>
      </w:pPr>
      <w:r>
        <w:rPr>
          <w:rFonts w:eastAsia="Calibri"/>
        </w:rPr>
        <w:t>Ürün, teminatsız bireysel ihtiyaç kredisi olarak ele alınmıştır.</w:t>
      </w:r>
    </w:p>
    <w:p w14:paraId="030782C8" w14:textId="77777777" w:rsidR="006531AD" w:rsidRDefault="00000000">
      <w:pPr>
        <w:numPr>
          <w:ilvl w:val="0"/>
          <w:numId w:val="1"/>
        </w:numPr>
      </w:pPr>
      <w:r>
        <w:rPr>
          <w:rFonts w:eastAsia="Calibri"/>
        </w:rPr>
        <w:t>Kurumun müşteri, core banking, kredi bürosu, e-KYC, e-imza ve bildirim servislerine API seviyesinde erişimi olduğu varsayılmıştır.</w:t>
      </w:r>
    </w:p>
    <w:p w14:paraId="5230F50B" w14:textId="77777777" w:rsidR="006531AD" w:rsidRDefault="00000000">
      <w:pPr>
        <w:numPr>
          <w:ilvl w:val="0"/>
          <w:numId w:val="1"/>
        </w:numPr>
      </w:pPr>
      <w:r>
        <w:rPr>
          <w:rFonts w:eastAsia="Calibri"/>
        </w:rPr>
        <w:t>Risk eşikleri ve karar nedenleri örnek amaçlıdır; gerçek uygulamada Risk, Uyum, Hukuk ve Model Risk ekiplerinin onayı zorunludur.</w:t>
      </w:r>
    </w:p>
    <w:p w14:paraId="3B358CAA" w14:textId="77777777" w:rsidR="006531AD" w:rsidRDefault="00000000">
      <w:pPr>
        <w:numPr>
          <w:ilvl w:val="0"/>
          <w:numId w:val="1"/>
        </w:numPr>
      </w:pPr>
      <w:r>
        <w:rPr>
          <w:rFonts w:eastAsia="Calibri"/>
        </w:rPr>
        <w:t>Belgedeki sayısal hedefler keşif sırasında doğrulanacak başlangıç ölçümleri üzerine revize edilir.</w:t>
      </w:r>
    </w:p>
    <w:p w14:paraId="10621BF8" w14:textId="77777777" w:rsidR="006531AD" w:rsidRDefault="006531AD">
      <w:pPr>
        <w:keepNext/>
        <w:spacing w:before="140" w:after="20"/>
      </w:pPr>
    </w:p>
    <w:p w14:paraId="1ED7B424" w14:textId="77777777" w:rsidR="006531AD" w:rsidRDefault="00000000">
      <w:pPr>
        <w:keepNext/>
        <w:spacing w:before="60" w:after="100"/>
      </w:pPr>
      <w:r>
        <w:rPr>
          <w:rFonts w:eastAsia="Calibri"/>
          <w:b/>
          <w:color w:val="2E74B5"/>
          <w:sz w:val="19"/>
        </w:rPr>
        <w:t>PAYDAŞ VE İLETIŞIM</w:t>
      </w:r>
    </w:p>
    <w:p w14:paraId="542681A6" w14:textId="77777777" w:rsidR="006531AD" w:rsidRDefault="00000000">
      <w:pPr>
        <w:pStyle w:val="Heading1"/>
      </w:pPr>
      <w:r>
        <w:t>3. Paydaş Analizi ve İş Birliği Planı</w:t>
      </w:r>
    </w:p>
    <w:p w14:paraId="64489C76" w14:textId="77777777" w:rsidR="006531AD" w:rsidRDefault="00000000">
      <w:r>
        <w:rPr>
          <w:rFonts w:eastAsia="Calibri"/>
        </w:rPr>
        <w:t>İş analistinin görevi yalnızca gereksinim yazmak değildir. Çelişen ihtiyaçları görünür hale getirmek, doğru karar sahiplerini bir araya getirmek ve iş hedefini teknik ekibin uygulayabileceği netliğe çevirmek projenin merkezindedir.</w:t>
      </w:r>
    </w:p>
    <w:p w14:paraId="50A74EEE" w14:textId="77777777" w:rsidR="006531AD" w:rsidRDefault="00000000">
      <w:pPr>
        <w:pStyle w:val="Heading2"/>
      </w:pPr>
      <w:r>
        <w:t>3.1 Paydaş Matrisi</w:t>
      </w:r>
    </w:p>
    <w:tbl>
      <w:tblPr>
        <w:tblStyle w:val="TableGrid"/>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1800"/>
        <w:gridCol w:w="750"/>
        <w:gridCol w:w="750"/>
        <w:gridCol w:w="2700"/>
        <w:gridCol w:w="3360"/>
      </w:tblGrid>
      <w:tr w:rsidR="006531AD" w14:paraId="4B64D3DA" w14:textId="77777777">
        <w:trPr>
          <w:cantSplit/>
          <w:tblHeader/>
        </w:trPr>
        <w:tc>
          <w:tcPr>
            <w:tcW w:w="1800" w:type="dxa"/>
            <w:shd w:val="clear" w:color="auto" w:fill="F2F4F7"/>
            <w:tcMar>
              <w:top w:w="80" w:type="dxa"/>
              <w:left w:w="120" w:type="dxa"/>
              <w:bottom w:w="80" w:type="dxa"/>
              <w:right w:w="120" w:type="dxa"/>
            </w:tcMar>
            <w:vAlign w:val="center"/>
          </w:tcPr>
          <w:p w14:paraId="3D8BE82A" w14:textId="77777777" w:rsidR="006531AD" w:rsidRDefault="00000000">
            <w:pPr>
              <w:spacing w:after="0" w:line="252" w:lineRule="auto"/>
            </w:pPr>
            <w:r>
              <w:rPr>
                <w:rFonts w:eastAsia="Calibri"/>
                <w:b/>
                <w:color w:val="0B2545"/>
                <w:sz w:val="18"/>
              </w:rPr>
              <w:t>Paydaş</w:t>
            </w:r>
          </w:p>
        </w:tc>
        <w:tc>
          <w:tcPr>
            <w:tcW w:w="750" w:type="dxa"/>
            <w:shd w:val="clear" w:color="auto" w:fill="F2F4F7"/>
            <w:tcMar>
              <w:top w:w="80" w:type="dxa"/>
              <w:left w:w="120" w:type="dxa"/>
              <w:bottom w:w="80" w:type="dxa"/>
              <w:right w:w="120" w:type="dxa"/>
            </w:tcMar>
            <w:vAlign w:val="center"/>
          </w:tcPr>
          <w:p w14:paraId="3B5655B8" w14:textId="77777777" w:rsidR="006531AD" w:rsidRDefault="00000000">
            <w:pPr>
              <w:spacing w:after="0" w:line="252" w:lineRule="auto"/>
              <w:jc w:val="center"/>
            </w:pPr>
            <w:r>
              <w:rPr>
                <w:rFonts w:eastAsia="Calibri"/>
                <w:b/>
                <w:color w:val="0B2545"/>
                <w:sz w:val="18"/>
              </w:rPr>
              <w:t>Etki</w:t>
            </w:r>
          </w:p>
        </w:tc>
        <w:tc>
          <w:tcPr>
            <w:tcW w:w="750" w:type="dxa"/>
            <w:shd w:val="clear" w:color="auto" w:fill="F2F4F7"/>
            <w:tcMar>
              <w:top w:w="80" w:type="dxa"/>
              <w:left w:w="120" w:type="dxa"/>
              <w:bottom w:w="80" w:type="dxa"/>
              <w:right w:w="120" w:type="dxa"/>
            </w:tcMar>
            <w:vAlign w:val="center"/>
          </w:tcPr>
          <w:p w14:paraId="7A23521A" w14:textId="77777777" w:rsidR="006531AD" w:rsidRDefault="00000000">
            <w:pPr>
              <w:spacing w:after="0" w:line="252" w:lineRule="auto"/>
              <w:jc w:val="center"/>
            </w:pPr>
            <w:r>
              <w:rPr>
                <w:rFonts w:eastAsia="Calibri"/>
                <w:b/>
                <w:color w:val="0B2545"/>
                <w:sz w:val="18"/>
              </w:rPr>
              <w:t>İlgi</w:t>
            </w:r>
          </w:p>
        </w:tc>
        <w:tc>
          <w:tcPr>
            <w:tcW w:w="2700" w:type="dxa"/>
            <w:shd w:val="clear" w:color="auto" w:fill="F2F4F7"/>
            <w:tcMar>
              <w:top w:w="80" w:type="dxa"/>
              <w:left w:w="120" w:type="dxa"/>
              <w:bottom w:w="80" w:type="dxa"/>
              <w:right w:w="120" w:type="dxa"/>
            </w:tcMar>
            <w:vAlign w:val="center"/>
          </w:tcPr>
          <w:p w14:paraId="38119C9E" w14:textId="77777777" w:rsidR="006531AD" w:rsidRDefault="00000000">
            <w:pPr>
              <w:spacing w:after="0" w:line="252" w:lineRule="auto"/>
            </w:pPr>
            <w:r>
              <w:rPr>
                <w:rFonts w:eastAsia="Calibri"/>
                <w:b/>
                <w:color w:val="0B2545"/>
                <w:sz w:val="18"/>
              </w:rPr>
              <w:t>Temel ihtiyaç</w:t>
            </w:r>
          </w:p>
        </w:tc>
        <w:tc>
          <w:tcPr>
            <w:tcW w:w="3360" w:type="dxa"/>
            <w:shd w:val="clear" w:color="auto" w:fill="F2F4F7"/>
            <w:tcMar>
              <w:top w:w="80" w:type="dxa"/>
              <w:left w:w="120" w:type="dxa"/>
              <w:bottom w:w="80" w:type="dxa"/>
              <w:right w:w="120" w:type="dxa"/>
            </w:tcMar>
            <w:vAlign w:val="center"/>
          </w:tcPr>
          <w:p w14:paraId="16B225E7" w14:textId="77777777" w:rsidR="006531AD" w:rsidRDefault="00000000">
            <w:pPr>
              <w:spacing w:after="0" w:line="252" w:lineRule="auto"/>
            </w:pPr>
            <w:r>
              <w:rPr>
                <w:rFonts w:eastAsia="Calibri"/>
                <w:b/>
                <w:color w:val="0B2545"/>
                <w:sz w:val="18"/>
              </w:rPr>
              <w:t>İletişim yaklaşımı</w:t>
            </w:r>
          </w:p>
        </w:tc>
      </w:tr>
      <w:tr w:rsidR="006531AD" w14:paraId="6D96583E" w14:textId="77777777">
        <w:trPr>
          <w:cantSplit/>
        </w:trPr>
        <w:tc>
          <w:tcPr>
            <w:tcW w:w="1800" w:type="dxa"/>
            <w:tcMar>
              <w:top w:w="80" w:type="dxa"/>
              <w:left w:w="120" w:type="dxa"/>
              <w:bottom w:w="80" w:type="dxa"/>
              <w:right w:w="120" w:type="dxa"/>
            </w:tcMar>
            <w:vAlign w:val="center"/>
          </w:tcPr>
          <w:p w14:paraId="7620303A" w14:textId="77777777" w:rsidR="006531AD" w:rsidRDefault="00000000">
            <w:pPr>
              <w:spacing w:after="0" w:line="252" w:lineRule="auto"/>
            </w:pPr>
            <w:r>
              <w:rPr>
                <w:rFonts w:eastAsia="Calibri"/>
                <w:sz w:val="17"/>
              </w:rPr>
              <w:t>Sponsor / Ürün Direktörü</w:t>
            </w:r>
          </w:p>
        </w:tc>
        <w:tc>
          <w:tcPr>
            <w:tcW w:w="750" w:type="dxa"/>
            <w:tcMar>
              <w:top w:w="80" w:type="dxa"/>
              <w:left w:w="120" w:type="dxa"/>
              <w:bottom w:w="80" w:type="dxa"/>
              <w:right w:w="120" w:type="dxa"/>
            </w:tcMar>
            <w:vAlign w:val="center"/>
          </w:tcPr>
          <w:p w14:paraId="4BE71FB3" w14:textId="77777777" w:rsidR="006531AD" w:rsidRDefault="00000000">
            <w:pPr>
              <w:spacing w:after="0" w:line="252" w:lineRule="auto"/>
              <w:jc w:val="center"/>
            </w:pPr>
            <w:r>
              <w:rPr>
                <w:rFonts w:eastAsia="Calibri"/>
                <w:sz w:val="17"/>
              </w:rPr>
              <w:t>Yüksek</w:t>
            </w:r>
          </w:p>
        </w:tc>
        <w:tc>
          <w:tcPr>
            <w:tcW w:w="750" w:type="dxa"/>
            <w:tcMar>
              <w:top w:w="80" w:type="dxa"/>
              <w:left w:w="120" w:type="dxa"/>
              <w:bottom w:w="80" w:type="dxa"/>
              <w:right w:w="120" w:type="dxa"/>
            </w:tcMar>
            <w:vAlign w:val="center"/>
          </w:tcPr>
          <w:p w14:paraId="7CB7EEF7" w14:textId="77777777" w:rsidR="006531AD" w:rsidRDefault="00000000">
            <w:pPr>
              <w:spacing w:after="0" w:line="252" w:lineRule="auto"/>
              <w:jc w:val="center"/>
            </w:pPr>
            <w:r>
              <w:rPr>
                <w:rFonts w:eastAsia="Calibri"/>
                <w:sz w:val="17"/>
              </w:rPr>
              <w:t>Yüksek</w:t>
            </w:r>
          </w:p>
        </w:tc>
        <w:tc>
          <w:tcPr>
            <w:tcW w:w="2700" w:type="dxa"/>
            <w:tcMar>
              <w:top w:w="80" w:type="dxa"/>
              <w:left w:w="120" w:type="dxa"/>
              <w:bottom w:w="80" w:type="dxa"/>
              <w:right w:w="120" w:type="dxa"/>
            </w:tcMar>
            <w:vAlign w:val="center"/>
          </w:tcPr>
          <w:p w14:paraId="37576AE0" w14:textId="77777777" w:rsidR="006531AD" w:rsidRDefault="00000000">
            <w:pPr>
              <w:spacing w:after="0" w:line="252" w:lineRule="auto"/>
            </w:pPr>
            <w:r>
              <w:rPr>
                <w:rFonts w:eastAsia="Calibri"/>
                <w:sz w:val="17"/>
              </w:rPr>
              <w:t>İş değeri, bütçe, hedef KPI</w:t>
            </w:r>
          </w:p>
        </w:tc>
        <w:tc>
          <w:tcPr>
            <w:tcW w:w="3360" w:type="dxa"/>
            <w:tcMar>
              <w:top w:w="80" w:type="dxa"/>
              <w:left w:w="120" w:type="dxa"/>
              <w:bottom w:w="80" w:type="dxa"/>
              <w:right w:w="120" w:type="dxa"/>
            </w:tcMar>
            <w:vAlign w:val="center"/>
          </w:tcPr>
          <w:p w14:paraId="2FABD1A4" w14:textId="77777777" w:rsidR="006531AD" w:rsidRDefault="00000000">
            <w:pPr>
              <w:spacing w:after="0" w:line="252" w:lineRule="auto"/>
            </w:pPr>
            <w:r>
              <w:rPr>
                <w:rFonts w:eastAsia="Calibri"/>
                <w:sz w:val="17"/>
              </w:rPr>
              <w:t>İki haftada bir yönlendirme ve karar toplantısı</w:t>
            </w:r>
          </w:p>
        </w:tc>
      </w:tr>
      <w:tr w:rsidR="006531AD" w14:paraId="5BD6DF95" w14:textId="77777777">
        <w:trPr>
          <w:cantSplit/>
        </w:trPr>
        <w:tc>
          <w:tcPr>
            <w:tcW w:w="1800" w:type="dxa"/>
            <w:tcMar>
              <w:top w:w="80" w:type="dxa"/>
              <w:left w:w="120" w:type="dxa"/>
              <w:bottom w:w="80" w:type="dxa"/>
              <w:right w:w="120" w:type="dxa"/>
            </w:tcMar>
            <w:vAlign w:val="center"/>
          </w:tcPr>
          <w:p w14:paraId="3BC4304B" w14:textId="77777777" w:rsidR="006531AD" w:rsidRDefault="00000000">
            <w:pPr>
              <w:spacing w:after="0" w:line="252" w:lineRule="auto"/>
            </w:pPr>
            <w:r>
              <w:rPr>
                <w:rFonts w:eastAsia="Calibri"/>
                <w:sz w:val="17"/>
              </w:rPr>
              <w:t>Risk Yönetimi</w:t>
            </w:r>
          </w:p>
        </w:tc>
        <w:tc>
          <w:tcPr>
            <w:tcW w:w="750" w:type="dxa"/>
            <w:tcMar>
              <w:top w:w="80" w:type="dxa"/>
              <w:left w:w="120" w:type="dxa"/>
              <w:bottom w:w="80" w:type="dxa"/>
              <w:right w:w="120" w:type="dxa"/>
            </w:tcMar>
            <w:vAlign w:val="center"/>
          </w:tcPr>
          <w:p w14:paraId="707D8B21" w14:textId="77777777" w:rsidR="006531AD" w:rsidRDefault="00000000">
            <w:pPr>
              <w:spacing w:after="0" w:line="252" w:lineRule="auto"/>
              <w:jc w:val="center"/>
            </w:pPr>
            <w:r>
              <w:rPr>
                <w:rFonts w:eastAsia="Calibri"/>
                <w:sz w:val="17"/>
              </w:rPr>
              <w:t>Yüksek</w:t>
            </w:r>
          </w:p>
        </w:tc>
        <w:tc>
          <w:tcPr>
            <w:tcW w:w="750" w:type="dxa"/>
            <w:tcMar>
              <w:top w:w="80" w:type="dxa"/>
              <w:left w:w="120" w:type="dxa"/>
              <w:bottom w:w="80" w:type="dxa"/>
              <w:right w:w="120" w:type="dxa"/>
            </w:tcMar>
            <w:vAlign w:val="center"/>
          </w:tcPr>
          <w:p w14:paraId="1B4F61AF" w14:textId="77777777" w:rsidR="006531AD" w:rsidRDefault="00000000">
            <w:pPr>
              <w:spacing w:after="0" w:line="252" w:lineRule="auto"/>
              <w:jc w:val="center"/>
            </w:pPr>
            <w:r>
              <w:rPr>
                <w:rFonts w:eastAsia="Calibri"/>
                <w:sz w:val="17"/>
              </w:rPr>
              <w:t>Yüksek</w:t>
            </w:r>
          </w:p>
        </w:tc>
        <w:tc>
          <w:tcPr>
            <w:tcW w:w="2700" w:type="dxa"/>
            <w:tcMar>
              <w:top w:w="80" w:type="dxa"/>
              <w:left w:w="120" w:type="dxa"/>
              <w:bottom w:w="80" w:type="dxa"/>
              <w:right w:w="120" w:type="dxa"/>
            </w:tcMar>
            <w:vAlign w:val="center"/>
          </w:tcPr>
          <w:p w14:paraId="4F63313E" w14:textId="77777777" w:rsidR="006531AD" w:rsidRDefault="00000000">
            <w:pPr>
              <w:spacing w:after="0" w:line="252" w:lineRule="auto"/>
            </w:pPr>
            <w:r>
              <w:rPr>
                <w:rFonts w:eastAsia="Calibri"/>
                <w:sz w:val="17"/>
              </w:rPr>
              <w:t>Kural eşikleri, portföy riski, override sınırı</w:t>
            </w:r>
          </w:p>
        </w:tc>
        <w:tc>
          <w:tcPr>
            <w:tcW w:w="3360" w:type="dxa"/>
            <w:tcMar>
              <w:top w:w="80" w:type="dxa"/>
              <w:left w:w="120" w:type="dxa"/>
              <w:bottom w:w="80" w:type="dxa"/>
              <w:right w:w="120" w:type="dxa"/>
            </w:tcMar>
            <w:vAlign w:val="center"/>
          </w:tcPr>
          <w:p w14:paraId="2B64F9FB" w14:textId="77777777" w:rsidR="006531AD" w:rsidRDefault="00000000">
            <w:pPr>
              <w:spacing w:after="0" w:line="252" w:lineRule="auto"/>
            </w:pPr>
            <w:r>
              <w:rPr>
                <w:rFonts w:eastAsia="Calibri"/>
                <w:sz w:val="17"/>
              </w:rPr>
              <w:t>Kural tasarım atölyesi + karar onayı</w:t>
            </w:r>
          </w:p>
        </w:tc>
      </w:tr>
      <w:tr w:rsidR="006531AD" w14:paraId="5B3E5B31" w14:textId="77777777">
        <w:trPr>
          <w:cantSplit/>
        </w:trPr>
        <w:tc>
          <w:tcPr>
            <w:tcW w:w="1800" w:type="dxa"/>
            <w:tcMar>
              <w:top w:w="80" w:type="dxa"/>
              <w:left w:w="120" w:type="dxa"/>
              <w:bottom w:w="80" w:type="dxa"/>
              <w:right w:w="120" w:type="dxa"/>
            </w:tcMar>
            <w:vAlign w:val="center"/>
          </w:tcPr>
          <w:p w14:paraId="5D4C4951" w14:textId="77777777" w:rsidR="006531AD" w:rsidRDefault="00000000">
            <w:pPr>
              <w:spacing w:after="0" w:line="252" w:lineRule="auto"/>
            </w:pPr>
            <w:r>
              <w:rPr>
                <w:rFonts w:eastAsia="Calibri"/>
                <w:sz w:val="17"/>
              </w:rPr>
              <w:t>Uyum / Hukuk</w:t>
            </w:r>
          </w:p>
        </w:tc>
        <w:tc>
          <w:tcPr>
            <w:tcW w:w="750" w:type="dxa"/>
            <w:tcMar>
              <w:top w:w="80" w:type="dxa"/>
              <w:left w:w="120" w:type="dxa"/>
              <w:bottom w:w="80" w:type="dxa"/>
              <w:right w:w="120" w:type="dxa"/>
            </w:tcMar>
            <w:vAlign w:val="center"/>
          </w:tcPr>
          <w:p w14:paraId="52A5A1BC" w14:textId="77777777" w:rsidR="006531AD" w:rsidRDefault="00000000">
            <w:pPr>
              <w:spacing w:after="0" w:line="252" w:lineRule="auto"/>
              <w:jc w:val="center"/>
            </w:pPr>
            <w:r>
              <w:rPr>
                <w:rFonts w:eastAsia="Calibri"/>
                <w:sz w:val="17"/>
              </w:rPr>
              <w:t>Yüksek</w:t>
            </w:r>
          </w:p>
        </w:tc>
        <w:tc>
          <w:tcPr>
            <w:tcW w:w="750" w:type="dxa"/>
            <w:tcMar>
              <w:top w:w="80" w:type="dxa"/>
              <w:left w:w="120" w:type="dxa"/>
              <w:bottom w:w="80" w:type="dxa"/>
              <w:right w:w="120" w:type="dxa"/>
            </w:tcMar>
            <w:vAlign w:val="center"/>
          </w:tcPr>
          <w:p w14:paraId="373A860F" w14:textId="77777777" w:rsidR="006531AD" w:rsidRDefault="00000000">
            <w:pPr>
              <w:spacing w:after="0" w:line="252" w:lineRule="auto"/>
              <w:jc w:val="center"/>
            </w:pPr>
            <w:r>
              <w:rPr>
                <w:rFonts w:eastAsia="Calibri"/>
                <w:sz w:val="17"/>
              </w:rPr>
              <w:t>Yüksek</w:t>
            </w:r>
          </w:p>
        </w:tc>
        <w:tc>
          <w:tcPr>
            <w:tcW w:w="2700" w:type="dxa"/>
            <w:tcMar>
              <w:top w:w="80" w:type="dxa"/>
              <w:left w:w="120" w:type="dxa"/>
              <w:bottom w:w="80" w:type="dxa"/>
              <w:right w:w="120" w:type="dxa"/>
            </w:tcMar>
            <w:vAlign w:val="center"/>
          </w:tcPr>
          <w:p w14:paraId="5B35C257" w14:textId="77777777" w:rsidR="006531AD" w:rsidRDefault="00000000">
            <w:pPr>
              <w:spacing w:after="0" w:line="252" w:lineRule="auto"/>
            </w:pPr>
            <w:r>
              <w:rPr>
                <w:rFonts w:eastAsia="Calibri"/>
                <w:sz w:val="17"/>
              </w:rPr>
              <w:t>Rıza, karar gerekçesi, kayıt ve saklama</w:t>
            </w:r>
          </w:p>
        </w:tc>
        <w:tc>
          <w:tcPr>
            <w:tcW w:w="3360" w:type="dxa"/>
            <w:tcMar>
              <w:top w:w="80" w:type="dxa"/>
              <w:left w:w="120" w:type="dxa"/>
              <w:bottom w:w="80" w:type="dxa"/>
              <w:right w:w="120" w:type="dxa"/>
            </w:tcMar>
            <w:vAlign w:val="center"/>
          </w:tcPr>
          <w:p w14:paraId="386D7C17" w14:textId="77777777" w:rsidR="006531AD" w:rsidRDefault="00000000">
            <w:pPr>
              <w:spacing w:after="0" w:line="252" w:lineRule="auto"/>
            </w:pPr>
            <w:r>
              <w:rPr>
                <w:rFonts w:eastAsia="Calibri"/>
                <w:sz w:val="17"/>
              </w:rPr>
              <w:t>Kontrol listesi + resmi onay noktaları</w:t>
            </w:r>
          </w:p>
        </w:tc>
      </w:tr>
      <w:tr w:rsidR="006531AD" w14:paraId="59565725" w14:textId="77777777">
        <w:trPr>
          <w:cantSplit/>
        </w:trPr>
        <w:tc>
          <w:tcPr>
            <w:tcW w:w="1800" w:type="dxa"/>
            <w:tcMar>
              <w:top w:w="80" w:type="dxa"/>
              <w:left w:w="120" w:type="dxa"/>
              <w:bottom w:w="80" w:type="dxa"/>
              <w:right w:w="120" w:type="dxa"/>
            </w:tcMar>
            <w:vAlign w:val="center"/>
          </w:tcPr>
          <w:p w14:paraId="023D42AB" w14:textId="77777777" w:rsidR="006531AD" w:rsidRDefault="00000000">
            <w:pPr>
              <w:spacing w:after="0" w:line="252" w:lineRule="auto"/>
            </w:pPr>
            <w:r>
              <w:rPr>
                <w:rFonts w:eastAsia="Calibri"/>
                <w:sz w:val="17"/>
              </w:rPr>
              <w:t>Kredi Analistleri</w:t>
            </w:r>
          </w:p>
        </w:tc>
        <w:tc>
          <w:tcPr>
            <w:tcW w:w="750" w:type="dxa"/>
            <w:tcMar>
              <w:top w:w="80" w:type="dxa"/>
              <w:left w:w="120" w:type="dxa"/>
              <w:bottom w:w="80" w:type="dxa"/>
              <w:right w:w="120" w:type="dxa"/>
            </w:tcMar>
            <w:vAlign w:val="center"/>
          </w:tcPr>
          <w:p w14:paraId="033341C3" w14:textId="77777777" w:rsidR="006531AD" w:rsidRDefault="00000000">
            <w:pPr>
              <w:spacing w:after="0" w:line="252" w:lineRule="auto"/>
              <w:jc w:val="center"/>
            </w:pPr>
            <w:r>
              <w:rPr>
                <w:rFonts w:eastAsia="Calibri"/>
                <w:sz w:val="17"/>
              </w:rPr>
              <w:t>Orta</w:t>
            </w:r>
          </w:p>
        </w:tc>
        <w:tc>
          <w:tcPr>
            <w:tcW w:w="750" w:type="dxa"/>
            <w:tcMar>
              <w:top w:w="80" w:type="dxa"/>
              <w:left w:w="120" w:type="dxa"/>
              <w:bottom w:w="80" w:type="dxa"/>
              <w:right w:w="120" w:type="dxa"/>
            </w:tcMar>
            <w:vAlign w:val="center"/>
          </w:tcPr>
          <w:p w14:paraId="606E8CB0" w14:textId="77777777" w:rsidR="006531AD" w:rsidRDefault="00000000">
            <w:pPr>
              <w:spacing w:after="0" w:line="252" w:lineRule="auto"/>
              <w:jc w:val="center"/>
            </w:pPr>
            <w:r>
              <w:rPr>
                <w:rFonts w:eastAsia="Calibri"/>
                <w:sz w:val="17"/>
              </w:rPr>
              <w:t>Yüksek</w:t>
            </w:r>
          </w:p>
        </w:tc>
        <w:tc>
          <w:tcPr>
            <w:tcW w:w="2700" w:type="dxa"/>
            <w:tcMar>
              <w:top w:w="80" w:type="dxa"/>
              <w:left w:w="120" w:type="dxa"/>
              <w:bottom w:w="80" w:type="dxa"/>
              <w:right w:w="120" w:type="dxa"/>
            </w:tcMar>
            <w:vAlign w:val="center"/>
          </w:tcPr>
          <w:p w14:paraId="0C182B48" w14:textId="77777777" w:rsidR="006531AD" w:rsidRDefault="00000000">
            <w:pPr>
              <w:spacing w:after="0" w:line="252" w:lineRule="auto"/>
            </w:pPr>
            <w:r>
              <w:rPr>
                <w:rFonts w:eastAsia="Calibri"/>
                <w:sz w:val="17"/>
              </w:rPr>
              <w:t>Kullanılabilir iş kuyruğu, doğru veri, hızlı inceleme</w:t>
            </w:r>
          </w:p>
        </w:tc>
        <w:tc>
          <w:tcPr>
            <w:tcW w:w="3360" w:type="dxa"/>
            <w:tcMar>
              <w:top w:w="80" w:type="dxa"/>
              <w:left w:w="120" w:type="dxa"/>
              <w:bottom w:w="80" w:type="dxa"/>
              <w:right w:w="120" w:type="dxa"/>
            </w:tcMar>
            <w:vAlign w:val="center"/>
          </w:tcPr>
          <w:p w14:paraId="164111D8" w14:textId="77777777" w:rsidR="006531AD" w:rsidRDefault="00000000">
            <w:pPr>
              <w:spacing w:after="0" w:line="252" w:lineRule="auto"/>
            </w:pPr>
            <w:r>
              <w:rPr>
                <w:rFonts w:eastAsia="Calibri"/>
                <w:sz w:val="17"/>
              </w:rPr>
              <w:t>Gölgeleme, görüşme, prototip testi</w:t>
            </w:r>
          </w:p>
        </w:tc>
      </w:tr>
      <w:tr w:rsidR="006531AD" w14:paraId="3D92A9A9" w14:textId="77777777">
        <w:trPr>
          <w:cantSplit/>
        </w:trPr>
        <w:tc>
          <w:tcPr>
            <w:tcW w:w="1800" w:type="dxa"/>
            <w:tcMar>
              <w:top w:w="80" w:type="dxa"/>
              <w:left w:w="120" w:type="dxa"/>
              <w:bottom w:w="80" w:type="dxa"/>
              <w:right w:w="120" w:type="dxa"/>
            </w:tcMar>
            <w:vAlign w:val="center"/>
          </w:tcPr>
          <w:p w14:paraId="605A11D0" w14:textId="77777777" w:rsidR="006531AD" w:rsidRDefault="00000000">
            <w:pPr>
              <w:spacing w:after="0" w:line="252" w:lineRule="auto"/>
            </w:pPr>
            <w:r>
              <w:rPr>
                <w:rFonts w:eastAsia="Calibri"/>
                <w:sz w:val="17"/>
              </w:rPr>
              <w:t>Operasyon</w:t>
            </w:r>
          </w:p>
        </w:tc>
        <w:tc>
          <w:tcPr>
            <w:tcW w:w="750" w:type="dxa"/>
            <w:tcMar>
              <w:top w:w="80" w:type="dxa"/>
              <w:left w:w="120" w:type="dxa"/>
              <w:bottom w:w="80" w:type="dxa"/>
              <w:right w:w="120" w:type="dxa"/>
            </w:tcMar>
            <w:vAlign w:val="center"/>
          </w:tcPr>
          <w:p w14:paraId="7A6A3D90" w14:textId="77777777" w:rsidR="006531AD" w:rsidRDefault="00000000">
            <w:pPr>
              <w:spacing w:after="0" w:line="252" w:lineRule="auto"/>
              <w:jc w:val="center"/>
            </w:pPr>
            <w:r>
              <w:rPr>
                <w:rFonts w:eastAsia="Calibri"/>
                <w:sz w:val="17"/>
              </w:rPr>
              <w:t>Orta</w:t>
            </w:r>
          </w:p>
        </w:tc>
        <w:tc>
          <w:tcPr>
            <w:tcW w:w="750" w:type="dxa"/>
            <w:tcMar>
              <w:top w:w="80" w:type="dxa"/>
              <w:left w:w="120" w:type="dxa"/>
              <w:bottom w:w="80" w:type="dxa"/>
              <w:right w:w="120" w:type="dxa"/>
            </w:tcMar>
            <w:vAlign w:val="center"/>
          </w:tcPr>
          <w:p w14:paraId="58C8B7D2" w14:textId="77777777" w:rsidR="006531AD" w:rsidRDefault="00000000">
            <w:pPr>
              <w:spacing w:after="0" w:line="252" w:lineRule="auto"/>
              <w:jc w:val="center"/>
            </w:pPr>
            <w:r>
              <w:rPr>
                <w:rFonts w:eastAsia="Calibri"/>
                <w:sz w:val="17"/>
              </w:rPr>
              <w:t>Yüksek</w:t>
            </w:r>
          </w:p>
        </w:tc>
        <w:tc>
          <w:tcPr>
            <w:tcW w:w="2700" w:type="dxa"/>
            <w:tcMar>
              <w:top w:w="80" w:type="dxa"/>
              <w:left w:w="120" w:type="dxa"/>
              <w:bottom w:w="80" w:type="dxa"/>
              <w:right w:w="120" w:type="dxa"/>
            </w:tcMar>
            <w:vAlign w:val="center"/>
          </w:tcPr>
          <w:p w14:paraId="2740CC88" w14:textId="77777777" w:rsidR="006531AD" w:rsidRDefault="00000000">
            <w:pPr>
              <w:spacing w:after="0" w:line="252" w:lineRule="auto"/>
            </w:pPr>
            <w:r>
              <w:rPr>
                <w:rFonts w:eastAsia="Calibri"/>
                <w:sz w:val="17"/>
              </w:rPr>
              <w:t>Eksik belge, tekrar iş, SLA takibi</w:t>
            </w:r>
          </w:p>
        </w:tc>
        <w:tc>
          <w:tcPr>
            <w:tcW w:w="3360" w:type="dxa"/>
            <w:tcMar>
              <w:top w:w="80" w:type="dxa"/>
              <w:left w:w="120" w:type="dxa"/>
              <w:bottom w:w="80" w:type="dxa"/>
              <w:right w:w="120" w:type="dxa"/>
            </w:tcMar>
            <w:vAlign w:val="center"/>
          </w:tcPr>
          <w:p w14:paraId="7BF33DB1" w14:textId="77777777" w:rsidR="006531AD" w:rsidRDefault="00000000">
            <w:pPr>
              <w:spacing w:after="0" w:line="252" w:lineRule="auto"/>
            </w:pPr>
            <w:r>
              <w:rPr>
                <w:rFonts w:eastAsia="Calibri"/>
                <w:sz w:val="17"/>
              </w:rPr>
              <w:t>As-Is çalıştayı + haftalık geri bildirim</w:t>
            </w:r>
          </w:p>
        </w:tc>
      </w:tr>
      <w:tr w:rsidR="006531AD" w14:paraId="1FD7B2B4" w14:textId="77777777">
        <w:trPr>
          <w:cantSplit/>
        </w:trPr>
        <w:tc>
          <w:tcPr>
            <w:tcW w:w="1800" w:type="dxa"/>
            <w:tcMar>
              <w:top w:w="80" w:type="dxa"/>
              <w:left w:w="120" w:type="dxa"/>
              <w:bottom w:w="80" w:type="dxa"/>
              <w:right w:w="120" w:type="dxa"/>
            </w:tcMar>
            <w:vAlign w:val="center"/>
          </w:tcPr>
          <w:p w14:paraId="3E8383B3" w14:textId="77777777" w:rsidR="006531AD" w:rsidRDefault="00000000">
            <w:pPr>
              <w:spacing w:after="0" w:line="252" w:lineRule="auto"/>
            </w:pPr>
            <w:r>
              <w:rPr>
                <w:rFonts w:eastAsia="Calibri"/>
                <w:sz w:val="17"/>
              </w:rPr>
              <w:t>Yazılım / Mimari</w:t>
            </w:r>
          </w:p>
        </w:tc>
        <w:tc>
          <w:tcPr>
            <w:tcW w:w="750" w:type="dxa"/>
            <w:tcMar>
              <w:top w:w="80" w:type="dxa"/>
              <w:left w:w="120" w:type="dxa"/>
              <w:bottom w:w="80" w:type="dxa"/>
              <w:right w:w="120" w:type="dxa"/>
            </w:tcMar>
            <w:vAlign w:val="center"/>
          </w:tcPr>
          <w:p w14:paraId="5660328F" w14:textId="77777777" w:rsidR="006531AD" w:rsidRDefault="00000000">
            <w:pPr>
              <w:spacing w:after="0" w:line="252" w:lineRule="auto"/>
              <w:jc w:val="center"/>
            </w:pPr>
            <w:r>
              <w:rPr>
                <w:rFonts w:eastAsia="Calibri"/>
                <w:sz w:val="17"/>
              </w:rPr>
              <w:t>Yüksek</w:t>
            </w:r>
          </w:p>
        </w:tc>
        <w:tc>
          <w:tcPr>
            <w:tcW w:w="750" w:type="dxa"/>
            <w:tcMar>
              <w:top w:w="80" w:type="dxa"/>
              <w:left w:w="120" w:type="dxa"/>
              <w:bottom w:w="80" w:type="dxa"/>
              <w:right w:w="120" w:type="dxa"/>
            </w:tcMar>
            <w:vAlign w:val="center"/>
          </w:tcPr>
          <w:p w14:paraId="43806B32" w14:textId="77777777" w:rsidR="006531AD" w:rsidRDefault="00000000">
            <w:pPr>
              <w:spacing w:after="0" w:line="252" w:lineRule="auto"/>
              <w:jc w:val="center"/>
            </w:pPr>
            <w:r>
              <w:rPr>
                <w:rFonts w:eastAsia="Calibri"/>
                <w:sz w:val="17"/>
              </w:rPr>
              <w:t>Yüksek</w:t>
            </w:r>
          </w:p>
        </w:tc>
        <w:tc>
          <w:tcPr>
            <w:tcW w:w="2700" w:type="dxa"/>
            <w:tcMar>
              <w:top w:w="80" w:type="dxa"/>
              <w:left w:w="120" w:type="dxa"/>
              <w:bottom w:w="80" w:type="dxa"/>
              <w:right w:w="120" w:type="dxa"/>
            </w:tcMar>
            <w:vAlign w:val="center"/>
          </w:tcPr>
          <w:p w14:paraId="309D2F70" w14:textId="77777777" w:rsidR="006531AD" w:rsidRDefault="00000000">
            <w:pPr>
              <w:spacing w:after="0" w:line="252" w:lineRule="auto"/>
            </w:pPr>
            <w:r>
              <w:rPr>
                <w:rFonts w:eastAsia="Calibri"/>
                <w:sz w:val="17"/>
              </w:rPr>
              <w:t>API, veri, hata senaryoları, performans</w:t>
            </w:r>
          </w:p>
        </w:tc>
        <w:tc>
          <w:tcPr>
            <w:tcW w:w="3360" w:type="dxa"/>
            <w:tcMar>
              <w:top w:w="80" w:type="dxa"/>
              <w:left w:w="120" w:type="dxa"/>
              <w:bottom w:w="80" w:type="dxa"/>
              <w:right w:w="120" w:type="dxa"/>
            </w:tcMar>
            <w:vAlign w:val="center"/>
          </w:tcPr>
          <w:p w14:paraId="1931A01A" w14:textId="77777777" w:rsidR="006531AD" w:rsidRDefault="00000000">
            <w:pPr>
              <w:spacing w:after="0" w:line="252" w:lineRule="auto"/>
            </w:pPr>
            <w:r>
              <w:rPr>
                <w:rFonts w:eastAsia="Calibri"/>
                <w:sz w:val="17"/>
              </w:rPr>
              <w:t>Backlog refinement + teknik analiz</w:t>
            </w:r>
          </w:p>
        </w:tc>
      </w:tr>
      <w:tr w:rsidR="006531AD" w14:paraId="374BF45D" w14:textId="77777777">
        <w:trPr>
          <w:cantSplit/>
        </w:trPr>
        <w:tc>
          <w:tcPr>
            <w:tcW w:w="1800" w:type="dxa"/>
            <w:tcMar>
              <w:top w:w="80" w:type="dxa"/>
              <w:left w:w="120" w:type="dxa"/>
              <w:bottom w:w="80" w:type="dxa"/>
              <w:right w:w="120" w:type="dxa"/>
            </w:tcMar>
            <w:vAlign w:val="center"/>
          </w:tcPr>
          <w:p w14:paraId="30EF7224" w14:textId="77777777" w:rsidR="006531AD" w:rsidRDefault="00000000">
            <w:pPr>
              <w:spacing w:after="0" w:line="252" w:lineRule="auto"/>
            </w:pPr>
            <w:r>
              <w:rPr>
                <w:rFonts w:eastAsia="Calibri"/>
                <w:sz w:val="17"/>
              </w:rPr>
              <w:t>Bilgi Güvenliği</w:t>
            </w:r>
          </w:p>
        </w:tc>
        <w:tc>
          <w:tcPr>
            <w:tcW w:w="750" w:type="dxa"/>
            <w:tcMar>
              <w:top w:w="80" w:type="dxa"/>
              <w:left w:w="120" w:type="dxa"/>
              <w:bottom w:w="80" w:type="dxa"/>
              <w:right w:w="120" w:type="dxa"/>
            </w:tcMar>
            <w:vAlign w:val="center"/>
          </w:tcPr>
          <w:p w14:paraId="6CFAA53E" w14:textId="77777777" w:rsidR="006531AD" w:rsidRDefault="00000000">
            <w:pPr>
              <w:spacing w:after="0" w:line="252" w:lineRule="auto"/>
              <w:jc w:val="center"/>
            </w:pPr>
            <w:r>
              <w:rPr>
                <w:rFonts w:eastAsia="Calibri"/>
                <w:sz w:val="17"/>
              </w:rPr>
              <w:t>Yüksek</w:t>
            </w:r>
          </w:p>
        </w:tc>
        <w:tc>
          <w:tcPr>
            <w:tcW w:w="750" w:type="dxa"/>
            <w:tcMar>
              <w:top w:w="80" w:type="dxa"/>
              <w:left w:w="120" w:type="dxa"/>
              <w:bottom w:w="80" w:type="dxa"/>
              <w:right w:w="120" w:type="dxa"/>
            </w:tcMar>
            <w:vAlign w:val="center"/>
          </w:tcPr>
          <w:p w14:paraId="66A23761" w14:textId="77777777" w:rsidR="006531AD" w:rsidRDefault="00000000">
            <w:pPr>
              <w:spacing w:after="0" w:line="252" w:lineRule="auto"/>
              <w:jc w:val="center"/>
            </w:pPr>
            <w:r>
              <w:rPr>
                <w:rFonts w:eastAsia="Calibri"/>
                <w:sz w:val="17"/>
              </w:rPr>
              <w:t>Orta</w:t>
            </w:r>
          </w:p>
        </w:tc>
        <w:tc>
          <w:tcPr>
            <w:tcW w:w="2700" w:type="dxa"/>
            <w:tcMar>
              <w:top w:w="80" w:type="dxa"/>
              <w:left w:w="120" w:type="dxa"/>
              <w:bottom w:w="80" w:type="dxa"/>
              <w:right w:w="120" w:type="dxa"/>
            </w:tcMar>
            <w:vAlign w:val="center"/>
          </w:tcPr>
          <w:p w14:paraId="783367D1" w14:textId="77777777" w:rsidR="006531AD" w:rsidRDefault="00000000">
            <w:pPr>
              <w:spacing w:after="0" w:line="252" w:lineRule="auto"/>
            </w:pPr>
            <w:r>
              <w:rPr>
                <w:rFonts w:eastAsia="Calibri"/>
                <w:sz w:val="17"/>
              </w:rPr>
              <w:t>Erişim, şifreleme, log, tehdit modeli</w:t>
            </w:r>
          </w:p>
        </w:tc>
        <w:tc>
          <w:tcPr>
            <w:tcW w:w="3360" w:type="dxa"/>
            <w:tcMar>
              <w:top w:w="80" w:type="dxa"/>
              <w:left w:w="120" w:type="dxa"/>
              <w:bottom w:w="80" w:type="dxa"/>
              <w:right w:w="120" w:type="dxa"/>
            </w:tcMar>
            <w:vAlign w:val="center"/>
          </w:tcPr>
          <w:p w14:paraId="6722A61F" w14:textId="77777777" w:rsidR="006531AD" w:rsidRDefault="00000000">
            <w:pPr>
              <w:spacing w:after="0" w:line="252" w:lineRule="auto"/>
            </w:pPr>
            <w:r>
              <w:rPr>
                <w:rFonts w:eastAsia="Calibri"/>
                <w:sz w:val="17"/>
              </w:rPr>
              <w:t>Tasarım gözden geçirme ve test kapısı</w:t>
            </w:r>
          </w:p>
        </w:tc>
      </w:tr>
      <w:tr w:rsidR="006531AD" w14:paraId="4F6D3AD0" w14:textId="77777777">
        <w:trPr>
          <w:cantSplit/>
        </w:trPr>
        <w:tc>
          <w:tcPr>
            <w:tcW w:w="1800" w:type="dxa"/>
            <w:tcMar>
              <w:top w:w="80" w:type="dxa"/>
              <w:left w:w="120" w:type="dxa"/>
              <w:bottom w:w="80" w:type="dxa"/>
              <w:right w:w="120" w:type="dxa"/>
            </w:tcMar>
            <w:vAlign w:val="center"/>
          </w:tcPr>
          <w:p w14:paraId="77EA6C59" w14:textId="77777777" w:rsidR="006531AD" w:rsidRDefault="00000000">
            <w:pPr>
              <w:spacing w:after="0" w:line="252" w:lineRule="auto"/>
            </w:pPr>
            <w:r>
              <w:rPr>
                <w:rFonts w:eastAsia="Calibri"/>
                <w:sz w:val="17"/>
              </w:rPr>
              <w:t>Çağrı Merkezi</w:t>
            </w:r>
          </w:p>
        </w:tc>
        <w:tc>
          <w:tcPr>
            <w:tcW w:w="750" w:type="dxa"/>
            <w:tcMar>
              <w:top w:w="80" w:type="dxa"/>
              <w:left w:w="120" w:type="dxa"/>
              <w:bottom w:w="80" w:type="dxa"/>
              <w:right w:w="120" w:type="dxa"/>
            </w:tcMar>
            <w:vAlign w:val="center"/>
          </w:tcPr>
          <w:p w14:paraId="774B86FE" w14:textId="77777777" w:rsidR="006531AD" w:rsidRDefault="00000000">
            <w:pPr>
              <w:spacing w:after="0" w:line="252" w:lineRule="auto"/>
              <w:jc w:val="center"/>
            </w:pPr>
            <w:r>
              <w:rPr>
                <w:rFonts w:eastAsia="Calibri"/>
                <w:sz w:val="17"/>
              </w:rPr>
              <w:t>Düşük</w:t>
            </w:r>
          </w:p>
        </w:tc>
        <w:tc>
          <w:tcPr>
            <w:tcW w:w="750" w:type="dxa"/>
            <w:tcMar>
              <w:top w:w="80" w:type="dxa"/>
              <w:left w:w="120" w:type="dxa"/>
              <w:bottom w:w="80" w:type="dxa"/>
              <w:right w:w="120" w:type="dxa"/>
            </w:tcMar>
            <w:vAlign w:val="center"/>
          </w:tcPr>
          <w:p w14:paraId="2786B76F" w14:textId="77777777" w:rsidR="006531AD" w:rsidRDefault="00000000">
            <w:pPr>
              <w:spacing w:after="0" w:line="252" w:lineRule="auto"/>
              <w:jc w:val="center"/>
            </w:pPr>
            <w:r>
              <w:rPr>
                <w:rFonts w:eastAsia="Calibri"/>
                <w:sz w:val="17"/>
              </w:rPr>
              <w:t>Orta</w:t>
            </w:r>
          </w:p>
        </w:tc>
        <w:tc>
          <w:tcPr>
            <w:tcW w:w="2700" w:type="dxa"/>
            <w:tcMar>
              <w:top w:w="80" w:type="dxa"/>
              <w:left w:w="120" w:type="dxa"/>
              <w:bottom w:w="80" w:type="dxa"/>
              <w:right w:w="120" w:type="dxa"/>
            </w:tcMar>
            <w:vAlign w:val="center"/>
          </w:tcPr>
          <w:p w14:paraId="7637EC39" w14:textId="77777777" w:rsidR="006531AD" w:rsidRDefault="00000000">
            <w:pPr>
              <w:spacing w:after="0" w:line="252" w:lineRule="auto"/>
            </w:pPr>
            <w:r>
              <w:rPr>
                <w:rFonts w:eastAsia="Calibri"/>
                <w:sz w:val="17"/>
              </w:rPr>
              <w:t>Durum görünürlüğü, müşteri bilgilendirmesi</w:t>
            </w:r>
          </w:p>
        </w:tc>
        <w:tc>
          <w:tcPr>
            <w:tcW w:w="3360" w:type="dxa"/>
            <w:tcMar>
              <w:top w:w="80" w:type="dxa"/>
              <w:left w:w="120" w:type="dxa"/>
              <w:bottom w:w="80" w:type="dxa"/>
              <w:right w:w="120" w:type="dxa"/>
            </w:tcMar>
            <w:vAlign w:val="center"/>
          </w:tcPr>
          <w:p w14:paraId="5A6E2ACF" w14:textId="77777777" w:rsidR="006531AD" w:rsidRDefault="00000000">
            <w:pPr>
              <w:spacing w:after="0" w:line="252" w:lineRule="auto"/>
            </w:pPr>
            <w:r>
              <w:rPr>
                <w:rFonts w:eastAsia="Calibri"/>
                <w:sz w:val="17"/>
              </w:rPr>
              <w:t>Kısa görüşme + pilot geri bildirimi</w:t>
            </w:r>
          </w:p>
        </w:tc>
      </w:tr>
      <w:tr w:rsidR="006531AD" w14:paraId="1E67975C" w14:textId="77777777">
        <w:trPr>
          <w:cantSplit/>
        </w:trPr>
        <w:tc>
          <w:tcPr>
            <w:tcW w:w="1800" w:type="dxa"/>
            <w:tcMar>
              <w:top w:w="80" w:type="dxa"/>
              <w:left w:w="120" w:type="dxa"/>
              <w:bottom w:w="80" w:type="dxa"/>
              <w:right w:w="120" w:type="dxa"/>
            </w:tcMar>
            <w:vAlign w:val="center"/>
          </w:tcPr>
          <w:p w14:paraId="2C7621D1" w14:textId="77777777" w:rsidR="006531AD" w:rsidRDefault="00000000">
            <w:pPr>
              <w:spacing w:after="0" w:line="252" w:lineRule="auto"/>
            </w:pPr>
            <w:r>
              <w:rPr>
                <w:rFonts w:eastAsia="Calibri"/>
                <w:sz w:val="17"/>
              </w:rPr>
              <w:t>Müşteri</w:t>
            </w:r>
          </w:p>
        </w:tc>
        <w:tc>
          <w:tcPr>
            <w:tcW w:w="750" w:type="dxa"/>
            <w:tcMar>
              <w:top w:w="80" w:type="dxa"/>
              <w:left w:w="120" w:type="dxa"/>
              <w:bottom w:w="80" w:type="dxa"/>
              <w:right w:w="120" w:type="dxa"/>
            </w:tcMar>
            <w:vAlign w:val="center"/>
          </w:tcPr>
          <w:p w14:paraId="4AFC2A1D" w14:textId="77777777" w:rsidR="006531AD" w:rsidRDefault="00000000">
            <w:pPr>
              <w:spacing w:after="0" w:line="252" w:lineRule="auto"/>
              <w:jc w:val="center"/>
            </w:pPr>
            <w:r>
              <w:rPr>
                <w:rFonts w:eastAsia="Calibri"/>
                <w:sz w:val="17"/>
              </w:rPr>
              <w:t>Düşük</w:t>
            </w:r>
          </w:p>
        </w:tc>
        <w:tc>
          <w:tcPr>
            <w:tcW w:w="750" w:type="dxa"/>
            <w:tcMar>
              <w:top w:w="80" w:type="dxa"/>
              <w:left w:w="120" w:type="dxa"/>
              <w:bottom w:w="80" w:type="dxa"/>
              <w:right w:w="120" w:type="dxa"/>
            </w:tcMar>
            <w:vAlign w:val="center"/>
          </w:tcPr>
          <w:p w14:paraId="46E8768C" w14:textId="77777777" w:rsidR="006531AD" w:rsidRDefault="00000000">
            <w:pPr>
              <w:spacing w:after="0" w:line="252" w:lineRule="auto"/>
              <w:jc w:val="center"/>
            </w:pPr>
            <w:r>
              <w:rPr>
                <w:rFonts w:eastAsia="Calibri"/>
                <w:sz w:val="17"/>
              </w:rPr>
              <w:t>Yüksek</w:t>
            </w:r>
          </w:p>
        </w:tc>
        <w:tc>
          <w:tcPr>
            <w:tcW w:w="2700" w:type="dxa"/>
            <w:tcMar>
              <w:top w:w="80" w:type="dxa"/>
              <w:left w:w="120" w:type="dxa"/>
              <w:bottom w:w="80" w:type="dxa"/>
              <w:right w:w="120" w:type="dxa"/>
            </w:tcMar>
            <w:vAlign w:val="center"/>
          </w:tcPr>
          <w:p w14:paraId="5F18B4CB" w14:textId="77777777" w:rsidR="006531AD" w:rsidRDefault="00000000">
            <w:pPr>
              <w:spacing w:after="0" w:line="252" w:lineRule="auto"/>
            </w:pPr>
            <w:r>
              <w:rPr>
                <w:rFonts w:eastAsia="Calibri"/>
                <w:sz w:val="17"/>
              </w:rPr>
              <w:t>Kolay başvuru, şeffaf durum, hızlı sonuç</w:t>
            </w:r>
          </w:p>
        </w:tc>
        <w:tc>
          <w:tcPr>
            <w:tcW w:w="3360" w:type="dxa"/>
            <w:tcMar>
              <w:top w:w="80" w:type="dxa"/>
              <w:left w:w="120" w:type="dxa"/>
              <w:bottom w:w="80" w:type="dxa"/>
              <w:right w:w="120" w:type="dxa"/>
            </w:tcMar>
            <w:vAlign w:val="center"/>
          </w:tcPr>
          <w:p w14:paraId="51DCCB14" w14:textId="77777777" w:rsidR="006531AD" w:rsidRDefault="00000000">
            <w:pPr>
              <w:spacing w:after="0" w:line="252" w:lineRule="auto"/>
            </w:pPr>
            <w:r>
              <w:rPr>
                <w:rFonts w:eastAsia="Calibri"/>
                <w:sz w:val="17"/>
              </w:rPr>
              <w:t>Kullanılabilirlik testi + anket</w:t>
            </w:r>
          </w:p>
        </w:tc>
      </w:tr>
    </w:tbl>
    <w:p w14:paraId="072656C7" w14:textId="77777777" w:rsidR="006531AD" w:rsidRDefault="006531AD">
      <w:pPr>
        <w:spacing w:after="20"/>
      </w:pPr>
    </w:p>
    <w:p w14:paraId="64DBC62A" w14:textId="77777777" w:rsidR="006531AD" w:rsidRDefault="00000000">
      <w:pPr>
        <w:pStyle w:val="Heading2"/>
      </w:pPr>
      <w:r>
        <w:lastRenderedPageBreak/>
        <w:t>3.2 RACI Özeti</w:t>
      </w:r>
    </w:p>
    <w:tbl>
      <w:tblPr>
        <w:tblStyle w:val="TableGrid"/>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2500"/>
        <w:gridCol w:w="1600"/>
        <w:gridCol w:w="1500"/>
        <w:gridCol w:w="2200"/>
        <w:gridCol w:w="1560"/>
      </w:tblGrid>
      <w:tr w:rsidR="006531AD" w14:paraId="284A49CE" w14:textId="77777777">
        <w:trPr>
          <w:cantSplit/>
          <w:tblHeader/>
        </w:trPr>
        <w:tc>
          <w:tcPr>
            <w:tcW w:w="2500" w:type="dxa"/>
            <w:shd w:val="clear" w:color="auto" w:fill="E8F1F8"/>
            <w:tcMar>
              <w:top w:w="80" w:type="dxa"/>
              <w:left w:w="120" w:type="dxa"/>
              <w:bottom w:w="80" w:type="dxa"/>
              <w:right w:w="120" w:type="dxa"/>
            </w:tcMar>
            <w:vAlign w:val="center"/>
          </w:tcPr>
          <w:p w14:paraId="5E4E2A19" w14:textId="77777777" w:rsidR="006531AD" w:rsidRDefault="00000000">
            <w:pPr>
              <w:spacing w:after="0" w:line="252" w:lineRule="auto"/>
            </w:pPr>
            <w:r>
              <w:rPr>
                <w:rFonts w:eastAsia="Calibri"/>
                <w:b/>
                <w:color w:val="0B2545"/>
                <w:sz w:val="18"/>
              </w:rPr>
              <w:t>Faaliyet</w:t>
            </w:r>
          </w:p>
        </w:tc>
        <w:tc>
          <w:tcPr>
            <w:tcW w:w="1600" w:type="dxa"/>
            <w:shd w:val="clear" w:color="auto" w:fill="E8F1F8"/>
            <w:tcMar>
              <w:top w:w="80" w:type="dxa"/>
              <w:left w:w="120" w:type="dxa"/>
              <w:bottom w:w="80" w:type="dxa"/>
              <w:right w:w="120" w:type="dxa"/>
            </w:tcMar>
            <w:vAlign w:val="center"/>
          </w:tcPr>
          <w:p w14:paraId="77B1F00C" w14:textId="77777777" w:rsidR="006531AD" w:rsidRDefault="00000000">
            <w:pPr>
              <w:spacing w:after="0" w:line="252" w:lineRule="auto"/>
            </w:pPr>
            <w:r>
              <w:rPr>
                <w:rFonts w:eastAsia="Calibri"/>
                <w:b/>
                <w:color w:val="0B2545"/>
                <w:sz w:val="18"/>
              </w:rPr>
              <w:t>R</w:t>
            </w:r>
          </w:p>
        </w:tc>
        <w:tc>
          <w:tcPr>
            <w:tcW w:w="1500" w:type="dxa"/>
            <w:shd w:val="clear" w:color="auto" w:fill="E8F1F8"/>
            <w:tcMar>
              <w:top w:w="80" w:type="dxa"/>
              <w:left w:w="120" w:type="dxa"/>
              <w:bottom w:w="80" w:type="dxa"/>
              <w:right w:w="120" w:type="dxa"/>
            </w:tcMar>
            <w:vAlign w:val="center"/>
          </w:tcPr>
          <w:p w14:paraId="0052FCF1" w14:textId="77777777" w:rsidR="006531AD" w:rsidRDefault="00000000">
            <w:pPr>
              <w:spacing w:after="0" w:line="252" w:lineRule="auto"/>
            </w:pPr>
            <w:r>
              <w:rPr>
                <w:rFonts w:eastAsia="Calibri"/>
                <w:b/>
                <w:color w:val="0B2545"/>
                <w:sz w:val="18"/>
              </w:rPr>
              <w:t>A</w:t>
            </w:r>
          </w:p>
        </w:tc>
        <w:tc>
          <w:tcPr>
            <w:tcW w:w="2200" w:type="dxa"/>
            <w:shd w:val="clear" w:color="auto" w:fill="E8F1F8"/>
            <w:tcMar>
              <w:top w:w="80" w:type="dxa"/>
              <w:left w:w="120" w:type="dxa"/>
              <w:bottom w:w="80" w:type="dxa"/>
              <w:right w:w="120" w:type="dxa"/>
            </w:tcMar>
            <w:vAlign w:val="center"/>
          </w:tcPr>
          <w:p w14:paraId="0ABE5157" w14:textId="77777777" w:rsidR="006531AD" w:rsidRDefault="00000000">
            <w:pPr>
              <w:spacing w:after="0" w:line="252" w:lineRule="auto"/>
            </w:pPr>
            <w:r>
              <w:rPr>
                <w:rFonts w:eastAsia="Calibri"/>
                <w:b/>
                <w:color w:val="0B2545"/>
                <w:sz w:val="18"/>
              </w:rPr>
              <w:t>C</w:t>
            </w:r>
          </w:p>
        </w:tc>
        <w:tc>
          <w:tcPr>
            <w:tcW w:w="1560" w:type="dxa"/>
            <w:shd w:val="clear" w:color="auto" w:fill="E8F1F8"/>
            <w:tcMar>
              <w:top w:w="80" w:type="dxa"/>
              <w:left w:w="120" w:type="dxa"/>
              <w:bottom w:w="80" w:type="dxa"/>
              <w:right w:w="120" w:type="dxa"/>
            </w:tcMar>
            <w:vAlign w:val="center"/>
          </w:tcPr>
          <w:p w14:paraId="42433B64" w14:textId="77777777" w:rsidR="006531AD" w:rsidRDefault="00000000">
            <w:pPr>
              <w:spacing w:after="0" w:line="252" w:lineRule="auto"/>
            </w:pPr>
            <w:r>
              <w:rPr>
                <w:rFonts w:eastAsia="Calibri"/>
                <w:b/>
                <w:color w:val="0B2545"/>
                <w:sz w:val="18"/>
              </w:rPr>
              <w:t>I</w:t>
            </w:r>
          </w:p>
        </w:tc>
      </w:tr>
      <w:tr w:rsidR="006531AD" w14:paraId="2B1E31DC" w14:textId="77777777">
        <w:trPr>
          <w:cantSplit/>
        </w:trPr>
        <w:tc>
          <w:tcPr>
            <w:tcW w:w="2500" w:type="dxa"/>
            <w:tcMar>
              <w:top w:w="80" w:type="dxa"/>
              <w:left w:w="120" w:type="dxa"/>
              <w:bottom w:w="80" w:type="dxa"/>
              <w:right w:w="120" w:type="dxa"/>
            </w:tcMar>
            <w:vAlign w:val="center"/>
          </w:tcPr>
          <w:p w14:paraId="44FE3043" w14:textId="77777777" w:rsidR="006531AD" w:rsidRDefault="00000000">
            <w:pPr>
              <w:spacing w:after="0" w:line="252" w:lineRule="auto"/>
            </w:pPr>
            <w:r>
              <w:rPr>
                <w:rFonts w:eastAsia="Calibri"/>
                <w:sz w:val="17"/>
              </w:rPr>
              <w:t>İş hedefleri ve kapsam</w:t>
            </w:r>
          </w:p>
        </w:tc>
        <w:tc>
          <w:tcPr>
            <w:tcW w:w="1600" w:type="dxa"/>
            <w:tcMar>
              <w:top w:w="80" w:type="dxa"/>
              <w:left w:w="120" w:type="dxa"/>
              <w:bottom w:w="80" w:type="dxa"/>
              <w:right w:w="120" w:type="dxa"/>
            </w:tcMar>
            <w:vAlign w:val="center"/>
          </w:tcPr>
          <w:p w14:paraId="668E5EAB" w14:textId="77777777" w:rsidR="006531AD" w:rsidRDefault="00000000">
            <w:pPr>
              <w:spacing w:after="0" w:line="252" w:lineRule="auto"/>
            </w:pPr>
            <w:r>
              <w:rPr>
                <w:rFonts w:eastAsia="Calibri"/>
                <w:sz w:val="17"/>
              </w:rPr>
              <w:t>Ürün</w:t>
            </w:r>
          </w:p>
        </w:tc>
        <w:tc>
          <w:tcPr>
            <w:tcW w:w="1500" w:type="dxa"/>
            <w:tcMar>
              <w:top w:w="80" w:type="dxa"/>
              <w:left w:w="120" w:type="dxa"/>
              <w:bottom w:w="80" w:type="dxa"/>
              <w:right w:w="120" w:type="dxa"/>
            </w:tcMar>
            <w:vAlign w:val="center"/>
          </w:tcPr>
          <w:p w14:paraId="7ED2A846" w14:textId="77777777" w:rsidR="006531AD" w:rsidRDefault="00000000">
            <w:pPr>
              <w:spacing w:after="0" w:line="252" w:lineRule="auto"/>
            </w:pPr>
            <w:r>
              <w:rPr>
                <w:rFonts w:eastAsia="Calibri"/>
                <w:sz w:val="17"/>
              </w:rPr>
              <w:t>Sponsor</w:t>
            </w:r>
          </w:p>
        </w:tc>
        <w:tc>
          <w:tcPr>
            <w:tcW w:w="2200" w:type="dxa"/>
            <w:tcMar>
              <w:top w:w="80" w:type="dxa"/>
              <w:left w:w="120" w:type="dxa"/>
              <w:bottom w:w="80" w:type="dxa"/>
              <w:right w:w="120" w:type="dxa"/>
            </w:tcMar>
            <w:vAlign w:val="center"/>
          </w:tcPr>
          <w:p w14:paraId="728E83AE" w14:textId="77777777" w:rsidR="006531AD" w:rsidRDefault="00000000">
            <w:pPr>
              <w:spacing w:after="0" w:line="252" w:lineRule="auto"/>
            </w:pPr>
            <w:r>
              <w:rPr>
                <w:rFonts w:eastAsia="Calibri"/>
                <w:sz w:val="17"/>
              </w:rPr>
              <w:t>BA, Risk, IT</w:t>
            </w:r>
          </w:p>
        </w:tc>
        <w:tc>
          <w:tcPr>
            <w:tcW w:w="1560" w:type="dxa"/>
            <w:tcMar>
              <w:top w:w="80" w:type="dxa"/>
              <w:left w:w="120" w:type="dxa"/>
              <w:bottom w:w="80" w:type="dxa"/>
              <w:right w:w="120" w:type="dxa"/>
            </w:tcMar>
            <w:vAlign w:val="center"/>
          </w:tcPr>
          <w:p w14:paraId="605EACF6" w14:textId="77777777" w:rsidR="006531AD" w:rsidRDefault="00000000">
            <w:pPr>
              <w:spacing w:after="0" w:line="252" w:lineRule="auto"/>
            </w:pPr>
            <w:r>
              <w:rPr>
                <w:rFonts w:eastAsia="Calibri"/>
                <w:sz w:val="17"/>
              </w:rPr>
              <w:t>Tüm ekip</w:t>
            </w:r>
          </w:p>
        </w:tc>
      </w:tr>
      <w:tr w:rsidR="006531AD" w14:paraId="77016992" w14:textId="77777777">
        <w:trPr>
          <w:cantSplit/>
        </w:trPr>
        <w:tc>
          <w:tcPr>
            <w:tcW w:w="2500" w:type="dxa"/>
            <w:tcMar>
              <w:top w:w="80" w:type="dxa"/>
              <w:left w:w="120" w:type="dxa"/>
              <w:bottom w:w="80" w:type="dxa"/>
              <w:right w:w="120" w:type="dxa"/>
            </w:tcMar>
            <w:vAlign w:val="center"/>
          </w:tcPr>
          <w:p w14:paraId="406B8C41" w14:textId="77777777" w:rsidR="006531AD" w:rsidRDefault="00000000">
            <w:pPr>
              <w:spacing w:after="0" w:line="252" w:lineRule="auto"/>
            </w:pPr>
            <w:r>
              <w:rPr>
                <w:rFonts w:eastAsia="Calibri"/>
                <w:sz w:val="17"/>
              </w:rPr>
              <w:t>As-Is / To-Be süreç</w:t>
            </w:r>
          </w:p>
        </w:tc>
        <w:tc>
          <w:tcPr>
            <w:tcW w:w="1600" w:type="dxa"/>
            <w:tcMar>
              <w:top w:w="80" w:type="dxa"/>
              <w:left w:w="120" w:type="dxa"/>
              <w:bottom w:w="80" w:type="dxa"/>
              <w:right w:w="120" w:type="dxa"/>
            </w:tcMar>
            <w:vAlign w:val="center"/>
          </w:tcPr>
          <w:p w14:paraId="78F07074" w14:textId="77777777" w:rsidR="006531AD" w:rsidRDefault="00000000">
            <w:pPr>
              <w:spacing w:after="0" w:line="252" w:lineRule="auto"/>
            </w:pPr>
            <w:r>
              <w:rPr>
                <w:rFonts w:eastAsia="Calibri"/>
                <w:sz w:val="17"/>
              </w:rPr>
              <w:t>BA</w:t>
            </w:r>
          </w:p>
        </w:tc>
        <w:tc>
          <w:tcPr>
            <w:tcW w:w="1500" w:type="dxa"/>
            <w:tcMar>
              <w:top w:w="80" w:type="dxa"/>
              <w:left w:w="120" w:type="dxa"/>
              <w:bottom w:w="80" w:type="dxa"/>
              <w:right w:w="120" w:type="dxa"/>
            </w:tcMar>
            <w:vAlign w:val="center"/>
          </w:tcPr>
          <w:p w14:paraId="3B16FFFC" w14:textId="77777777" w:rsidR="006531AD" w:rsidRDefault="00000000">
            <w:pPr>
              <w:spacing w:after="0" w:line="252" w:lineRule="auto"/>
            </w:pPr>
            <w:r>
              <w:rPr>
                <w:rFonts w:eastAsia="Calibri"/>
                <w:sz w:val="17"/>
              </w:rPr>
              <w:t>Ürün</w:t>
            </w:r>
          </w:p>
        </w:tc>
        <w:tc>
          <w:tcPr>
            <w:tcW w:w="2200" w:type="dxa"/>
            <w:tcMar>
              <w:top w:w="80" w:type="dxa"/>
              <w:left w:w="120" w:type="dxa"/>
              <w:bottom w:w="80" w:type="dxa"/>
              <w:right w:w="120" w:type="dxa"/>
            </w:tcMar>
            <w:vAlign w:val="center"/>
          </w:tcPr>
          <w:p w14:paraId="7C674B79" w14:textId="77777777" w:rsidR="006531AD" w:rsidRDefault="00000000">
            <w:pPr>
              <w:spacing w:after="0" w:line="252" w:lineRule="auto"/>
            </w:pPr>
            <w:r>
              <w:rPr>
                <w:rFonts w:eastAsia="Calibri"/>
                <w:sz w:val="17"/>
              </w:rPr>
              <w:t>Operasyon, Analist, IT</w:t>
            </w:r>
          </w:p>
        </w:tc>
        <w:tc>
          <w:tcPr>
            <w:tcW w:w="1560" w:type="dxa"/>
            <w:tcMar>
              <w:top w:w="80" w:type="dxa"/>
              <w:left w:w="120" w:type="dxa"/>
              <w:bottom w:w="80" w:type="dxa"/>
              <w:right w:w="120" w:type="dxa"/>
            </w:tcMar>
            <w:vAlign w:val="center"/>
          </w:tcPr>
          <w:p w14:paraId="21C75480" w14:textId="77777777" w:rsidR="006531AD" w:rsidRDefault="00000000">
            <w:pPr>
              <w:spacing w:after="0" w:line="252" w:lineRule="auto"/>
            </w:pPr>
            <w:r>
              <w:rPr>
                <w:rFonts w:eastAsia="Calibri"/>
                <w:sz w:val="17"/>
              </w:rPr>
              <w:t>Sponsor</w:t>
            </w:r>
          </w:p>
        </w:tc>
      </w:tr>
      <w:tr w:rsidR="006531AD" w14:paraId="1E65A798" w14:textId="77777777">
        <w:trPr>
          <w:cantSplit/>
        </w:trPr>
        <w:tc>
          <w:tcPr>
            <w:tcW w:w="2500" w:type="dxa"/>
            <w:tcMar>
              <w:top w:w="80" w:type="dxa"/>
              <w:left w:w="120" w:type="dxa"/>
              <w:bottom w:w="80" w:type="dxa"/>
              <w:right w:w="120" w:type="dxa"/>
            </w:tcMar>
            <w:vAlign w:val="center"/>
          </w:tcPr>
          <w:p w14:paraId="0C3BF34A" w14:textId="77777777" w:rsidR="006531AD" w:rsidRDefault="00000000">
            <w:pPr>
              <w:spacing w:after="0" w:line="252" w:lineRule="auto"/>
            </w:pPr>
            <w:r>
              <w:rPr>
                <w:rFonts w:eastAsia="Calibri"/>
                <w:sz w:val="17"/>
              </w:rPr>
              <w:t>Kredi karar kuralları</w:t>
            </w:r>
          </w:p>
        </w:tc>
        <w:tc>
          <w:tcPr>
            <w:tcW w:w="1600" w:type="dxa"/>
            <w:tcMar>
              <w:top w:w="80" w:type="dxa"/>
              <w:left w:w="120" w:type="dxa"/>
              <w:bottom w:w="80" w:type="dxa"/>
              <w:right w:w="120" w:type="dxa"/>
            </w:tcMar>
            <w:vAlign w:val="center"/>
          </w:tcPr>
          <w:p w14:paraId="72F10B10" w14:textId="77777777" w:rsidR="006531AD" w:rsidRDefault="00000000">
            <w:pPr>
              <w:spacing w:after="0" w:line="252" w:lineRule="auto"/>
            </w:pPr>
            <w:r>
              <w:rPr>
                <w:rFonts w:eastAsia="Calibri"/>
                <w:sz w:val="17"/>
              </w:rPr>
              <w:t>Risk</w:t>
            </w:r>
          </w:p>
        </w:tc>
        <w:tc>
          <w:tcPr>
            <w:tcW w:w="1500" w:type="dxa"/>
            <w:tcMar>
              <w:top w:w="80" w:type="dxa"/>
              <w:left w:w="120" w:type="dxa"/>
              <w:bottom w:w="80" w:type="dxa"/>
              <w:right w:w="120" w:type="dxa"/>
            </w:tcMar>
            <w:vAlign w:val="center"/>
          </w:tcPr>
          <w:p w14:paraId="244252F6" w14:textId="77777777" w:rsidR="006531AD" w:rsidRDefault="00000000">
            <w:pPr>
              <w:spacing w:after="0" w:line="252" w:lineRule="auto"/>
            </w:pPr>
            <w:r>
              <w:rPr>
                <w:rFonts w:eastAsia="Calibri"/>
                <w:sz w:val="17"/>
              </w:rPr>
              <w:t>Risk Direktörü</w:t>
            </w:r>
          </w:p>
        </w:tc>
        <w:tc>
          <w:tcPr>
            <w:tcW w:w="2200" w:type="dxa"/>
            <w:tcMar>
              <w:top w:w="80" w:type="dxa"/>
              <w:left w:w="120" w:type="dxa"/>
              <w:bottom w:w="80" w:type="dxa"/>
              <w:right w:w="120" w:type="dxa"/>
            </w:tcMar>
            <w:vAlign w:val="center"/>
          </w:tcPr>
          <w:p w14:paraId="1F755B72" w14:textId="77777777" w:rsidR="006531AD" w:rsidRDefault="00000000">
            <w:pPr>
              <w:spacing w:after="0" w:line="252" w:lineRule="auto"/>
            </w:pPr>
            <w:r>
              <w:rPr>
                <w:rFonts w:eastAsia="Calibri"/>
                <w:sz w:val="17"/>
              </w:rPr>
              <w:t>BA, Uyum, Analist</w:t>
            </w:r>
          </w:p>
        </w:tc>
        <w:tc>
          <w:tcPr>
            <w:tcW w:w="1560" w:type="dxa"/>
            <w:tcMar>
              <w:top w:w="80" w:type="dxa"/>
              <w:left w:w="120" w:type="dxa"/>
              <w:bottom w:w="80" w:type="dxa"/>
              <w:right w:w="120" w:type="dxa"/>
            </w:tcMar>
            <w:vAlign w:val="center"/>
          </w:tcPr>
          <w:p w14:paraId="7441E11A" w14:textId="77777777" w:rsidR="006531AD" w:rsidRDefault="00000000">
            <w:pPr>
              <w:spacing w:after="0" w:line="252" w:lineRule="auto"/>
            </w:pPr>
            <w:r>
              <w:rPr>
                <w:rFonts w:eastAsia="Calibri"/>
                <w:sz w:val="17"/>
              </w:rPr>
              <w:t>IT, Ürün</w:t>
            </w:r>
          </w:p>
        </w:tc>
      </w:tr>
      <w:tr w:rsidR="006531AD" w14:paraId="03EA574D" w14:textId="77777777">
        <w:trPr>
          <w:cantSplit/>
        </w:trPr>
        <w:tc>
          <w:tcPr>
            <w:tcW w:w="2500" w:type="dxa"/>
            <w:tcMar>
              <w:top w:w="80" w:type="dxa"/>
              <w:left w:w="120" w:type="dxa"/>
              <w:bottom w:w="80" w:type="dxa"/>
              <w:right w:w="120" w:type="dxa"/>
            </w:tcMar>
            <w:vAlign w:val="center"/>
          </w:tcPr>
          <w:p w14:paraId="3CDB4384" w14:textId="77777777" w:rsidR="006531AD" w:rsidRDefault="00000000">
            <w:pPr>
              <w:spacing w:after="0" w:line="252" w:lineRule="auto"/>
            </w:pPr>
            <w:r>
              <w:rPr>
                <w:rFonts w:eastAsia="Calibri"/>
                <w:sz w:val="17"/>
              </w:rPr>
              <w:t>Gereksinim ve backlog</w:t>
            </w:r>
          </w:p>
        </w:tc>
        <w:tc>
          <w:tcPr>
            <w:tcW w:w="1600" w:type="dxa"/>
            <w:tcMar>
              <w:top w:w="80" w:type="dxa"/>
              <w:left w:w="120" w:type="dxa"/>
              <w:bottom w:w="80" w:type="dxa"/>
              <w:right w:w="120" w:type="dxa"/>
            </w:tcMar>
            <w:vAlign w:val="center"/>
          </w:tcPr>
          <w:p w14:paraId="42B9FBDD" w14:textId="77777777" w:rsidR="006531AD" w:rsidRDefault="00000000">
            <w:pPr>
              <w:spacing w:after="0" w:line="252" w:lineRule="auto"/>
            </w:pPr>
            <w:r>
              <w:rPr>
                <w:rFonts w:eastAsia="Calibri"/>
                <w:sz w:val="17"/>
              </w:rPr>
              <w:t>BA</w:t>
            </w:r>
          </w:p>
        </w:tc>
        <w:tc>
          <w:tcPr>
            <w:tcW w:w="1500" w:type="dxa"/>
            <w:tcMar>
              <w:top w:w="80" w:type="dxa"/>
              <w:left w:w="120" w:type="dxa"/>
              <w:bottom w:w="80" w:type="dxa"/>
              <w:right w:w="120" w:type="dxa"/>
            </w:tcMar>
            <w:vAlign w:val="center"/>
          </w:tcPr>
          <w:p w14:paraId="7400301D" w14:textId="77777777" w:rsidR="006531AD" w:rsidRDefault="00000000">
            <w:pPr>
              <w:spacing w:after="0" w:line="252" w:lineRule="auto"/>
            </w:pPr>
            <w:r>
              <w:rPr>
                <w:rFonts w:eastAsia="Calibri"/>
                <w:sz w:val="17"/>
              </w:rPr>
              <w:t>Ürün</w:t>
            </w:r>
          </w:p>
        </w:tc>
        <w:tc>
          <w:tcPr>
            <w:tcW w:w="2200" w:type="dxa"/>
            <w:tcMar>
              <w:top w:w="80" w:type="dxa"/>
              <w:left w:w="120" w:type="dxa"/>
              <w:bottom w:w="80" w:type="dxa"/>
              <w:right w:w="120" w:type="dxa"/>
            </w:tcMar>
            <w:vAlign w:val="center"/>
          </w:tcPr>
          <w:p w14:paraId="4642B8C7" w14:textId="77777777" w:rsidR="006531AD" w:rsidRDefault="00000000">
            <w:pPr>
              <w:spacing w:after="0" w:line="252" w:lineRule="auto"/>
            </w:pPr>
            <w:r>
              <w:rPr>
                <w:rFonts w:eastAsia="Calibri"/>
                <w:sz w:val="17"/>
              </w:rPr>
              <w:t>IT, Risk, UX</w:t>
            </w:r>
          </w:p>
        </w:tc>
        <w:tc>
          <w:tcPr>
            <w:tcW w:w="1560" w:type="dxa"/>
            <w:tcMar>
              <w:top w:w="80" w:type="dxa"/>
              <w:left w:w="120" w:type="dxa"/>
              <w:bottom w:w="80" w:type="dxa"/>
              <w:right w:w="120" w:type="dxa"/>
            </w:tcMar>
            <w:vAlign w:val="center"/>
          </w:tcPr>
          <w:p w14:paraId="08B78808" w14:textId="77777777" w:rsidR="006531AD" w:rsidRDefault="00000000">
            <w:pPr>
              <w:spacing w:after="0" w:line="252" w:lineRule="auto"/>
            </w:pPr>
            <w:r>
              <w:rPr>
                <w:rFonts w:eastAsia="Calibri"/>
                <w:sz w:val="17"/>
              </w:rPr>
              <w:t>Sponsor</w:t>
            </w:r>
          </w:p>
        </w:tc>
      </w:tr>
      <w:tr w:rsidR="006531AD" w14:paraId="74F3A232" w14:textId="77777777">
        <w:trPr>
          <w:cantSplit/>
        </w:trPr>
        <w:tc>
          <w:tcPr>
            <w:tcW w:w="2500" w:type="dxa"/>
            <w:tcMar>
              <w:top w:w="80" w:type="dxa"/>
              <w:left w:w="120" w:type="dxa"/>
              <w:bottom w:w="80" w:type="dxa"/>
              <w:right w:w="120" w:type="dxa"/>
            </w:tcMar>
            <w:vAlign w:val="center"/>
          </w:tcPr>
          <w:p w14:paraId="5023E7E2" w14:textId="77777777" w:rsidR="006531AD" w:rsidRDefault="00000000">
            <w:pPr>
              <w:spacing w:after="0" w:line="252" w:lineRule="auto"/>
            </w:pPr>
            <w:r>
              <w:rPr>
                <w:rFonts w:eastAsia="Calibri"/>
                <w:sz w:val="17"/>
              </w:rPr>
              <w:t>Güvenlik ve uyum onayı</w:t>
            </w:r>
          </w:p>
        </w:tc>
        <w:tc>
          <w:tcPr>
            <w:tcW w:w="1600" w:type="dxa"/>
            <w:tcMar>
              <w:top w:w="80" w:type="dxa"/>
              <w:left w:w="120" w:type="dxa"/>
              <w:bottom w:w="80" w:type="dxa"/>
              <w:right w:w="120" w:type="dxa"/>
            </w:tcMar>
            <w:vAlign w:val="center"/>
          </w:tcPr>
          <w:p w14:paraId="0C83AAD0" w14:textId="77777777" w:rsidR="006531AD" w:rsidRDefault="00000000">
            <w:pPr>
              <w:spacing w:after="0" w:line="252" w:lineRule="auto"/>
            </w:pPr>
            <w:r>
              <w:rPr>
                <w:rFonts w:eastAsia="Calibri"/>
                <w:sz w:val="17"/>
              </w:rPr>
              <w:t>Bilgi Güvenliği / Uyum</w:t>
            </w:r>
          </w:p>
        </w:tc>
        <w:tc>
          <w:tcPr>
            <w:tcW w:w="1500" w:type="dxa"/>
            <w:tcMar>
              <w:top w:w="80" w:type="dxa"/>
              <w:left w:w="120" w:type="dxa"/>
              <w:bottom w:w="80" w:type="dxa"/>
              <w:right w:w="120" w:type="dxa"/>
            </w:tcMar>
            <w:vAlign w:val="center"/>
          </w:tcPr>
          <w:p w14:paraId="323C9BA5" w14:textId="77777777" w:rsidR="006531AD" w:rsidRDefault="00000000">
            <w:pPr>
              <w:spacing w:after="0" w:line="252" w:lineRule="auto"/>
            </w:pPr>
            <w:r>
              <w:rPr>
                <w:rFonts w:eastAsia="Calibri"/>
                <w:sz w:val="17"/>
              </w:rPr>
              <w:t>İlgili yönetici</w:t>
            </w:r>
          </w:p>
        </w:tc>
        <w:tc>
          <w:tcPr>
            <w:tcW w:w="2200" w:type="dxa"/>
            <w:tcMar>
              <w:top w:w="80" w:type="dxa"/>
              <w:left w:w="120" w:type="dxa"/>
              <w:bottom w:w="80" w:type="dxa"/>
              <w:right w:w="120" w:type="dxa"/>
            </w:tcMar>
            <w:vAlign w:val="center"/>
          </w:tcPr>
          <w:p w14:paraId="5A2BD79D" w14:textId="77777777" w:rsidR="006531AD" w:rsidRDefault="00000000">
            <w:pPr>
              <w:spacing w:after="0" w:line="252" w:lineRule="auto"/>
            </w:pPr>
            <w:r>
              <w:rPr>
                <w:rFonts w:eastAsia="Calibri"/>
                <w:sz w:val="17"/>
              </w:rPr>
              <w:t>BA, IT</w:t>
            </w:r>
          </w:p>
        </w:tc>
        <w:tc>
          <w:tcPr>
            <w:tcW w:w="1560" w:type="dxa"/>
            <w:tcMar>
              <w:top w:w="80" w:type="dxa"/>
              <w:left w:w="120" w:type="dxa"/>
              <w:bottom w:w="80" w:type="dxa"/>
              <w:right w:w="120" w:type="dxa"/>
            </w:tcMar>
            <w:vAlign w:val="center"/>
          </w:tcPr>
          <w:p w14:paraId="5EFB9799" w14:textId="77777777" w:rsidR="006531AD" w:rsidRDefault="00000000">
            <w:pPr>
              <w:spacing w:after="0" w:line="252" w:lineRule="auto"/>
            </w:pPr>
            <w:r>
              <w:rPr>
                <w:rFonts w:eastAsia="Calibri"/>
                <w:sz w:val="17"/>
              </w:rPr>
              <w:t>Sponsor</w:t>
            </w:r>
          </w:p>
        </w:tc>
      </w:tr>
      <w:tr w:rsidR="006531AD" w14:paraId="13143BB3" w14:textId="77777777">
        <w:trPr>
          <w:cantSplit/>
        </w:trPr>
        <w:tc>
          <w:tcPr>
            <w:tcW w:w="2500" w:type="dxa"/>
            <w:tcMar>
              <w:top w:w="80" w:type="dxa"/>
              <w:left w:w="120" w:type="dxa"/>
              <w:bottom w:w="80" w:type="dxa"/>
              <w:right w:w="120" w:type="dxa"/>
            </w:tcMar>
            <w:vAlign w:val="center"/>
          </w:tcPr>
          <w:p w14:paraId="41A23B4B" w14:textId="77777777" w:rsidR="006531AD" w:rsidRDefault="00000000">
            <w:pPr>
              <w:spacing w:after="0" w:line="252" w:lineRule="auto"/>
            </w:pPr>
            <w:r>
              <w:rPr>
                <w:rFonts w:eastAsia="Calibri"/>
                <w:sz w:val="17"/>
              </w:rPr>
              <w:t>UAT</w:t>
            </w:r>
          </w:p>
        </w:tc>
        <w:tc>
          <w:tcPr>
            <w:tcW w:w="1600" w:type="dxa"/>
            <w:tcMar>
              <w:top w:w="80" w:type="dxa"/>
              <w:left w:w="120" w:type="dxa"/>
              <w:bottom w:w="80" w:type="dxa"/>
              <w:right w:w="120" w:type="dxa"/>
            </w:tcMar>
            <w:vAlign w:val="center"/>
          </w:tcPr>
          <w:p w14:paraId="07C99214" w14:textId="77777777" w:rsidR="006531AD" w:rsidRDefault="00000000">
            <w:pPr>
              <w:spacing w:after="0" w:line="252" w:lineRule="auto"/>
            </w:pPr>
            <w:r>
              <w:rPr>
                <w:rFonts w:eastAsia="Calibri"/>
                <w:sz w:val="17"/>
              </w:rPr>
              <w:t>BA / İş Birimleri</w:t>
            </w:r>
          </w:p>
        </w:tc>
        <w:tc>
          <w:tcPr>
            <w:tcW w:w="1500" w:type="dxa"/>
            <w:tcMar>
              <w:top w:w="80" w:type="dxa"/>
              <w:left w:w="120" w:type="dxa"/>
              <w:bottom w:w="80" w:type="dxa"/>
              <w:right w:w="120" w:type="dxa"/>
            </w:tcMar>
            <w:vAlign w:val="center"/>
          </w:tcPr>
          <w:p w14:paraId="5AF5B6F8" w14:textId="77777777" w:rsidR="006531AD" w:rsidRDefault="00000000">
            <w:pPr>
              <w:spacing w:after="0" w:line="252" w:lineRule="auto"/>
            </w:pPr>
            <w:r>
              <w:rPr>
                <w:rFonts w:eastAsia="Calibri"/>
                <w:sz w:val="17"/>
              </w:rPr>
              <w:t>Ürün</w:t>
            </w:r>
          </w:p>
        </w:tc>
        <w:tc>
          <w:tcPr>
            <w:tcW w:w="2200" w:type="dxa"/>
            <w:tcMar>
              <w:top w:w="80" w:type="dxa"/>
              <w:left w:w="120" w:type="dxa"/>
              <w:bottom w:w="80" w:type="dxa"/>
              <w:right w:w="120" w:type="dxa"/>
            </w:tcMar>
            <w:vAlign w:val="center"/>
          </w:tcPr>
          <w:p w14:paraId="1F7940A8" w14:textId="77777777" w:rsidR="006531AD" w:rsidRDefault="00000000">
            <w:pPr>
              <w:spacing w:after="0" w:line="252" w:lineRule="auto"/>
            </w:pPr>
            <w:r>
              <w:rPr>
                <w:rFonts w:eastAsia="Calibri"/>
                <w:sz w:val="17"/>
              </w:rPr>
              <w:t>QA, IT, Risk</w:t>
            </w:r>
          </w:p>
        </w:tc>
        <w:tc>
          <w:tcPr>
            <w:tcW w:w="1560" w:type="dxa"/>
            <w:tcMar>
              <w:top w:w="80" w:type="dxa"/>
              <w:left w:w="120" w:type="dxa"/>
              <w:bottom w:w="80" w:type="dxa"/>
              <w:right w:w="120" w:type="dxa"/>
            </w:tcMar>
            <w:vAlign w:val="center"/>
          </w:tcPr>
          <w:p w14:paraId="09B22A7A" w14:textId="77777777" w:rsidR="006531AD" w:rsidRDefault="00000000">
            <w:pPr>
              <w:spacing w:after="0" w:line="252" w:lineRule="auto"/>
            </w:pPr>
            <w:r>
              <w:rPr>
                <w:rFonts w:eastAsia="Calibri"/>
                <w:sz w:val="17"/>
              </w:rPr>
              <w:t>Sponsor</w:t>
            </w:r>
          </w:p>
        </w:tc>
      </w:tr>
      <w:tr w:rsidR="006531AD" w14:paraId="2FB9CCD8" w14:textId="77777777">
        <w:trPr>
          <w:cantSplit/>
        </w:trPr>
        <w:tc>
          <w:tcPr>
            <w:tcW w:w="2500" w:type="dxa"/>
            <w:tcMar>
              <w:top w:w="80" w:type="dxa"/>
              <w:left w:w="120" w:type="dxa"/>
              <w:bottom w:w="80" w:type="dxa"/>
              <w:right w:w="120" w:type="dxa"/>
            </w:tcMar>
            <w:vAlign w:val="center"/>
          </w:tcPr>
          <w:p w14:paraId="0A431068" w14:textId="77777777" w:rsidR="006531AD" w:rsidRDefault="00000000">
            <w:pPr>
              <w:spacing w:after="0" w:line="252" w:lineRule="auto"/>
            </w:pPr>
            <w:r>
              <w:rPr>
                <w:rFonts w:eastAsia="Calibri"/>
                <w:sz w:val="17"/>
              </w:rPr>
              <w:t>Canlıya geçiş kararı</w:t>
            </w:r>
          </w:p>
        </w:tc>
        <w:tc>
          <w:tcPr>
            <w:tcW w:w="1600" w:type="dxa"/>
            <w:tcMar>
              <w:top w:w="80" w:type="dxa"/>
              <w:left w:w="120" w:type="dxa"/>
              <w:bottom w:w="80" w:type="dxa"/>
              <w:right w:w="120" w:type="dxa"/>
            </w:tcMar>
            <w:vAlign w:val="center"/>
          </w:tcPr>
          <w:p w14:paraId="49D9191B" w14:textId="77777777" w:rsidR="006531AD" w:rsidRDefault="00000000">
            <w:pPr>
              <w:spacing w:after="0" w:line="252" w:lineRule="auto"/>
            </w:pPr>
            <w:r>
              <w:rPr>
                <w:rFonts w:eastAsia="Calibri"/>
                <w:sz w:val="17"/>
              </w:rPr>
              <w:t>Ürün / IT</w:t>
            </w:r>
          </w:p>
        </w:tc>
        <w:tc>
          <w:tcPr>
            <w:tcW w:w="1500" w:type="dxa"/>
            <w:tcMar>
              <w:top w:w="80" w:type="dxa"/>
              <w:left w:w="120" w:type="dxa"/>
              <w:bottom w:w="80" w:type="dxa"/>
              <w:right w:w="120" w:type="dxa"/>
            </w:tcMar>
            <w:vAlign w:val="center"/>
          </w:tcPr>
          <w:p w14:paraId="28A50AE9" w14:textId="77777777" w:rsidR="006531AD" w:rsidRDefault="00000000">
            <w:pPr>
              <w:spacing w:after="0" w:line="252" w:lineRule="auto"/>
            </w:pPr>
            <w:r>
              <w:rPr>
                <w:rFonts w:eastAsia="Calibri"/>
                <w:sz w:val="17"/>
              </w:rPr>
              <w:t>Sponsor</w:t>
            </w:r>
          </w:p>
        </w:tc>
        <w:tc>
          <w:tcPr>
            <w:tcW w:w="2200" w:type="dxa"/>
            <w:tcMar>
              <w:top w:w="80" w:type="dxa"/>
              <w:left w:w="120" w:type="dxa"/>
              <w:bottom w:w="80" w:type="dxa"/>
              <w:right w:w="120" w:type="dxa"/>
            </w:tcMar>
            <w:vAlign w:val="center"/>
          </w:tcPr>
          <w:p w14:paraId="5EA047E9" w14:textId="77777777" w:rsidR="006531AD" w:rsidRDefault="00000000">
            <w:pPr>
              <w:spacing w:after="0" w:line="252" w:lineRule="auto"/>
            </w:pPr>
            <w:r>
              <w:rPr>
                <w:rFonts w:eastAsia="Calibri"/>
                <w:sz w:val="17"/>
              </w:rPr>
              <w:t>Risk, Uyum, BA</w:t>
            </w:r>
          </w:p>
        </w:tc>
        <w:tc>
          <w:tcPr>
            <w:tcW w:w="1560" w:type="dxa"/>
            <w:tcMar>
              <w:top w:w="80" w:type="dxa"/>
              <w:left w:w="120" w:type="dxa"/>
              <w:bottom w:w="80" w:type="dxa"/>
              <w:right w:w="120" w:type="dxa"/>
            </w:tcMar>
            <w:vAlign w:val="center"/>
          </w:tcPr>
          <w:p w14:paraId="45F3A97C" w14:textId="77777777" w:rsidR="006531AD" w:rsidRDefault="00000000">
            <w:pPr>
              <w:spacing w:after="0" w:line="252" w:lineRule="auto"/>
            </w:pPr>
            <w:r>
              <w:rPr>
                <w:rFonts w:eastAsia="Calibri"/>
                <w:sz w:val="17"/>
              </w:rPr>
              <w:t>Tüm ekip</w:t>
            </w:r>
          </w:p>
        </w:tc>
      </w:tr>
    </w:tbl>
    <w:p w14:paraId="05F4494C" w14:textId="77777777" w:rsidR="006531AD" w:rsidRDefault="006531AD">
      <w:pPr>
        <w:spacing w:after="20"/>
      </w:pPr>
    </w:p>
    <w:p w14:paraId="07AC9F63" w14:textId="77777777" w:rsidR="006531AD" w:rsidRDefault="00000000">
      <w:pPr>
        <w:spacing w:after="100"/>
      </w:pPr>
      <w:r>
        <w:rPr>
          <w:rFonts w:eastAsia="Calibri"/>
          <w:i/>
          <w:color w:val="647483"/>
          <w:sz w:val="17"/>
        </w:rPr>
        <w:t>R = Responsible (yapan), A = Accountable (nihai sorumlu), C = Consulted (görüşü alınan), I = Informed (bilgilendirilen).</w:t>
      </w:r>
    </w:p>
    <w:p w14:paraId="046B43FA" w14:textId="77777777" w:rsidR="006531AD" w:rsidRDefault="006531AD">
      <w:pPr>
        <w:keepNext/>
        <w:spacing w:before="140" w:after="20"/>
      </w:pPr>
    </w:p>
    <w:p w14:paraId="221B8B57" w14:textId="77777777" w:rsidR="006531AD" w:rsidRDefault="00000000">
      <w:pPr>
        <w:pStyle w:val="Heading1"/>
      </w:pPr>
      <w:r>
        <w:t>4. Gereksinim Toplama ve Sözel Beceriler</w:t>
      </w:r>
    </w:p>
    <w:p w14:paraId="15BD40F4" w14:textId="77777777" w:rsidR="006531AD" w:rsidRDefault="00000000">
      <w:pPr>
        <w:pStyle w:val="Heading2"/>
      </w:pPr>
      <w:r>
        <w:t>4.1 Elicitation Planı</w:t>
      </w:r>
    </w:p>
    <w:tbl>
      <w:tblPr>
        <w:tblStyle w:val="TableGrid"/>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1700"/>
        <w:gridCol w:w="2050"/>
        <w:gridCol w:w="2860"/>
        <w:gridCol w:w="2750"/>
      </w:tblGrid>
      <w:tr w:rsidR="006531AD" w14:paraId="02E8FD5E" w14:textId="77777777">
        <w:trPr>
          <w:cantSplit/>
          <w:tblHeader/>
        </w:trPr>
        <w:tc>
          <w:tcPr>
            <w:tcW w:w="1700" w:type="dxa"/>
            <w:shd w:val="clear" w:color="auto" w:fill="F2F4F7"/>
            <w:tcMar>
              <w:top w:w="80" w:type="dxa"/>
              <w:left w:w="120" w:type="dxa"/>
              <w:bottom w:w="80" w:type="dxa"/>
              <w:right w:w="120" w:type="dxa"/>
            </w:tcMar>
            <w:vAlign w:val="center"/>
          </w:tcPr>
          <w:p w14:paraId="18719AE6" w14:textId="77777777" w:rsidR="006531AD" w:rsidRDefault="00000000">
            <w:pPr>
              <w:spacing w:after="0" w:line="252" w:lineRule="auto"/>
            </w:pPr>
            <w:r>
              <w:rPr>
                <w:rFonts w:eastAsia="Calibri"/>
                <w:b/>
                <w:color w:val="0B2545"/>
                <w:sz w:val="18"/>
              </w:rPr>
              <w:t>Teknik</w:t>
            </w:r>
          </w:p>
        </w:tc>
        <w:tc>
          <w:tcPr>
            <w:tcW w:w="2050" w:type="dxa"/>
            <w:shd w:val="clear" w:color="auto" w:fill="F2F4F7"/>
            <w:tcMar>
              <w:top w:w="80" w:type="dxa"/>
              <w:left w:w="120" w:type="dxa"/>
              <w:bottom w:w="80" w:type="dxa"/>
              <w:right w:w="120" w:type="dxa"/>
            </w:tcMar>
            <w:vAlign w:val="center"/>
          </w:tcPr>
          <w:p w14:paraId="59501D41" w14:textId="77777777" w:rsidR="006531AD" w:rsidRDefault="00000000">
            <w:pPr>
              <w:spacing w:after="0" w:line="252" w:lineRule="auto"/>
            </w:pPr>
            <w:r>
              <w:rPr>
                <w:rFonts w:eastAsia="Calibri"/>
                <w:b/>
                <w:color w:val="0B2545"/>
                <w:sz w:val="18"/>
              </w:rPr>
              <w:t>Katılımcı</w:t>
            </w:r>
          </w:p>
        </w:tc>
        <w:tc>
          <w:tcPr>
            <w:tcW w:w="2860" w:type="dxa"/>
            <w:shd w:val="clear" w:color="auto" w:fill="F2F4F7"/>
            <w:tcMar>
              <w:top w:w="80" w:type="dxa"/>
              <w:left w:w="120" w:type="dxa"/>
              <w:bottom w:w="80" w:type="dxa"/>
              <w:right w:w="120" w:type="dxa"/>
            </w:tcMar>
            <w:vAlign w:val="center"/>
          </w:tcPr>
          <w:p w14:paraId="717F2D30" w14:textId="77777777" w:rsidR="006531AD" w:rsidRDefault="00000000">
            <w:pPr>
              <w:spacing w:after="0" w:line="252" w:lineRule="auto"/>
            </w:pPr>
            <w:r>
              <w:rPr>
                <w:rFonts w:eastAsia="Calibri"/>
                <w:b/>
                <w:color w:val="0B2545"/>
                <w:sz w:val="18"/>
              </w:rPr>
              <w:t>Amaç</w:t>
            </w:r>
          </w:p>
        </w:tc>
        <w:tc>
          <w:tcPr>
            <w:tcW w:w="2750" w:type="dxa"/>
            <w:shd w:val="clear" w:color="auto" w:fill="F2F4F7"/>
            <w:tcMar>
              <w:top w:w="80" w:type="dxa"/>
              <w:left w:w="120" w:type="dxa"/>
              <w:bottom w:w="80" w:type="dxa"/>
              <w:right w:w="120" w:type="dxa"/>
            </w:tcMar>
            <w:vAlign w:val="center"/>
          </w:tcPr>
          <w:p w14:paraId="36F57DD4" w14:textId="77777777" w:rsidR="006531AD" w:rsidRDefault="00000000">
            <w:pPr>
              <w:spacing w:after="0" w:line="252" w:lineRule="auto"/>
            </w:pPr>
            <w:r>
              <w:rPr>
                <w:rFonts w:eastAsia="Calibri"/>
                <w:b/>
                <w:color w:val="0B2545"/>
                <w:sz w:val="18"/>
              </w:rPr>
              <w:t>Çıktı</w:t>
            </w:r>
          </w:p>
        </w:tc>
      </w:tr>
      <w:tr w:rsidR="006531AD" w14:paraId="493E5427" w14:textId="77777777">
        <w:trPr>
          <w:cantSplit/>
        </w:trPr>
        <w:tc>
          <w:tcPr>
            <w:tcW w:w="1700" w:type="dxa"/>
            <w:tcMar>
              <w:top w:w="80" w:type="dxa"/>
              <w:left w:w="120" w:type="dxa"/>
              <w:bottom w:w="80" w:type="dxa"/>
              <w:right w:w="120" w:type="dxa"/>
            </w:tcMar>
            <w:vAlign w:val="center"/>
          </w:tcPr>
          <w:p w14:paraId="3F4CC056" w14:textId="77777777" w:rsidR="006531AD" w:rsidRDefault="00000000">
            <w:pPr>
              <w:spacing w:after="0" w:line="252" w:lineRule="auto"/>
            </w:pPr>
            <w:r>
              <w:rPr>
                <w:rFonts w:eastAsia="Calibri"/>
                <w:sz w:val="17"/>
              </w:rPr>
              <w:t>Birebir görüşme</w:t>
            </w:r>
          </w:p>
        </w:tc>
        <w:tc>
          <w:tcPr>
            <w:tcW w:w="2050" w:type="dxa"/>
            <w:tcMar>
              <w:top w:w="80" w:type="dxa"/>
              <w:left w:w="120" w:type="dxa"/>
              <w:bottom w:w="80" w:type="dxa"/>
              <w:right w:w="120" w:type="dxa"/>
            </w:tcMar>
            <w:vAlign w:val="center"/>
          </w:tcPr>
          <w:p w14:paraId="7E7B7E21" w14:textId="77777777" w:rsidR="006531AD" w:rsidRDefault="00000000">
            <w:pPr>
              <w:spacing w:after="0" w:line="252" w:lineRule="auto"/>
            </w:pPr>
            <w:r>
              <w:rPr>
                <w:rFonts w:eastAsia="Calibri"/>
                <w:sz w:val="17"/>
              </w:rPr>
              <w:t>Risk, uyum, analist, operasyon</w:t>
            </w:r>
          </w:p>
        </w:tc>
        <w:tc>
          <w:tcPr>
            <w:tcW w:w="2860" w:type="dxa"/>
            <w:tcMar>
              <w:top w:w="80" w:type="dxa"/>
              <w:left w:w="120" w:type="dxa"/>
              <w:bottom w:w="80" w:type="dxa"/>
              <w:right w:w="120" w:type="dxa"/>
            </w:tcMar>
            <w:vAlign w:val="center"/>
          </w:tcPr>
          <w:p w14:paraId="62A2B57E" w14:textId="77777777" w:rsidR="006531AD" w:rsidRDefault="00000000">
            <w:pPr>
              <w:spacing w:after="0" w:line="252" w:lineRule="auto"/>
            </w:pPr>
            <w:r>
              <w:rPr>
                <w:rFonts w:eastAsia="Calibri"/>
                <w:sz w:val="17"/>
              </w:rPr>
              <w:t>Hedefler, sorunlar, karar mantığı, istisnalar</w:t>
            </w:r>
          </w:p>
        </w:tc>
        <w:tc>
          <w:tcPr>
            <w:tcW w:w="2750" w:type="dxa"/>
            <w:tcMar>
              <w:top w:w="80" w:type="dxa"/>
              <w:left w:w="120" w:type="dxa"/>
              <w:bottom w:w="80" w:type="dxa"/>
              <w:right w:w="120" w:type="dxa"/>
            </w:tcMar>
            <w:vAlign w:val="center"/>
          </w:tcPr>
          <w:p w14:paraId="17198635" w14:textId="77777777" w:rsidR="006531AD" w:rsidRDefault="00000000">
            <w:pPr>
              <w:spacing w:after="0" w:line="252" w:lineRule="auto"/>
            </w:pPr>
            <w:r>
              <w:rPr>
                <w:rFonts w:eastAsia="Calibri"/>
                <w:sz w:val="17"/>
              </w:rPr>
              <w:t>Görüşme notu + doğrulanmış ihtiyaç listesi</w:t>
            </w:r>
          </w:p>
        </w:tc>
      </w:tr>
      <w:tr w:rsidR="006531AD" w14:paraId="0680D75A" w14:textId="77777777">
        <w:trPr>
          <w:cantSplit/>
        </w:trPr>
        <w:tc>
          <w:tcPr>
            <w:tcW w:w="1700" w:type="dxa"/>
            <w:tcMar>
              <w:top w:w="80" w:type="dxa"/>
              <w:left w:w="120" w:type="dxa"/>
              <w:bottom w:w="80" w:type="dxa"/>
              <w:right w:w="120" w:type="dxa"/>
            </w:tcMar>
            <w:vAlign w:val="center"/>
          </w:tcPr>
          <w:p w14:paraId="772F3F25" w14:textId="77777777" w:rsidR="006531AD" w:rsidRDefault="00000000">
            <w:pPr>
              <w:spacing w:after="0" w:line="252" w:lineRule="auto"/>
            </w:pPr>
            <w:r>
              <w:rPr>
                <w:rFonts w:eastAsia="Calibri"/>
                <w:sz w:val="17"/>
              </w:rPr>
              <w:t>Süreç gözlemi / shadowing</w:t>
            </w:r>
          </w:p>
        </w:tc>
        <w:tc>
          <w:tcPr>
            <w:tcW w:w="2050" w:type="dxa"/>
            <w:tcMar>
              <w:top w:w="80" w:type="dxa"/>
              <w:left w:w="120" w:type="dxa"/>
              <w:bottom w:w="80" w:type="dxa"/>
              <w:right w:w="120" w:type="dxa"/>
            </w:tcMar>
            <w:vAlign w:val="center"/>
          </w:tcPr>
          <w:p w14:paraId="6A966C9E" w14:textId="77777777" w:rsidR="006531AD" w:rsidRDefault="00000000">
            <w:pPr>
              <w:spacing w:after="0" w:line="252" w:lineRule="auto"/>
            </w:pPr>
            <w:r>
              <w:rPr>
                <w:rFonts w:eastAsia="Calibri"/>
                <w:sz w:val="17"/>
              </w:rPr>
              <w:t>Operasyon ve kredi analisti</w:t>
            </w:r>
          </w:p>
        </w:tc>
        <w:tc>
          <w:tcPr>
            <w:tcW w:w="2860" w:type="dxa"/>
            <w:tcMar>
              <w:top w:w="80" w:type="dxa"/>
              <w:left w:w="120" w:type="dxa"/>
              <w:bottom w:w="80" w:type="dxa"/>
              <w:right w:w="120" w:type="dxa"/>
            </w:tcMar>
            <w:vAlign w:val="center"/>
          </w:tcPr>
          <w:p w14:paraId="27D1E51B" w14:textId="77777777" w:rsidR="006531AD" w:rsidRDefault="00000000">
            <w:pPr>
              <w:spacing w:after="0" w:line="252" w:lineRule="auto"/>
            </w:pPr>
            <w:r>
              <w:rPr>
                <w:rFonts w:eastAsia="Calibri"/>
                <w:sz w:val="17"/>
              </w:rPr>
              <w:t>Gerçek işlem adımları, bekleme, workaround</w:t>
            </w:r>
          </w:p>
        </w:tc>
        <w:tc>
          <w:tcPr>
            <w:tcW w:w="2750" w:type="dxa"/>
            <w:tcMar>
              <w:top w:w="80" w:type="dxa"/>
              <w:left w:w="120" w:type="dxa"/>
              <w:bottom w:w="80" w:type="dxa"/>
              <w:right w:w="120" w:type="dxa"/>
            </w:tcMar>
            <w:vAlign w:val="center"/>
          </w:tcPr>
          <w:p w14:paraId="3A4F1261" w14:textId="77777777" w:rsidR="006531AD" w:rsidRDefault="00000000">
            <w:pPr>
              <w:spacing w:after="0" w:line="252" w:lineRule="auto"/>
            </w:pPr>
            <w:r>
              <w:rPr>
                <w:rFonts w:eastAsia="Calibri"/>
                <w:sz w:val="17"/>
              </w:rPr>
              <w:t>As-Is akış + pain point listesi</w:t>
            </w:r>
          </w:p>
        </w:tc>
      </w:tr>
      <w:tr w:rsidR="006531AD" w14:paraId="44981565" w14:textId="77777777">
        <w:trPr>
          <w:cantSplit/>
        </w:trPr>
        <w:tc>
          <w:tcPr>
            <w:tcW w:w="1700" w:type="dxa"/>
            <w:tcMar>
              <w:top w:w="80" w:type="dxa"/>
              <w:left w:w="120" w:type="dxa"/>
              <w:bottom w:w="80" w:type="dxa"/>
              <w:right w:w="120" w:type="dxa"/>
            </w:tcMar>
            <w:vAlign w:val="center"/>
          </w:tcPr>
          <w:p w14:paraId="17D24F72" w14:textId="77777777" w:rsidR="006531AD" w:rsidRDefault="00000000">
            <w:pPr>
              <w:spacing w:after="0" w:line="252" w:lineRule="auto"/>
            </w:pPr>
            <w:r>
              <w:rPr>
                <w:rFonts w:eastAsia="Calibri"/>
                <w:sz w:val="17"/>
              </w:rPr>
              <w:t>Ortak çalıştay</w:t>
            </w:r>
          </w:p>
        </w:tc>
        <w:tc>
          <w:tcPr>
            <w:tcW w:w="2050" w:type="dxa"/>
            <w:tcMar>
              <w:top w:w="80" w:type="dxa"/>
              <w:left w:w="120" w:type="dxa"/>
              <w:bottom w:w="80" w:type="dxa"/>
              <w:right w:w="120" w:type="dxa"/>
            </w:tcMar>
            <w:vAlign w:val="center"/>
          </w:tcPr>
          <w:p w14:paraId="7A3E8148" w14:textId="77777777" w:rsidR="006531AD" w:rsidRDefault="00000000">
            <w:pPr>
              <w:spacing w:after="0" w:line="252" w:lineRule="auto"/>
            </w:pPr>
            <w:r>
              <w:rPr>
                <w:rFonts w:eastAsia="Calibri"/>
                <w:sz w:val="17"/>
              </w:rPr>
              <w:t>Ürün, Risk, Uyum, IT, Operasyon</w:t>
            </w:r>
          </w:p>
        </w:tc>
        <w:tc>
          <w:tcPr>
            <w:tcW w:w="2860" w:type="dxa"/>
            <w:tcMar>
              <w:top w:w="80" w:type="dxa"/>
              <w:left w:w="120" w:type="dxa"/>
              <w:bottom w:w="80" w:type="dxa"/>
              <w:right w:w="120" w:type="dxa"/>
            </w:tcMar>
            <w:vAlign w:val="center"/>
          </w:tcPr>
          <w:p w14:paraId="4AF2A230" w14:textId="77777777" w:rsidR="006531AD" w:rsidRDefault="00000000">
            <w:pPr>
              <w:spacing w:after="0" w:line="252" w:lineRule="auto"/>
            </w:pPr>
            <w:r>
              <w:rPr>
                <w:rFonts w:eastAsia="Calibri"/>
                <w:sz w:val="17"/>
              </w:rPr>
              <w:t>Kapsam, To-Be, çelişki ve kararlar</w:t>
            </w:r>
          </w:p>
        </w:tc>
        <w:tc>
          <w:tcPr>
            <w:tcW w:w="2750" w:type="dxa"/>
            <w:tcMar>
              <w:top w:w="80" w:type="dxa"/>
              <w:left w:w="120" w:type="dxa"/>
              <w:bottom w:w="80" w:type="dxa"/>
              <w:right w:w="120" w:type="dxa"/>
            </w:tcMar>
            <w:vAlign w:val="center"/>
          </w:tcPr>
          <w:p w14:paraId="5944EF2A" w14:textId="77777777" w:rsidR="006531AD" w:rsidRDefault="00000000">
            <w:pPr>
              <w:spacing w:after="0" w:line="252" w:lineRule="auto"/>
            </w:pPr>
            <w:r>
              <w:rPr>
                <w:rFonts w:eastAsia="Calibri"/>
                <w:sz w:val="17"/>
              </w:rPr>
              <w:t>To-Be model + karar günlüğü</w:t>
            </w:r>
          </w:p>
        </w:tc>
      </w:tr>
      <w:tr w:rsidR="006531AD" w14:paraId="066D3092" w14:textId="77777777">
        <w:trPr>
          <w:cantSplit/>
        </w:trPr>
        <w:tc>
          <w:tcPr>
            <w:tcW w:w="1700" w:type="dxa"/>
            <w:tcMar>
              <w:top w:w="80" w:type="dxa"/>
              <w:left w:w="120" w:type="dxa"/>
              <w:bottom w:w="80" w:type="dxa"/>
              <w:right w:w="120" w:type="dxa"/>
            </w:tcMar>
            <w:vAlign w:val="center"/>
          </w:tcPr>
          <w:p w14:paraId="19799631" w14:textId="77777777" w:rsidR="006531AD" w:rsidRDefault="00000000">
            <w:pPr>
              <w:spacing w:after="0" w:line="252" w:lineRule="auto"/>
            </w:pPr>
            <w:r>
              <w:rPr>
                <w:rFonts w:eastAsia="Calibri"/>
                <w:sz w:val="17"/>
              </w:rPr>
              <w:t>Belge analizi</w:t>
            </w:r>
          </w:p>
        </w:tc>
        <w:tc>
          <w:tcPr>
            <w:tcW w:w="2050" w:type="dxa"/>
            <w:tcMar>
              <w:top w:w="80" w:type="dxa"/>
              <w:left w:w="120" w:type="dxa"/>
              <w:bottom w:w="80" w:type="dxa"/>
              <w:right w:w="120" w:type="dxa"/>
            </w:tcMar>
            <w:vAlign w:val="center"/>
          </w:tcPr>
          <w:p w14:paraId="688388C0" w14:textId="77777777" w:rsidR="006531AD" w:rsidRDefault="00000000">
            <w:pPr>
              <w:spacing w:after="0" w:line="252" w:lineRule="auto"/>
            </w:pPr>
            <w:r>
              <w:rPr>
                <w:rFonts w:eastAsia="Calibri"/>
                <w:sz w:val="17"/>
              </w:rPr>
              <w:t>Formlar, prosedürler, SLA, kontrol listeleri</w:t>
            </w:r>
          </w:p>
        </w:tc>
        <w:tc>
          <w:tcPr>
            <w:tcW w:w="2860" w:type="dxa"/>
            <w:tcMar>
              <w:top w:w="80" w:type="dxa"/>
              <w:left w:w="120" w:type="dxa"/>
              <w:bottom w:w="80" w:type="dxa"/>
              <w:right w:w="120" w:type="dxa"/>
            </w:tcMar>
            <w:vAlign w:val="center"/>
          </w:tcPr>
          <w:p w14:paraId="19221B5F" w14:textId="77777777" w:rsidR="006531AD" w:rsidRDefault="00000000">
            <w:pPr>
              <w:spacing w:after="0" w:line="252" w:lineRule="auto"/>
            </w:pPr>
            <w:r>
              <w:rPr>
                <w:rFonts w:eastAsia="Calibri"/>
                <w:sz w:val="17"/>
              </w:rPr>
              <w:t>Zorunlu alanlar, iş kuralları, kayıt gereksinimi</w:t>
            </w:r>
          </w:p>
        </w:tc>
        <w:tc>
          <w:tcPr>
            <w:tcW w:w="2750" w:type="dxa"/>
            <w:tcMar>
              <w:top w:w="80" w:type="dxa"/>
              <w:left w:w="120" w:type="dxa"/>
              <w:bottom w:w="80" w:type="dxa"/>
              <w:right w:w="120" w:type="dxa"/>
            </w:tcMar>
            <w:vAlign w:val="center"/>
          </w:tcPr>
          <w:p w14:paraId="4C80DB63" w14:textId="77777777" w:rsidR="006531AD" w:rsidRDefault="00000000">
            <w:pPr>
              <w:spacing w:after="0" w:line="252" w:lineRule="auto"/>
            </w:pPr>
            <w:r>
              <w:rPr>
                <w:rFonts w:eastAsia="Calibri"/>
                <w:sz w:val="17"/>
              </w:rPr>
              <w:t>Kural ve gereksinim kataloğu</w:t>
            </w:r>
          </w:p>
        </w:tc>
      </w:tr>
      <w:tr w:rsidR="006531AD" w14:paraId="4CBCB97E" w14:textId="77777777">
        <w:trPr>
          <w:cantSplit/>
        </w:trPr>
        <w:tc>
          <w:tcPr>
            <w:tcW w:w="1700" w:type="dxa"/>
            <w:tcMar>
              <w:top w:w="80" w:type="dxa"/>
              <w:left w:w="120" w:type="dxa"/>
              <w:bottom w:w="80" w:type="dxa"/>
              <w:right w:w="120" w:type="dxa"/>
            </w:tcMar>
            <w:vAlign w:val="center"/>
          </w:tcPr>
          <w:p w14:paraId="25ED0F15" w14:textId="77777777" w:rsidR="006531AD" w:rsidRDefault="00000000">
            <w:pPr>
              <w:spacing w:after="0" w:line="252" w:lineRule="auto"/>
            </w:pPr>
            <w:r>
              <w:rPr>
                <w:rFonts w:eastAsia="Calibri"/>
                <w:sz w:val="17"/>
              </w:rPr>
              <w:t>Veri analizi</w:t>
            </w:r>
          </w:p>
        </w:tc>
        <w:tc>
          <w:tcPr>
            <w:tcW w:w="2050" w:type="dxa"/>
            <w:tcMar>
              <w:top w:w="80" w:type="dxa"/>
              <w:left w:w="120" w:type="dxa"/>
              <w:bottom w:w="80" w:type="dxa"/>
              <w:right w:w="120" w:type="dxa"/>
            </w:tcMar>
            <w:vAlign w:val="center"/>
          </w:tcPr>
          <w:p w14:paraId="12685B65" w14:textId="77777777" w:rsidR="006531AD" w:rsidRDefault="00000000">
            <w:pPr>
              <w:spacing w:after="0" w:line="252" w:lineRule="auto"/>
            </w:pPr>
            <w:r>
              <w:rPr>
                <w:rFonts w:eastAsia="Calibri"/>
                <w:sz w:val="17"/>
              </w:rPr>
              <w:t>Başvuru ve operasyon metrikleri</w:t>
            </w:r>
          </w:p>
        </w:tc>
        <w:tc>
          <w:tcPr>
            <w:tcW w:w="2860" w:type="dxa"/>
            <w:tcMar>
              <w:top w:w="80" w:type="dxa"/>
              <w:left w:w="120" w:type="dxa"/>
              <w:bottom w:w="80" w:type="dxa"/>
              <w:right w:w="120" w:type="dxa"/>
            </w:tcMar>
            <w:vAlign w:val="center"/>
          </w:tcPr>
          <w:p w14:paraId="4886DF19" w14:textId="77777777" w:rsidR="006531AD" w:rsidRDefault="00000000">
            <w:pPr>
              <w:spacing w:after="0" w:line="252" w:lineRule="auto"/>
            </w:pPr>
            <w:r>
              <w:rPr>
                <w:rFonts w:eastAsia="Calibri"/>
                <w:sz w:val="17"/>
              </w:rPr>
              <w:t>Çevrim süresi, bekleme, eksik başvuru, tekrar iş</w:t>
            </w:r>
          </w:p>
        </w:tc>
        <w:tc>
          <w:tcPr>
            <w:tcW w:w="2750" w:type="dxa"/>
            <w:tcMar>
              <w:top w:w="80" w:type="dxa"/>
              <w:left w:w="120" w:type="dxa"/>
              <w:bottom w:w="80" w:type="dxa"/>
              <w:right w:w="120" w:type="dxa"/>
            </w:tcMar>
            <w:vAlign w:val="center"/>
          </w:tcPr>
          <w:p w14:paraId="79299EC4" w14:textId="77777777" w:rsidR="006531AD" w:rsidRDefault="00000000">
            <w:pPr>
              <w:spacing w:after="0" w:line="252" w:lineRule="auto"/>
            </w:pPr>
            <w:r>
              <w:rPr>
                <w:rFonts w:eastAsia="Calibri"/>
                <w:sz w:val="17"/>
              </w:rPr>
              <w:t>Doğrulanmış baseline ve KPI sözlüğü</w:t>
            </w:r>
          </w:p>
        </w:tc>
      </w:tr>
      <w:tr w:rsidR="006531AD" w14:paraId="02D05BF2" w14:textId="77777777">
        <w:trPr>
          <w:cantSplit/>
        </w:trPr>
        <w:tc>
          <w:tcPr>
            <w:tcW w:w="1700" w:type="dxa"/>
            <w:tcMar>
              <w:top w:w="80" w:type="dxa"/>
              <w:left w:w="120" w:type="dxa"/>
              <w:bottom w:w="80" w:type="dxa"/>
              <w:right w:w="120" w:type="dxa"/>
            </w:tcMar>
            <w:vAlign w:val="center"/>
          </w:tcPr>
          <w:p w14:paraId="7F24ED03" w14:textId="77777777" w:rsidR="006531AD" w:rsidRDefault="00000000">
            <w:pPr>
              <w:spacing w:after="0" w:line="252" w:lineRule="auto"/>
            </w:pPr>
            <w:r>
              <w:rPr>
                <w:rFonts w:eastAsia="Calibri"/>
                <w:sz w:val="17"/>
              </w:rPr>
              <w:t>Prototip / kullanılabilirlik testi</w:t>
            </w:r>
          </w:p>
        </w:tc>
        <w:tc>
          <w:tcPr>
            <w:tcW w:w="2050" w:type="dxa"/>
            <w:tcMar>
              <w:top w:w="80" w:type="dxa"/>
              <w:left w:w="120" w:type="dxa"/>
              <w:bottom w:w="80" w:type="dxa"/>
              <w:right w:w="120" w:type="dxa"/>
            </w:tcMar>
            <w:vAlign w:val="center"/>
          </w:tcPr>
          <w:p w14:paraId="46A58EEA" w14:textId="77777777" w:rsidR="006531AD" w:rsidRDefault="00000000">
            <w:pPr>
              <w:spacing w:after="0" w:line="252" w:lineRule="auto"/>
            </w:pPr>
            <w:r>
              <w:rPr>
                <w:rFonts w:eastAsia="Calibri"/>
                <w:sz w:val="17"/>
              </w:rPr>
              <w:t>Müşteri ve iç kullanıcı</w:t>
            </w:r>
          </w:p>
        </w:tc>
        <w:tc>
          <w:tcPr>
            <w:tcW w:w="2860" w:type="dxa"/>
            <w:tcMar>
              <w:top w:w="80" w:type="dxa"/>
              <w:left w:w="120" w:type="dxa"/>
              <w:bottom w:w="80" w:type="dxa"/>
              <w:right w:w="120" w:type="dxa"/>
            </w:tcMar>
            <w:vAlign w:val="center"/>
          </w:tcPr>
          <w:p w14:paraId="5868868A" w14:textId="77777777" w:rsidR="006531AD" w:rsidRDefault="00000000">
            <w:pPr>
              <w:spacing w:after="0" w:line="252" w:lineRule="auto"/>
            </w:pPr>
            <w:r>
              <w:rPr>
                <w:rFonts w:eastAsia="Calibri"/>
                <w:sz w:val="17"/>
              </w:rPr>
              <w:t>Ekran akışı, anlaşılabilirlik, hata önleme</w:t>
            </w:r>
          </w:p>
        </w:tc>
        <w:tc>
          <w:tcPr>
            <w:tcW w:w="2750" w:type="dxa"/>
            <w:tcMar>
              <w:top w:w="80" w:type="dxa"/>
              <w:left w:w="120" w:type="dxa"/>
              <w:bottom w:w="80" w:type="dxa"/>
              <w:right w:w="120" w:type="dxa"/>
            </w:tcMar>
            <w:vAlign w:val="center"/>
          </w:tcPr>
          <w:p w14:paraId="3CFE4CAD" w14:textId="77777777" w:rsidR="006531AD" w:rsidRDefault="00000000">
            <w:pPr>
              <w:spacing w:after="0" w:line="252" w:lineRule="auto"/>
            </w:pPr>
            <w:r>
              <w:rPr>
                <w:rFonts w:eastAsia="Calibri"/>
                <w:sz w:val="17"/>
              </w:rPr>
              <w:t>Ekran geri bildirimi + revize user story</w:t>
            </w:r>
          </w:p>
        </w:tc>
      </w:tr>
    </w:tbl>
    <w:p w14:paraId="0E641741" w14:textId="77777777" w:rsidR="006531AD" w:rsidRDefault="006531AD">
      <w:pPr>
        <w:spacing w:after="20"/>
      </w:pPr>
    </w:p>
    <w:p w14:paraId="30DCBEE8" w14:textId="77777777" w:rsidR="006531AD" w:rsidRDefault="00000000">
      <w:pPr>
        <w:pStyle w:val="Heading2"/>
      </w:pPr>
      <w:r>
        <w:t>4.2 Örnek Görüşme Soruları</w:t>
      </w:r>
    </w:p>
    <w:tbl>
      <w:tblPr>
        <w:tblStyle w:val="TableGrid"/>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1750"/>
        <w:gridCol w:w="7610"/>
      </w:tblGrid>
      <w:tr w:rsidR="006531AD" w14:paraId="0EDE08CD" w14:textId="77777777">
        <w:trPr>
          <w:cantSplit/>
          <w:tblHeader/>
        </w:trPr>
        <w:tc>
          <w:tcPr>
            <w:tcW w:w="1750" w:type="dxa"/>
            <w:shd w:val="clear" w:color="auto" w:fill="E8F1F8"/>
            <w:tcMar>
              <w:top w:w="80" w:type="dxa"/>
              <w:left w:w="120" w:type="dxa"/>
              <w:bottom w:w="80" w:type="dxa"/>
              <w:right w:w="120" w:type="dxa"/>
            </w:tcMar>
            <w:vAlign w:val="center"/>
          </w:tcPr>
          <w:p w14:paraId="1F948DCB" w14:textId="77777777" w:rsidR="006531AD" w:rsidRDefault="00000000">
            <w:pPr>
              <w:spacing w:after="0" w:line="252" w:lineRule="auto"/>
            </w:pPr>
            <w:r>
              <w:rPr>
                <w:rFonts w:eastAsia="Calibri"/>
                <w:b/>
                <w:color w:val="0B2545"/>
                <w:sz w:val="18"/>
              </w:rPr>
              <w:t>Paydaş</w:t>
            </w:r>
          </w:p>
        </w:tc>
        <w:tc>
          <w:tcPr>
            <w:tcW w:w="7610" w:type="dxa"/>
            <w:shd w:val="clear" w:color="auto" w:fill="E8F1F8"/>
            <w:tcMar>
              <w:top w:w="80" w:type="dxa"/>
              <w:left w:w="120" w:type="dxa"/>
              <w:bottom w:w="80" w:type="dxa"/>
              <w:right w:w="120" w:type="dxa"/>
            </w:tcMar>
            <w:vAlign w:val="center"/>
          </w:tcPr>
          <w:p w14:paraId="2110717A" w14:textId="77777777" w:rsidR="006531AD" w:rsidRDefault="00000000">
            <w:pPr>
              <w:spacing w:after="0" w:line="252" w:lineRule="auto"/>
            </w:pPr>
            <w:r>
              <w:rPr>
                <w:rFonts w:eastAsia="Calibri"/>
                <w:b/>
                <w:color w:val="0B2545"/>
                <w:sz w:val="18"/>
              </w:rPr>
              <w:t>Örnek sorular</w:t>
            </w:r>
          </w:p>
        </w:tc>
      </w:tr>
      <w:tr w:rsidR="006531AD" w14:paraId="6786C7A8" w14:textId="77777777">
        <w:trPr>
          <w:cantSplit/>
        </w:trPr>
        <w:tc>
          <w:tcPr>
            <w:tcW w:w="1750" w:type="dxa"/>
            <w:tcMar>
              <w:top w:w="80" w:type="dxa"/>
              <w:left w:w="120" w:type="dxa"/>
              <w:bottom w:w="80" w:type="dxa"/>
              <w:right w:w="120" w:type="dxa"/>
            </w:tcMar>
            <w:vAlign w:val="center"/>
          </w:tcPr>
          <w:p w14:paraId="77044BC7" w14:textId="77777777" w:rsidR="006531AD" w:rsidRDefault="00000000">
            <w:pPr>
              <w:spacing w:after="0" w:line="252" w:lineRule="auto"/>
            </w:pPr>
            <w:r>
              <w:rPr>
                <w:rFonts w:eastAsia="Calibri"/>
                <w:sz w:val="18"/>
              </w:rPr>
              <w:t>Operasyon</w:t>
            </w:r>
          </w:p>
        </w:tc>
        <w:tc>
          <w:tcPr>
            <w:tcW w:w="7610" w:type="dxa"/>
            <w:tcMar>
              <w:top w:w="80" w:type="dxa"/>
              <w:left w:w="120" w:type="dxa"/>
              <w:bottom w:w="80" w:type="dxa"/>
              <w:right w:w="120" w:type="dxa"/>
            </w:tcMar>
            <w:vAlign w:val="center"/>
          </w:tcPr>
          <w:p w14:paraId="7ADC110B" w14:textId="77777777" w:rsidR="006531AD" w:rsidRDefault="00000000">
            <w:pPr>
              <w:spacing w:after="0" w:line="252" w:lineRule="auto"/>
            </w:pPr>
            <w:r>
              <w:rPr>
                <w:rFonts w:eastAsia="Calibri"/>
                <w:sz w:val="18"/>
              </w:rPr>
              <w:t>Bir başvuru en çok hangi adımda ve neden bekliyor? Hangi bilgiler tekrar giriliyor? Eksik belgeyi nasıl takip ediyorsunuz?</w:t>
            </w:r>
          </w:p>
        </w:tc>
      </w:tr>
      <w:tr w:rsidR="006531AD" w14:paraId="1A365E43" w14:textId="77777777">
        <w:trPr>
          <w:cantSplit/>
        </w:trPr>
        <w:tc>
          <w:tcPr>
            <w:tcW w:w="1750" w:type="dxa"/>
            <w:tcMar>
              <w:top w:w="80" w:type="dxa"/>
              <w:left w:w="120" w:type="dxa"/>
              <w:bottom w:w="80" w:type="dxa"/>
              <w:right w:w="120" w:type="dxa"/>
            </w:tcMar>
            <w:vAlign w:val="center"/>
          </w:tcPr>
          <w:p w14:paraId="38A67131" w14:textId="77777777" w:rsidR="006531AD" w:rsidRDefault="00000000">
            <w:pPr>
              <w:spacing w:after="0" w:line="252" w:lineRule="auto"/>
            </w:pPr>
            <w:r>
              <w:rPr>
                <w:rFonts w:eastAsia="Calibri"/>
                <w:sz w:val="18"/>
              </w:rPr>
              <w:lastRenderedPageBreak/>
              <w:t>Kredi analisti</w:t>
            </w:r>
          </w:p>
        </w:tc>
        <w:tc>
          <w:tcPr>
            <w:tcW w:w="7610" w:type="dxa"/>
            <w:tcMar>
              <w:top w:w="80" w:type="dxa"/>
              <w:left w:w="120" w:type="dxa"/>
              <w:bottom w:w="80" w:type="dxa"/>
              <w:right w:w="120" w:type="dxa"/>
            </w:tcMar>
            <w:vAlign w:val="center"/>
          </w:tcPr>
          <w:p w14:paraId="645133A0" w14:textId="77777777" w:rsidR="006531AD" w:rsidRDefault="00000000">
            <w:pPr>
              <w:spacing w:after="0" w:line="252" w:lineRule="auto"/>
            </w:pPr>
            <w:r>
              <w:rPr>
                <w:rFonts w:eastAsia="Calibri"/>
                <w:sz w:val="18"/>
              </w:rPr>
              <w:t>Karar için gerçekten gerekli veriler hangileri? Hangi durumlarda standart akıştan çıkıyorsunuz? En sık kullandığınız manuel kontroller neler?</w:t>
            </w:r>
          </w:p>
        </w:tc>
      </w:tr>
      <w:tr w:rsidR="006531AD" w14:paraId="6F00C358" w14:textId="77777777">
        <w:trPr>
          <w:cantSplit/>
        </w:trPr>
        <w:tc>
          <w:tcPr>
            <w:tcW w:w="1750" w:type="dxa"/>
            <w:tcMar>
              <w:top w:w="80" w:type="dxa"/>
              <w:left w:w="120" w:type="dxa"/>
              <w:bottom w:w="80" w:type="dxa"/>
              <w:right w:w="120" w:type="dxa"/>
            </w:tcMar>
            <w:vAlign w:val="center"/>
          </w:tcPr>
          <w:p w14:paraId="32CB01B7" w14:textId="77777777" w:rsidR="006531AD" w:rsidRDefault="00000000">
            <w:pPr>
              <w:spacing w:after="0" w:line="252" w:lineRule="auto"/>
            </w:pPr>
            <w:r>
              <w:rPr>
                <w:rFonts w:eastAsia="Calibri"/>
                <w:sz w:val="18"/>
              </w:rPr>
              <w:t>Risk</w:t>
            </w:r>
          </w:p>
        </w:tc>
        <w:tc>
          <w:tcPr>
            <w:tcW w:w="7610" w:type="dxa"/>
            <w:tcMar>
              <w:top w:w="80" w:type="dxa"/>
              <w:left w:w="120" w:type="dxa"/>
              <w:bottom w:w="80" w:type="dxa"/>
              <w:right w:w="120" w:type="dxa"/>
            </w:tcMar>
            <w:vAlign w:val="center"/>
          </w:tcPr>
          <w:p w14:paraId="310D86FF" w14:textId="77777777" w:rsidR="006531AD" w:rsidRDefault="00000000">
            <w:pPr>
              <w:spacing w:after="0" w:line="252" w:lineRule="auto"/>
            </w:pPr>
            <w:r>
              <w:rPr>
                <w:rFonts w:eastAsia="Calibri"/>
                <w:sz w:val="18"/>
              </w:rPr>
              <w:t>Otomatik ön değerlendirmede hangi kurallar zorunlu? Hangi eşiklerde insan incelemesi gerekli? Override yetkisi ve limiti nasıl olmalı?</w:t>
            </w:r>
          </w:p>
        </w:tc>
      </w:tr>
      <w:tr w:rsidR="006531AD" w14:paraId="22F18109" w14:textId="77777777">
        <w:trPr>
          <w:cantSplit/>
        </w:trPr>
        <w:tc>
          <w:tcPr>
            <w:tcW w:w="1750" w:type="dxa"/>
            <w:tcMar>
              <w:top w:w="80" w:type="dxa"/>
              <w:left w:w="120" w:type="dxa"/>
              <w:bottom w:w="80" w:type="dxa"/>
              <w:right w:w="120" w:type="dxa"/>
            </w:tcMar>
            <w:vAlign w:val="center"/>
          </w:tcPr>
          <w:p w14:paraId="0B52F797" w14:textId="77777777" w:rsidR="006531AD" w:rsidRDefault="00000000">
            <w:pPr>
              <w:spacing w:after="0" w:line="252" w:lineRule="auto"/>
            </w:pPr>
            <w:r>
              <w:rPr>
                <w:rFonts w:eastAsia="Calibri"/>
                <w:sz w:val="18"/>
              </w:rPr>
              <w:t>Uyum / Hukuk</w:t>
            </w:r>
          </w:p>
        </w:tc>
        <w:tc>
          <w:tcPr>
            <w:tcW w:w="7610" w:type="dxa"/>
            <w:tcMar>
              <w:top w:w="80" w:type="dxa"/>
              <w:left w:w="120" w:type="dxa"/>
              <w:bottom w:w="80" w:type="dxa"/>
              <w:right w:w="120" w:type="dxa"/>
            </w:tcMar>
            <w:vAlign w:val="center"/>
          </w:tcPr>
          <w:p w14:paraId="08F10FA2" w14:textId="77777777" w:rsidR="006531AD" w:rsidRDefault="00000000">
            <w:pPr>
              <w:spacing w:after="0" w:line="252" w:lineRule="auto"/>
            </w:pPr>
            <w:r>
              <w:rPr>
                <w:rFonts w:eastAsia="Calibri"/>
                <w:sz w:val="18"/>
              </w:rPr>
              <w:t>Hangi rıza ve bilgilendirmeler kanıtlanmalı? Karar gerekçeleri nasıl kayıt altına alınmalı? Hangi veriler kimler tarafından görülebilir?</w:t>
            </w:r>
          </w:p>
        </w:tc>
      </w:tr>
      <w:tr w:rsidR="006531AD" w14:paraId="11F06392" w14:textId="77777777">
        <w:trPr>
          <w:cantSplit/>
        </w:trPr>
        <w:tc>
          <w:tcPr>
            <w:tcW w:w="1750" w:type="dxa"/>
            <w:tcMar>
              <w:top w:w="80" w:type="dxa"/>
              <w:left w:w="120" w:type="dxa"/>
              <w:bottom w:w="80" w:type="dxa"/>
              <w:right w:w="120" w:type="dxa"/>
            </w:tcMar>
            <w:vAlign w:val="center"/>
          </w:tcPr>
          <w:p w14:paraId="25EFFF2D" w14:textId="77777777" w:rsidR="006531AD" w:rsidRDefault="00000000">
            <w:pPr>
              <w:spacing w:after="0" w:line="252" w:lineRule="auto"/>
            </w:pPr>
            <w:r>
              <w:rPr>
                <w:rFonts w:eastAsia="Calibri"/>
                <w:sz w:val="18"/>
              </w:rPr>
              <w:t>Müşteri</w:t>
            </w:r>
          </w:p>
        </w:tc>
        <w:tc>
          <w:tcPr>
            <w:tcW w:w="7610" w:type="dxa"/>
            <w:tcMar>
              <w:top w:w="80" w:type="dxa"/>
              <w:left w:w="120" w:type="dxa"/>
              <w:bottom w:w="80" w:type="dxa"/>
              <w:right w:w="120" w:type="dxa"/>
            </w:tcMar>
            <w:vAlign w:val="center"/>
          </w:tcPr>
          <w:p w14:paraId="031D3113" w14:textId="77777777" w:rsidR="006531AD" w:rsidRDefault="00000000">
            <w:pPr>
              <w:spacing w:after="0" w:line="252" w:lineRule="auto"/>
            </w:pPr>
            <w:r>
              <w:rPr>
                <w:rFonts w:eastAsia="Calibri"/>
                <w:sz w:val="18"/>
              </w:rPr>
              <w:t>Başvuruda en zorlandığınız nokta nedir? Hangi belgeyi neden yüklediğinizi anlıyor musunuz? Süreçte hangi durum bilgisini görmek istersiniz?</w:t>
            </w:r>
          </w:p>
        </w:tc>
      </w:tr>
      <w:tr w:rsidR="006531AD" w14:paraId="70A2D65D" w14:textId="77777777">
        <w:trPr>
          <w:cantSplit/>
        </w:trPr>
        <w:tc>
          <w:tcPr>
            <w:tcW w:w="1750" w:type="dxa"/>
            <w:tcMar>
              <w:top w:w="80" w:type="dxa"/>
              <w:left w:w="120" w:type="dxa"/>
              <w:bottom w:w="80" w:type="dxa"/>
              <w:right w:w="120" w:type="dxa"/>
            </w:tcMar>
            <w:vAlign w:val="center"/>
          </w:tcPr>
          <w:p w14:paraId="4E289E53" w14:textId="77777777" w:rsidR="006531AD" w:rsidRDefault="00000000">
            <w:pPr>
              <w:spacing w:after="0" w:line="252" w:lineRule="auto"/>
            </w:pPr>
            <w:r>
              <w:rPr>
                <w:rFonts w:eastAsia="Calibri"/>
                <w:sz w:val="18"/>
              </w:rPr>
              <w:t>IT / Mimari</w:t>
            </w:r>
          </w:p>
        </w:tc>
        <w:tc>
          <w:tcPr>
            <w:tcW w:w="7610" w:type="dxa"/>
            <w:tcMar>
              <w:top w:w="80" w:type="dxa"/>
              <w:left w:w="120" w:type="dxa"/>
              <w:bottom w:w="80" w:type="dxa"/>
              <w:right w:w="120" w:type="dxa"/>
            </w:tcMar>
            <w:vAlign w:val="center"/>
          </w:tcPr>
          <w:p w14:paraId="074EAF2C" w14:textId="77777777" w:rsidR="006531AD" w:rsidRDefault="00000000">
            <w:pPr>
              <w:spacing w:after="0" w:line="252" w:lineRule="auto"/>
            </w:pPr>
            <w:r>
              <w:rPr>
                <w:rFonts w:eastAsia="Calibri"/>
                <w:sz w:val="18"/>
              </w:rPr>
              <w:t>Mevcut servislerin kapasite ve hata limitleri nedir? Zaman aşımında süreç nasıl devam etmeli? Veri kaynağı sahipliği kimde?</w:t>
            </w:r>
          </w:p>
        </w:tc>
      </w:tr>
    </w:tbl>
    <w:p w14:paraId="3206B482" w14:textId="77777777" w:rsidR="006531AD" w:rsidRDefault="006531AD">
      <w:pPr>
        <w:spacing w:after="20"/>
      </w:pPr>
    </w:p>
    <w:p w14:paraId="4647A97B" w14:textId="77777777" w:rsidR="006531AD" w:rsidRDefault="00000000">
      <w:pPr>
        <w:pStyle w:val="Heading2"/>
      </w:pPr>
      <w:r>
        <w:t>4.3 Çatışma ve Müzakere Senaryosu</w:t>
      </w:r>
    </w:p>
    <w:p w14:paraId="463DADBF" w14:textId="77777777" w:rsidR="006531AD" w:rsidRDefault="00000000">
      <w:r>
        <w:rPr>
          <w:rFonts w:eastAsia="Calibri"/>
        </w:rPr>
        <w:t>Ürün ekibi mümkün olan en yüksek otomasyon oranını isterken Risk ekibi istisnaların tamamını manuel incelemeye yönlendirmek, IT ekibi ise ilk sürümde entegrasyon sayısını sınırlamak isteyebilir. İş analisti bu görüşleri tek bir hedef altında toplar: güvenli ve ölçülebilir MVP.</w:t>
      </w:r>
    </w:p>
    <w:p w14:paraId="473F5EF7" w14:textId="77777777" w:rsidR="006531AD" w:rsidRDefault="00000000">
      <w:pPr>
        <w:numPr>
          <w:ilvl w:val="0"/>
          <w:numId w:val="1"/>
        </w:numPr>
      </w:pPr>
      <w:r>
        <w:rPr>
          <w:rFonts w:eastAsia="Calibri"/>
        </w:rPr>
        <w:t>Aktif dinleme: Her paydaşın pozisyonunu değil, arkasındaki ihtiyacı ve riski teyit etmek.</w:t>
      </w:r>
    </w:p>
    <w:p w14:paraId="652AF6C1" w14:textId="77777777" w:rsidR="006531AD" w:rsidRDefault="00000000">
      <w:pPr>
        <w:numPr>
          <w:ilvl w:val="0"/>
          <w:numId w:val="1"/>
        </w:numPr>
      </w:pPr>
      <w:r>
        <w:rPr>
          <w:rFonts w:eastAsia="Calibri"/>
        </w:rPr>
        <w:t>Ortak veri: Başvuru hacmi, hata oranı ve manuel işlem süresini aynı oturumda görünür kılmak.</w:t>
      </w:r>
    </w:p>
    <w:p w14:paraId="3C493FD4" w14:textId="77777777" w:rsidR="006531AD" w:rsidRDefault="00000000">
      <w:pPr>
        <w:numPr>
          <w:ilvl w:val="0"/>
          <w:numId w:val="1"/>
        </w:numPr>
      </w:pPr>
      <w:r>
        <w:rPr>
          <w:rFonts w:eastAsia="Calibri"/>
        </w:rPr>
        <w:t>Karar kriteri: Risk iştahı, müşteri etkisi, uygulama eforu ve denetlenebilirliği puanlamak.</w:t>
      </w:r>
    </w:p>
    <w:p w14:paraId="61226934" w14:textId="77777777" w:rsidR="006531AD" w:rsidRDefault="00000000">
      <w:pPr>
        <w:numPr>
          <w:ilvl w:val="0"/>
          <w:numId w:val="1"/>
        </w:numPr>
      </w:pPr>
      <w:r>
        <w:rPr>
          <w:rFonts w:eastAsia="Calibri"/>
        </w:rPr>
        <w:t>Uzlaşma: Düşük riskli ve eksiksiz standart başvuruları otomatik ön değerlendirmek; sınır ve istisnaları analist kuyruğuna almak.</w:t>
      </w:r>
    </w:p>
    <w:p w14:paraId="002ACAC8" w14:textId="77777777" w:rsidR="006531AD" w:rsidRDefault="00000000">
      <w:pPr>
        <w:numPr>
          <w:ilvl w:val="0"/>
          <w:numId w:val="1"/>
        </w:numPr>
      </w:pPr>
      <w:r>
        <w:rPr>
          <w:rFonts w:eastAsia="Calibri"/>
        </w:rPr>
        <w:t>Kayıt: Kararı, sahibini, tarihini, gerekçesini ve etkilediği gereksinimleri karar günlüğünde tutmak.</w:t>
      </w:r>
    </w:p>
    <w:p w14:paraId="04B21ACC" w14:textId="77777777" w:rsidR="006531AD" w:rsidRDefault="00000000">
      <w:pPr>
        <w:pBdr>
          <w:left w:val="single" w:sz="22" w:space="9" w:color="2D6A4F"/>
        </w:pBdr>
        <w:shd w:val="clear" w:color="auto" w:fill="EAF5EF"/>
        <w:spacing w:before="80" w:after="180" w:line="259" w:lineRule="auto"/>
        <w:ind w:left="115" w:right="115"/>
      </w:pPr>
      <w:r>
        <w:rPr>
          <w:rFonts w:eastAsia="Calibri"/>
          <w:b/>
          <w:color w:val="0B2545"/>
          <w:sz w:val="20"/>
        </w:rPr>
        <w:t xml:space="preserve">Sözel beceri kanıtı: </w:t>
      </w:r>
      <w:r>
        <w:rPr>
          <w:rFonts w:eastAsia="Calibri"/>
          <w:sz w:val="20"/>
        </w:rPr>
        <w:t>Kolaylaştırıcılık, soru sorma, aktif dinleme, özetleme, çatışma çözümü, müzakere, karar netleştirme ve teknik–iş dili arasında çeviri bu bölümde somutlaştırılmıştır.</w:t>
      </w:r>
    </w:p>
    <w:p w14:paraId="3FBACA2B" w14:textId="77777777" w:rsidR="006531AD" w:rsidRDefault="006531AD">
      <w:pPr>
        <w:keepNext/>
        <w:spacing w:before="140" w:after="20"/>
      </w:pPr>
    </w:p>
    <w:p w14:paraId="7BEAB576" w14:textId="77777777" w:rsidR="006531AD" w:rsidRDefault="00000000">
      <w:pPr>
        <w:keepNext/>
        <w:spacing w:before="60" w:after="100"/>
      </w:pPr>
      <w:r>
        <w:rPr>
          <w:rFonts w:eastAsia="Calibri"/>
          <w:b/>
          <w:color w:val="2E74B5"/>
          <w:sz w:val="19"/>
        </w:rPr>
        <w:t>MEVCUT DURUM</w:t>
      </w:r>
    </w:p>
    <w:p w14:paraId="764061C1" w14:textId="77777777" w:rsidR="006531AD" w:rsidRDefault="00000000">
      <w:pPr>
        <w:pStyle w:val="Heading1"/>
      </w:pPr>
      <w:r>
        <w:t>5. As-Is Süreç ve Kök Neden Analizi</w:t>
      </w:r>
    </w:p>
    <w:p w14:paraId="1EF32CEA" w14:textId="77777777" w:rsidR="006531AD" w:rsidRDefault="00000000">
      <w:r>
        <w:rPr>
          <w:noProof/>
        </w:rPr>
        <w:drawing>
          <wp:inline distT="0" distB="0" distL="0" distR="0" wp14:anchorId="199AAEF9" wp14:editId="5E37579A">
            <wp:extent cx="5897880" cy="2317379"/>
            <wp:effectExtent l="0" t="0" r="0" b="0"/>
            <wp:docPr id="1" name="Picture 1" descr="Mevcut manuel kredi başvurusu sürecini sekiz adımda gösteren As-Is süreç diyagramı." title="Mevcut manuel kredi başvurusu sürecini sekiz adımda gösteren As-Is süreç diyagra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_is_sureci.png"/>
                    <pic:cNvPicPr/>
                  </pic:nvPicPr>
                  <pic:blipFill>
                    <a:blip r:embed="rId8"/>
                    <a:stretch>
                      <a:fillRect/>
                    </a:stretch>
                  </pic:blipFill>
                  <pic:spPr>
                    <a:xfrm>
                      <a:off x="0" y="0"/>
                      <a:ext cx="5897880" cy="2317379"/>
                    </a:xfrm>
                    <a:prstGeom prst="rect">
                      <a:avLst/>
                    </a:prstGeom>
                  </pic:spPr>
                </pic:pic>
              </a:graphicData>
            </a:graphic>
          </wp:inline>
        </w:drawing>
      </w:r>
    </w:p>
    <w:p w14:paraId="720ED3F6" w14:textId="77777777" w:rsidR="006531AD" w:rsidRDefault="00000000">
      <w:pPr>
        <w:spacing w:before="60" w:after="160"/>
        <w:jc w:val="center"/>
      </w:pPr>
      <w:r>
        <w:rPr>
          <w:rFonts w:eastAsia="Calibri"/>
          <w:i/>
          <w:color w:val="647483"/>
          <w:sz w:val="18"/>
        </w:rPr>
        <w:t>Şekil 1 — Mevcut manuel başvuru ve değerlendirme akışı</w:t>
      </w:r>
    </w:p>
    <w:p w14:paraId="3DE68518" w14:textId="77777777" w:rsidR="006531AD" w:rsidRDefault="00000000">
      <w:pPr>
        <w:pStyle w:val="Heading2"/>
      </w:pPr>
      <w:r>
        <w:t>5.1 Süreç Sorunları</w:t>
      </w:r>
    </w:p>
    <w:tbl>
      <w:tblPr>
        <w:tblStyle w:val="TableGrid"/>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800"/>
        <w:gridCol w:w="1800"/>
        <w:gridCol w:w="4000"/>
        <w:gridCol w:w="2760"/>
      </w:tblGrid>
      <w:tr w:rsidR="006531AD" w14:paraId="2A696B41" w14:textId="77777777">
        <w:trPr>
          <w:cantSplit/>
          <w:tblHeader/>
        </w:trPr>
        <w:tc>
          <w:tcPr>
            <w:tcW w:w="800" w:type="dxa"/>
            <w:shd w:val="clear" w:color="auto" w:fill="FDEEEE"/>
            <w:tcMar>
              <w:top w:w="80" w:type="dxa"/>
              <w:left w:w="120" w:type="dxa"/>
              <w:bottom w:w="80" w:type="dxa"/>
              <w:right w:w="120" w:type="dxa"/>
            </w:tcMar>
            <w:vAlign w:val="center"/>
          </w:tcPr>
          <w:p w14:paraId="4F8CC5F4" w14:textId="77777777" w:rsidR="006531AD" w:rsidRDefault="00000000">
            <w:pPr>
              <w:spacing w:after="0" w:line="252" w:lineRule="auto"/>
            </w:pPr>
            <w:r>
              <w:rPr>
                <w:rFonts w:eastAsia="Calibri"/>
                <w:b/>
                <w:color w:val="0B2545"/>
                <w:sz w:val="18"/>
              </w:rPr>
              <w:t>ID</w:t>
            </w:r>
          </w:p>
        </w:tc>
        <w:tc>
          <w:tcPr>
            <w:tcW w:w="1800" w:type="dxa"/>
            <w:shd w:val="clear" w:color="auto" w:fill="FDEEEE"/>
            <w:tcMar>
              <w:top w:w="80" w:type="dxa"/>
              <w:left w:w="120" w:type="dxa"/>
              <w:bottom w:w="80" w:type="dxa"/>
              <w:right w:w="120" w:type="dxa"/>
            </w:tcMar>
            <w:vAlign w:val="center"/>
          </w:tcPr>
          <w:p w14:paraId="6693127B" w14:textId="77777777" w:rsidR="006531AD" w:rsidRDefault="00000000">
            <w:pPr>
              <w:spacing w:after="0" w:line="252" w:lineRule="auto"/>
            </w:pPr>
            <w:r>
              <w:rPr>
                <w:rFonts w:eastAsia="Calibri"/>
                <w:b/>
                <w:color w:val="0B2545"/>
                <w:sz w:val="18"/>
              </w:rPr>
              <w:t>Sorun</w:t>
            </w:r>
          </w:p>
        </w:tc>
        <w:tc>
          <w:tcPr>
            <w:tcW w:w="4000" w:type="dxa"/>
            <w:shd w:val="clear" w:color="auto" w:fill="FDEEEE"/>
            <w:tcMar>
              <w:top w:w="80" w:type="dxa"/>
              <w:left w:w="120" w:type="dxa"/>
              <w:bottom w:w="80" w:type="dxa"/>
              <w:right w:w="120" w:type="dxa"/>
            </w:tcMar>
            <w:vAlign w:val="center"/>
          </w:tcPr>
          <w:p w14:paraId="3338E7A7" w14:textId="77777777" w:rsidR="006531AD" w:rsidRDefault="00000000">
            <w:pPr>
              <w:spacing w:after="0" w:line="252" w:lineRule="auto"/>
            </w:pPr>
            <w:r>
              <w:rPr>
                <w:rFonts w:eastAsia="Calibri"/>
                <w:b/>
                <w:color w:val="0B2545"/>
                <w:sz w:val="18"/>
              </w:rPr>
              <w:t>Gözlem</w:t>
            </w:r>
          </w:p>
        </w:tc>
        <w:tc>
          <w:tcPr>
            <w:tcW w:w="2760" w:type="dxa"/>
            <w:shd w:val="clear" w:color="auto" w:fill="FDEEEE"/>
            <w:tcMar>
              <w:top w:w="80" w:type="dxa"/>
              <w:left w:w="120" w:type="dxa"/>
              <w:bottom w:w="80" w:type="dxa"/>
              <w:right w:w="120" w:type="dxa"/>
            </w:tcMar>
            <w:vAlign w:val="center"/>
          </w:tcPr>
          <w:p w14:paraId="291BCBE2" w14:textId="77777777" w:rsidR="006531AD" w:rsidRDefault="00000000">
            <w:pPr>
              <w:spacing w:after="0" w:line="252" w:lineRule="auto"/>
            </w:pPr>
            <w:r>
              <w:rPr>
                <w:rFonts w:eastAsia="Calibri"/>
                <w:b/>
                <w:color w:val="0B2545"/>
                <w:sz w:val="18"/>
              </w:rPr>
              <w:t>İş etkisi</w:t>
            </w:r>
          </w:p>
        </w:tc>
      </w:tr>
      <w:tr w:rsidR="006531AD" w14:paraId="7ED548B6" w14:textId="77777777">
        <w:trPr>
          <w:cantSplit/>
        </w:trPr>
        <w:tc>
          <w:tcPr>
            <w:tcW w:w="800" w:type="dxa"/>
            <w:tcMar>
              <w:top w:w="80" w:type="dxa"/>
              <w:left w:w="120" w:type="dxa"/>
              <w:bottom w:w="80" w:type="dxa"/>
              <w:right w:w="120" w:type="dxa"/>
            </w:tcMar>
            <w:vAlign w:val="center"/>
          </w:tcPr>
          <w:p w14:paraId="29446166" w14:textId="77777777" w:rsidR="006531AD" w:rsidRDefault="00000000">
            <w:pPr>
              <w:spacing w:after="0" w:line="252" w:lineRule="auto"/>
            </w:pPr>
            <w:r>
              <w:rPr>
                <w:rFonts w:eastAsia="Calibri"/>
                <w:sz w:val="17"/>
              </w:rPr>
              <w:t>P-01</w:t>
            </w:r>
          </w:p>
        </w:tc>
        <w:tc>
          <w:tcPr>
            <w:tcW w:w="1800" w:type="dxa"/>
            <w:tcMar>
              <w:top w:w="80" w:type="dxa"/>
              <w:left w:w="120" w:type="dxa"/>
              <w:bottom w:w="80" w:type="dxa"/>
              <w:right w:w="120" w:type="dxa"/>
            </w:tcMar>
            <w:vAlign w:val="center"/>
          </w:tcPr>
          <w:p w14:paraId="3F595627" w14:textId="77777777" w:rsidR="006531AD" w:rsidRDefault="00000000">
            <w:pPr>
              <w:spacing w:after="0" w:line="252" w:lineRule="auto"/>
            </w:pPr>
            <w:r>
              <w:rPr>
                <w:rFonts w:eastAsia="Calibri"/>
                <w:sz w:val="17"/>
              </w:rPr>
              <w:t>Çoklu kanal</w:t>
            </w:r>
          </w:p>
        </w:tc>
        <w:tc>
          <w:tcPr>
            <w:tcW w:w="4000" w:type="dxa"/>
            <w:tcMar>
              <w:top w:w="80" w:type="dxa"/>
              <w:left w:w="120" w:type="dxa"/>
              <w:bottom w:w="80" w:type="dxa"/>
              <w:right w:w="120" w:type="dxa"/>
            </w:tcMar>
            <w:vAlign w:val="center"/>
          </w:tcPr>
          <w:p w14:paraId="614AF6AD" w14:textId="77777777" w:rsidR="006531AD" w:rsidRDefault="00000000">
            <w:pPr>
              <w:spacing w:after="0" w:line="252" w:lineRule="auto"/>
            </w:pPr>
            <w:r>
              <w:rPr>
                <w:rFonts w:eastAsia="Calibri"/>
                <w:sz w:val="17"/>
              </w:rPr>
              <w:t>Form, e-posta ve şube üzerinden farklı formatlarda veri</w:t>
            </w:r>
          </w:p>
        </w:tc>
        <w:tc>
          <w:tcPr>
            <w:tcW w:w="2760" w:type="dxa"/>
            <w:tcMar>
              <w:top w:w="80" w:type="dxa"/>
              <w:left w:w="120" w:type="dxa"/>
              <w:bottom w:w="80" w:type="dxa"/>
              <w:right w:w="120" w:type="dxa"/>
            </w:tcMar>
            <w:vAlign w:val="center"/>
          </w:tcPr>
          <w:p w14:paraId="13E622E4" w14:textId="77777777" w:rsidR="006531AD" w:rsidRDefault="00000000">
            <w:pPr>
              <w:spacing w:after="0" w:line="252" w:lineRule="auto"/>
            </w:pPr>
            <w:r>
              <w:rPr>
                <w:rFonts w:eastAsia="Calibri"/>
                <w:sz w:val="17"/>
              </w:rPr>
              <w:t>Eksik/uyumsuz kayıt</w:t>
            </w:r>
          </w:p>
        </w:tc>
      </w:tr>
      <w:tr w:rsidR="006531AD" w14:paraId="63E5E9ED" w14:textId="77777777">
        <w:trPr>
          <w:cantSplit/>
        </w:trPr>
        <w:tc>
          <w:tcPr>
            <w:tcW w:w="800" w:type="dxa"/>
            <w:tcMar>
              <w:top w:w="80" w:type="dxa"/>
              <w:left w:w="120" w:type="dxa"/>
              <w:bottom w:w="80" w:type="dxa"/>
              <w:right w:w="120" w:type="dxa"/>
            </w:tcMar>
            <w:vAlign w:val="center"/>
          </w:tcPr>
          <w:p w14:paraId="57535DAF" w14:textId="77777777" w:rsidR="006531AD" w:rsidRDefault="00000000">
            <w:pPr>
              <w:spacing w:after="0" w:line="252" w:lineRule="auto"/>
            </w:pPr>
            <w:r>
              <w:rPr>
                <w:rFonts w:eastAsia="Calibri"/>
                <w:sz w:val="17"/>
              </w:rPr>
              <w:t>P-02</w:t>
            </w:r>
          </w:p>
        </w:tc>
        <w:tc>
          <w:tcPr>
            <w:tcW w:w="1800" w:type="dxa"/>
            <w:tcMar>
              <w:top w:w="80" w:type="dxa"/>
              <w:left w:w="120" w:type="dxa"/>
              <w:bottom w:w="80" w:type="dxa"/>
              <w:right w:w="120" w:type="dxa"/>
            </w:tcMar>
            <w:vAlign w:val="center"/>
          </w:tcPr>
          <w:p w14:paraId="343DEE3F" w14:textId="77777777" w:rsidR="006531AD" w:rsidRDefault="00000000">
            <w:pPr>
              <w:spacing w:after="0" w:line="252" w:lineRule="auto"/>
            </w:pPr>
            <w:r>
              <w:rPr>
                <w:rFonts w:eastAsia="Calibri"/>
                <w:sz w:val="17"/>
              </w:rPr>
              <w:t>Tekrar veri girişi</w:t>
            </w:r>
          </w:p>
        </w:tc>
        <w:tc>
          <w:tcPr>
            <w:tcW w:w="4000" w:type="dxa"/>
            <w:tcMar>
              <w:top w:w="80" w:type="dxa"/>
              <w:left w:w="120" w:type="dxa"/>
              <w:bottom w:w="80" w:type="dxa"/>
              <w:right w:w="120" w:type="dxa"/>
            </w:tcMar>
            <w:vAlign w:val="center"/>
          </w:tcPr>
          <w:p w14:paraId="46E9C166" w14:textId="77777777" w:rsidR="006531AD" w:rsidRDefault="00000000">
            <w:pPr>
              <w:spacing w:after="0" w:line="252" w:lineRule="auto"/>
            </w:pPr>
            <w:r>
              <w:rPr>
                <w:rFonts w:eastAsia="Calibri"/>
                <w:sz w:val="17"/>
              </w:rPr>
              <w:t>Operasyonun müşteri verisini başka sisteme yeniden girmesi</w:t>
            </w:r>
          </w:p>
        </w:tc>
        <w:tc>
          <w:tcPr>
            <w:tcW w:w="2760" w:type="dxa"/>
            <w:tcMar>
              <w:top w:w="80" w:type="dxa"/>
              <w:left w:w="120" w:type="dxa"/>
              <w:bottom w:w="80" w:type="dxa"/>
              <w:right w:w="120" w:type="dxa"/>
            </w:tcMar>
            <w:vAlign w:val="center"/>
          </w:tcPr>
          <w:p w14:paraId="10AD5015" w14:textId="77777777" w:rsidR="006531AD" w:rsidRDefault="00000000">
            <w:pPr>
              <w:spacing w:after="0" w:line="252" w:lineRule="auto"/>
            </w:pPr>
            <w:r>
              <w:rPr>
                <w:rFonts w:eastAsia="Calibri"/>
                <w:sz w:val="17"/>
              </w:rPr>
              <w:t>Hata ve işlem süresi</w:t>
            </w:r>
          </w:p>
        </w:tc>
      </w:tr>
      <w:tr w:rsidR="006531AD" w14:paraId="18237720" w14:textId="77777777">
        <w:trPr>
          <w:cantSplit/>
        </w:trPr>
        <w:tc>
          <w:tcPr>
            <w:tcW w:w="800" w:type="dxa"/>
            <w:tcMar>
              <w:top w:w="80" w:type="dxa"/>
              <w:left w:w="120" w:type="dxa"/>
              <w:bottom w:w="80" w:type="dxa"/>
              <w:right w:w="120" w:type="dxa"/>
            </w:tcMar>
            <w:vAlign w:val="center"/>
          </w:tcPr>
          <w:p w14:paraId="064C2110" w14:textId="77777777" w:rsidR="006531AD" w:rsidRDefault="00000000">
            <w:pPr>
              <w:spacing w:after="0" w:line="252" w:lineRule="auto"/>
            </w:pPr>
            <w:r>
              <w:rPr>
                <w:rFonts w:eastAsia="Calibri"/>
                <w:sz w:val="17"/>
              </w:rPr>
              <w:t>P-03</w:t>
            </w:r>
          </w:p>
        </w:tc>
        <w:tc>
          <w:tcPr>
            <w:tcW w:w="1800" w:type="dxa"/>
            <w:tcMar>
              <w:top w:w="80" w:type="dxa"/>
              <w:left w:w="120" w:type="dxa"/>
              <w:bottom w:w="80" w:type="dxa"/>
              <w:right w:w="120" w:type="dxa"/>
            </w:tcMar>
            <w:vAlign w:val="center"/>
          </w:tcPr>
          <w:p w14:paraId="319D0EDF" w14:textId="77777777" w:rsidR="006531AD" w:rsidRDefault="00000000">
            <w:pPr>
              <w:spacing w:after="0" w:line="252" w:lineRule="auto"/>
            </w:pPr>
            <w:r>
              <w:rPr>
                <w:rFonts w:eastAsia="Calibri"/>
                <w:sz w:val="17"/>
              </w:rPr>
              <w:t>Ardışık kontrol</w:t>
            </w:r>
          </w:p>
        </w:tc>
        <w:tc>
          <w:tcPr>
            <w:tcW w:w="4000" w:type="dxa"/>
            <w:tcMar>
              <w:top w:w="80" w:type="dxa"/>
              <w:left w:w="120" w:type="dxa"/>
              <w:bottom w:w="80" w:type="dxa"/>
              <w:right w:w="120" w:type="dxa"/>
            </w:tcMar>
            <w:vAlign w:val="center"/>
          </w:tcPr>
          <w:p w14:paraId="7150535B" w14:textId="77777777" w:rsidR="006531AD" w:rsidRDefault="00000000">
            <w:pPr>
              <w:spacing w:after="0" w:line="252" w:lineRule="auto"/>
            </w:pPr>
            <w:r>
              <w:rPr>
                <w:rFonts w:eastAsia="Calibri"/>
                <w:sz w:val="17"/>
              </w:rPr>
              <w:t>Belge, büro ve onay kontrollerinin paralel çalışmaması</w:t>
            </w:r>
          </w:p>
        </w:tc>
        <w:tc>
          <w:tcPr>
            <w:tcW w:w="2760" w:type="dxa"/>
            <w:tcMar>
              <w:top w:w="80" w:type="dxa"/>
              <w:left w:w="120" w:type="dxa"/>
              <w:bottom w:w="80" w:type="dxa"/>
              <w:right w:w="120" w:type="dxa"/>
            </w:tcMar>
            <w:vAlign w:val="center"/>
          </w:tcPr>
          <w:p w14:paraId="319ABBCD" w14:textId="77777777" w:rsidR="006531AD" w:rsidRDefault="00000000">
            <w:pPr>
              <w:spacing w:after="0" w:line="252" w:lineRule="auto"/>
            </w:pPr>
            <w:r>
              <w:rPr>
                <w:rFonts w:eastAsia="Calibri"/>
                <w:sz w:val="17"/>
              </w:rPr>
              <w:t>Bekleme süresi</w:t>
            </w:r>
          </w:p>
        </w:tc>
      </w:tr>
      <w:tr w:rsidR="006531AD" w14:paraId="073DE0CC" w14:textId="77777777">
        <w:trPr>
          <w:cantSplit/>
        </w:trPr>
        <w:tc>
          <w:tcPr>
            <w:tcW w:w="800" w:type="dxa"/>
            <w:tcMar>
              <w:top w:w="80" w:type="dxa"/>
              <w:left w:w="120" w:type="dxa"/>
              <w:bottom w:w="80" w:type="dxa"/>
              <w:right w:w="120" w:type="dxa"/>
            </w:tcMar>
            <w:vAlign w:val="center"/>
          </w:tcPr>
          <w:p w14:paraId="239DBD53" w14:textId="77777777" w:rsidR="006531AD" w:rsidRDefault="00000000">
            <w:pPr>
              <w:spacing w:after="0" w:line="252" w:lineRule="auto"/>
            </w:pPr>
            <w:r>
              <w:rPr>
                <w:rFonts w:eastAsia="Calibri"/>
                <w:sz w:val="17"/>
              </w:rPr>
              <w:t>P-04</w:t>
            </w:r>
          </w:p>
        </w:tc>
        <w:tc>
          <w:tcPr>
            <w:tcW w:w="1800" w:type="dxa"/>
            <w:tcMar>
              <w:top w:w="80" w:type="dxa"/>
              <w:left w:w="120" w:type="dxa"/>
              <w:bottom w:w="80" w:type="dxa"/>
              <w:right w:w="120" w:type="dxa"/>
            </w:tcMar>
            <w:vAlign w:val="center"/>
          </w:tcPr>
          <w:p w14:paraId="7574E38E" w14:textId="77777777" w:rsidR="006531AD" w:rsidRDefault="00000000">
            <w:pPr>
              <w:spacing w:after="0" w:line="252" w:lineRule="auto"/>
            </w:pPr>
            <w:r>
              <w:rPr>
                <w:rFonts w:eastAsia="Calibri"/>
                <w:sz w:val="17"/>
              </w:rPr>
              <w:t>Standart karar yok</w:t>
            </w:r>
          </w:p>
        </w:tc>
        <w:tc>
          <w:tcPr>
            <w:tcW w:w="4000" w:type="dxa"/>
            <w:tcMar>
              <w:top w:w="80" w:type="dxa"/>
              <w:left w:w="120" w:type="dxa"/>
              <w:bottom w:w="80" w:type="dxa"/>
              <w:right w:w="120" w:type="dxa"/>
            </w:tcMar>
            <w:vAlign w:val="center"/>
          </w:tcPr>
          <w:p w14:paraId="204AA697" w14:textId="77777777" w:rsidR="006531AD" w:rsidRDefault="00000000">
            <w:pPr>
              <w:spacing w:after="0" w:line="252" w:lineRule="auto"/>
            </w:pPr>
            <w:r>
              <w:rPr>
                <w:rFonts w:eastAsia="Calibri"/>
                <w:sz w:val="17"/>
              </w:rPr>
              <w:t>Benzer başvurularda yorum farklılığı</w:t>
            </w:r>
          </w:p>
        </w:tc>
        <w:tc>
          <w:tcPr>
            <w:tcW w:w="2760" w:type="dxa"/>
            <w:tcMar>
              <w:top w:w="80" w:type="dxa"/>
              <w:left w:w="120" w:type="dxa"/>
              <w:bottom w:w="80" w:type="dxa"/>
              <w:right w:w="120" w:type="dxa"/>
            </w:tcMar>
            <w:vAlign w:val="center"/>
          </w:tcPr>
          <w:p w14:paraId="6AE5A6D3" w14:textId="77777777" w:rsidR="006531AD" w:rsidRDefault="00000000">
            <w:pPr>
              <w:spacing w:after="0" w:line="252" w:lineRule="auto"/>
            </w:pPr>
            <w:r>
              <w:rPr>
                <w:rFonts w:eastAsia="Calibri"/>
                <w:sz w:val="17"/>
              </w:rPr>
              <w:t>Tutarsızlık ve yeniden inceleme</w:t>
            </w:r>
          </w:p>
        </w:tc>
      </w:tr>
      <w:tr w:rsidR="006531AD" w14:paraId="04F97E56" w14:textId="77777777">
        <w:trPr>
          <w:cantSplit/>
        </w:trPr>
        <w:tc>
          <w:tcPr>
            <w:tcW w:w="800" w:type="dxa"/>
            <w:tcMar>
              <w:top w:w="80" w:type="dxa"/>
              <w:left w:w="120" w:type="dxa"/>
              <w:bottom w:w="80" w:type="dxa"/>
              <w:right w:w="120" w:type="dxa"/>
            </w:tcMar>
            <w:vAlign w:val="center"/>
          </w:tcPr>
          <w:p w14:paraId="6BE59433" w14:textId="77777777" w:rsidR="006531AD" w:rsidRDefault="00000000">
            <w:pPr>
              <w:spacing w:after="0" w:line="252" w:lineRule="auto"/>
            </w:pPr>
            <w:r>
              <w:rPr>
                <w:rFonts w:eastAsia="Calibri"/>
                <w:sz w:val="17"/>
              </w:rPr>
              <w:t>P-05</w:t>
            </w:r>
          </w:p>
        </w:tc>
        <w:tc>
          <w:tcPr>
            <w:tcW w:w="1800" w:type="dxa"/>
            <w:tcMar>
              <w:top w:w="80" w:type="dxa"/>
              <w:left w:w="120" w:type="dxa"/>
              <w:bottom w:w="80" w:type="dxa"/>
              <w:right w:w="120" w:type="dxa"/>
            </w:tcMar>
            <w:vAlign w:val="center"/>
          </w:tcPr>
          <w:p w14:paraId="61735B2A" w14:textId="77777777" w:rsidR="006531AD" w:rsidRDefault="00000000">
            <w:pPr>
              <w:spacing w:after="0" w:line="252" w:lineRule="auto"/>
            </w:pPr>
            <w:r>
              <w:rPr>
                <w:rFonts w:eastAsia="Calibri"/>
                <w:sz w:val="17"/>
              </w:rPr>
              <w:t>SLA görünmezliği</w:t>
            </w:r>
          </w:p>
        </w:tc>
        <w:tc>
          <w:tcPr>
            <w:tcW w:w="4000" w:type="dxa"/>
            <w:tcMar>
              <w:top w:w="80" w:type="dxa"/>
              <w:left w:w="120" w:type="dxa"/>
              <w:bottom w:w="80" w:type="dxa"/>
              <w:right w:w="120" w:type="dxa"/>
            </w:tcMar>
            <w:vAlign w:val="center"/>
          </w:tcPr>
          <w:p w14:paraId="217D572A" w14:textId="77777777" w:rsidR="006531AD" w:rsidRDefault="00000000">
            <w:pPr>
              <w:spacing w:after="0" w:line="252" w:lineRule="auto"/>
            </w:pPr>
            <w:r>
              <w:rPr>
                <w:rFonts w:eastAsia="Calibri"/>
                <w:sz w:val="17"/>
              </w:rPr>
              <w:t>Başvurunun hangi ekipte ne kadar beklediğinin izlenememesi</w:t>
            </w:r>
          </w:p>
        </w:tc>
        <w:tc>
          <w:tcPr>
            <w:tcW w:w="2760" w:type="dxa"/>
            <w:tcMar>
              <w:top w:w="80" w:type="dxa"/>
              <w:left w:w="120" w:type="dxa"/>
              <w:bottom w:w="80" w:type="dxa"/>
              <w:right w:w="120" w:type="dxa"/>
            </w:tcMar>
            <w:vAlign w:val="center"/>
          </w:tcPr>
          <w:p w14:paraId="6085B83A" w14:textId="77777777" w:rsidR="006531AD" w:rsidRDefault="00000000">
            <w:pPr>
              <w:spacing w:after="0" w:line="252" w:lineRule="auto"/>
            </w:pPr>
            <w:r>
              <w:rPr>
                <w:rFonts w:eastAsia="Calibri"/>
                <w:sz w:val="17"/>
              </w:rPr>
              <w:t>Gecikmenin geç fark edilmesi</w:t>
            </w:r>
          </w:p>
        </w:tc>
      </w:tr>
      <w:tr w:rsidR="006531AD" w14:paraId="70B7B482" w14:textId="77777777">
        <w:trPr>
          <w:cantSplit/>
        </w:trPr>
        <w:tc>
          <w:tcPr>
            <w:tcW w:w="800" w:type="dxa"/>
            <w:tcMar>
              <w:top w:w="80" w:type="dxa"/>
              <w:left w:w="120" w:type="dxa"/>
              <w:bottom w:w="80" w:type="dxa"/>
              <w:right w:w="120" w:type="dxa"/>
            </w:tcMar>
            <w:vAlign w:val="center"/>
          </w:tcPr>
          <w:p w14:paraId="727066FB" w14:textId="77777777" w:rsidR="006531AD" w:rsidRDefault="00000000">
            <w:pPr>
              <w:spacing w:after="0" w:line="252" w:lineRule="auto"/>
            </w:pPr>
            <w:r>
              <w:rPr>
                <w:rFonts w:eastAsia="Calibri"/>
                <w:sz w:val="17"/>
              </w:rPr>
              <w:t>P-06</w:t>
            </w:r>
          </w:p>
        </w:tc>
        <w:tc>
          <w:tcPr>
            <w:tcW w:w="1800" w:type="dxa"/>
            <w:tcMar>
              <w:top w:w="80" w:type="dxa"/>
              <w:left w:w="120" w:type="dxa"/>
              <w:bottom w:w="80" w:type="dxa"/>
              <w:right w:w="120" w:type="dxa"/>
            </w:tcMar>
            <w:vAlign w:val="center"/>
          </w:tcPr>
          <w:p w14:paraId="5D2B9ECC" w14:textId="77777777" w:rsidR="006531AD" w:rsidRDefault="00000000">
            <w:pPr>
              <w:spacing w:after="0" w:line="252" w:lineRule="auto"/>
            </w:pPr>
            <w:r>
              <w:rPr>
                <w:rFonts w:eastAsia="Calibri"/>
                <w:sz w:val="17"/>
              </w:rPr>
              <w:t>Müşteri görünürlüğü yok</w:t>
            </w:r>
          </w:p>
        </w:tc>
        <w:tc>
          <w:tcPr>
            <w:tcW w:w="4000" w:type="dxa"/>
            <w:tcMar>
              <w:top w:w="80" w:type="dxa"/>
              <w:left w:w="120" w:type="dxa"/>
              <w:bottom w:w="80" w:type="dxa"/>
              <w:right w:w="120" w:type="dxa"/>
            </w:tcMar>
            <w:vAlign w:val="center"/>
          </w:tcPr>
          <w:p w14:paraId="6D77DC70" w14:textId="77777777" w:rsidR="006531AD" w:rsidRDefault="00000000">
            <w:pPr>
              <w:spacing w:after="0" w:line="252" w:lineRule="auto"/>
            </w:pPr>
            <w:r>
              <w:rPr>
                <w:rFonts w:eastAsia="Calibri"/>
                <w:sz w:val="17"/>
              </w:rPr>
              <w:t>Durumun telefon/e-posta ile sorulması</w:t>
            </w:r>
          </w:p>
        </w:tc>
        <w:tc>
          <w:tcPr>
            <w:tcW w:w="2760" w:type="dxa"/>
            <w:tcMar>
              <w:top w:w="80" w:type="dxa"/>
              <w:left w:w="120" w:type="dxa"/>
              <w:bottom w:w="80" w:type="dxa"/>
              <w:right w:w="120" w:type="dxa"/>
            </w:tcMar>
            <w:vAlign w:val="center"/>
          </w:tcPr>
          <w:p w14:paraId="2A5096D8" w14:textId="77777777" w:rsidR="006531AD" w:rsidRDefault="00000000">
            <w:pPr>
              <w:spacing w:after="0" w:line="252" w:lineRule="auto"/>
            </w:pPr>
            <w:r>
              <w:rPr>
                <w:rFonts w:eastAsia="Calibri"/>
                <w:sz w:val="17"/>
              </w:rPr>
              <w:t>Çağrı yükü ve kötü deneyim</w:t>
            </w:r>
          </w:p>
        </w:tc>
      </w:tr>
      <w:tr w:rsidR="006531AD" w14:paraId="57061ACB" w14:textId="77777777">
        <w:trPr>
          <w:cantSplit/>
        </w:trPr>
        <w:tc>
          <w:tcPr>
            <w:tcW w:w="800" w:type="dxa"/>
            <w:tcMar>
              <w:top w:w="80" w:type="dxa"/>
              <w:left w:w="120" w:type="dxa"/>
              <w:bottom w:w="80" w:type="dxa"/>
              <w:right w:w="120" w:type="dxa"/>
            </w:tcMar>
            <w:vAlign w:val="center"/>
          </w:tcPr>
          <w:p w14:paraId="5294C979" w14:textId="77777777" w:rsidR="006531AD" w:rsidRDefault="00000000">
            <w:pPr>
              <w:spacing w:after="0" w:line="252" w:lineRule="auto"/>
            </w:pPr>
            <w:r>
              <w:rPr>
                <w:rFonts w:eastAsia="Calibri"/>
                <w:sz w:val="17"/>
              </w:rPr>
              <w:t>P-07</w:t>
            </w:r>
          </w:p>
        </w:tc>
        <w:tc>
          <w:tcPr>
            <w:tcW w:w="1800" w:type="dxa"/>
            <w:tcMar>
              <w:top w:w="80" w:type="dxa"/>
              <w:left w:w="120" w:type="dxa"/>
              <w:bottom w:w="80" w:type="dxa"/>
              <w:right w:w="120" w:type="dxa"/>
            </w:tcMar>
            <w:vAlign w:val="center"/>
          </w:tcPr>
          <w:p w14:paraId="310216AD" w14:textId="77777777" w:rsidR="006531AD" w:rsidRDefault="00000000">
            <w:pPr>
              <w:spacing w:after="0" w:line="252" w:lineRule="auto"/>
            </w:pPr>
            <w:r>
              <w:rPr>
                <w:rFonts w:eastAsia="Calibri"/>
                <w:sz w:val="17"/>
              </w:rPr>
              <w:t>Dağınık audit izi</w:t>
            </w:r>
          </w:p>
        </w:tc>
        <w:tc>
          <w:tcPr>
            <w:tcW w:w="4000" w:type="dxa"/>
            <w:tcMar>
              <w:top w:w="80" w:type="dxa"/>
              <w:left w:w="120" w:type="dxa"/>
              <w:bottom w:w="80" w:type="dxa"/>
              <w:right w:w="120" w:type="dxa"/>
            </w:tcMar>
            <w:vAlign w:val="center"/>
          </w:tcPr>
          <w:p w14:paraId="382CBE05" w14:textId="77777777" w:rsidR="006531AD" w:rsidRDefault="00000000">
            <w:pPr>
              <w:spacing w:after="0" w:line="252" w:lineRule="auto"/>
            </w:pPr>
            <w:r>
              <w:rPr>
                <w:rFonts w:eastAsia="Calibri"/>
                <w:sz w:val="17"/>
              </w:rPr>
              <w:t>Karar ve değişikliklerin farklı kanallarda kalması</w:t>
            </w:r>
          </w:p>
        </w:tc>
        <w:tc>
          <w:tcPr>
            <w:tcW w:w="2760" w:type="dxa"/>
            <w:tcMar>
              <w:top w:w="80" w:type="dxa"/>
              <w:left w:w="120" w:type="dxa"/>
              <w:bottom w:w="80" w:type="dxa"/>
              <w:right w:w="120" w:type="dxa"/>
            </w:tcMar>
            <w:vAlign w:val="center"/>
          </w:tcPr>
          <w:p w14:paraId="2782911F" w14:textId="77777777" w:rsidR="006531AD" w:rsidRDefault="00000000">
            <w:pPr>
              <w:spacing w:after="0" w:line="252" w:lineRule="auto"/>
            </w:pPr>
            <w:r>
              <w:rPr>
                <w:rFonts w:eastAsia="Calibri"/>
                <w:sz w:val="17"/>
              </w:rPr>
              <w:t>Denetim ve açıklanabilirlik riski</w:t>
            </w:r>
          </w:p>
        </w:tc>
      </w:tr>
    </w:tbl>
    <w:p w14:paraId="203EB0FE" w14:textId="77777777" w:rsidR="006531AD" w:rsidRDefault="006531AD">
      <w:pPr>
        <w:spacing w:after="20"/>
      </w:pPr>
    </w:p>
    <w:p w14:paraId="2018D28C" w14:textId="77777777" w:rsidR="006531AD" w:rsidRDefault="00000000">
      <w:pPr>
        <w:pStyle w:val="Heading2"/>
      </w:pPr>
      <w:r>
        <w:t>5.2 Kök Nedenler</w:t>
      </w:r>
    </w:p>
    <w:tbl>
      <w:tblPr>
        <w:tblStyle w:val="TableGrid"/>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1700"/>
        <w:gridCol w:w="7660"/>
      </w:tblGrid>
      <w:tr w:rsidR="006531AD" w14:paraId="35DB81B0" w14:textId="77777777">
        <w:trPr>
          <w:cantSplit/>
          <w:tblHeader/>
        </w:trPr>
        <w:tc>
          <w:tcPr>
            <w:tcW w:w="1700" w:type="dxa"/>
            <w:shd w:val="clear" w:color="auto" w:fill="F2F4F7"/>
            <w:tcMar>
              <w:top w:w="80" w:type="dxa"/>
              <w:left w:w="120" w:type="dxa"/>
              <w:bottom w:w="80" w:type="dxa"/>
              <w:right w:w="120" w:type="dxa"/>
            </w:tcMar>
            <w:vAlign w:val="center"/>
          </w:tcPr>
          <w:p w14:paraId="73520944" w14:textId="77777777" w:rsidR="006531AD" w:rsidRDefault="00000000">
            <w:pPr>
              <w:spacing w:after="0" w:line="252" w:lineRule="auto"/>
            </w:pPr>
            <w:r>
              <w:rPr>
                <w:rFonts w:eastAsia="Calibri"/>
                <w:b/>
                <w:color w:val="0B2545"/>
                <w:sz w:val="18"/>
              </w:rPr>
              <w:t>Kategori</w:t>
            </w:r>
          </w:p>
        </w:tc>
        <w:tc>
          <w:tcPr>
            <w:tcW w:w="7660" w:type="dxa"/>
            <w:shd w:val="clear" w:color="auto" w:fill="F2F4F7"/>
            <w:tcMar>
              <w:top w:w="80" w:type="dxa"/>
              <w:left w:w="120" w:type="dxa"/>
              <w:bottom w:w="80" w:type="dxa"/>
              <w:right w:w="120" w:type="dxa"/>
            </w:tcMar>
            <w:vAlign w:val="center"/>
          </w:tcPr>
          <w:p w14:paraId="2D3A6FB0" w14:textId="77777777" w:rsidR="006531AD" w:rsidRDefault="00000000">
            <w:pPr>
              <w:spacing w:after="0" w:line="252" w:lineRule="auto"/>
            </w:pPr>
            <w:r>
              <w:rPr>
                <w:rFonts w:eastAsia="Calibri"/>
                <w:b/>
                <w:color w:val="0B2545"/>
                <w:sz w:val="18"/>
              </w:rPr>
              <w:t>Kök neden</w:t>
            </w:r>
          </w:p>
        </w:tc>
      </w:tr>
      <w:tr w:rsidR="006531AD" w14:paraId="5D59157A" w14:textId="77777777">
        <w:trPr>
          <w:cantSplit/>
        </w:trPr>
        <w:tc>
          <w:tcPr>
            <w:tcW w:w="1700" w:type="dxa"/>
            <w:tcMar>
              <w:top w:w="80" w:type="dxa"/>
              <w:left w:w="120" w:type="dxa"/>
              <w:bottom w:w="80" w:type="dxa"/>
              <w:right w:w="120" w:type="dxa"/>
            </w:tcMar>
            <w:vAlign w:val="center"/>
          </w:tcPr>
          <w:p w14:paraId="410B131B" w14:textId="77777777" w:rsidR="006531AD" w:rsidRDefault="00000000">
            <w:pPr>
              <w:spacing w:after="0" w:line="252" w:lineRule="auto"/>
            </w:pPr>
            <w:r>
              <w:rPr>
                <w:rFonts w:eastAsia="Calibri"/>
                <w:sz w:val="18"/>
              </w:rPr>
              <w:t>İnsan</w:t>
            </w:r>
          </w:p>
        </w:tc>
        <w:tc>
          <w:tcPr>
            <w:tcW w:w="7660" w:type="dxa"/>
            <w:tcMar>
              <w:top w:w="80" w:type="dxa"/>
              <w:left w:w="120" w:type="dxa"/>
              <w:bottom w:w="80" w:type="dxa"/>
              <w:right w:w="120" w:type="dxa"/>
            </w:tcMar>
            <w:vAlign w:val="center"/>
          </w:tcPr>
          <w:p w14:paraId="60E8C84D" w14:textId="77777777" w:rsidR="006531AD" w:rsidRDefault="00000000">
            <w:pPr>
              <w:spacing w:after="0" w:line="252" w:lineRule="auto"/>
            </w:pPr>
            <w:r>
              <w:rPr>
                <w:rFonts w:eastAsia="Calibri"/>
                <w:sz w:val="18"/>
              </w:rPr>
              <w:t>Rol sınırları ve eskalasyon yolu net değil; karar bilgisi kişiye bağımlı.</w:t>
            </w:r>
          </w:p>
        </w:tc>
      </w:tr>
      <w:tr w:rsidR="006531AD" w14:paraId="600960D1" w14:textId="77777777">
        <w:trPr>
          <w:cantSplit/>
        </w:trPr>
        <w:tc>
          <w:tcPr>
            <w:tcW w:w="1700" w:type="dxa"/>
            <w:tcMar>
              <w:top w:w="80" w:type="dxa"/>
              <w:left w:w="120" w:type="dxa"/>
              <w:bottom w:w="80" w:type="dxa"/>
              <w:right w:w="120" w:type="dxa"/>
            </w:tcMar>
            <w:vAlign w:val="center"/>
          </w:tcPr>
          <w:p w14:paraId="3D99CB8D" w14:textId="77777777" w:rsidR="006531AD" w:rsidRDefault="00000000">
            <w:pPr>
              <w:spacing w:after="0" w:line="252" w:lineRule="auto"/>
            </w:pPr>
            <w:r>
              <w:rPr>
                <w:rFonts w:eastAsia="Calibri"/>
                <w:sz w:val="18"/>
              </w:rPr>
              <w:t>Süreç</w:t>
            </w:r>
          </w:p>
        </w:tc>
        <w:tc>
          <w:tcPr>
            <w:tcW w:w="7660" w:type="dxa"/>
            <w:tcMar>
              <w:top w:w="80" w:type="dxa"/>
              <w:left w:w="120" w:type="dxa"/>
              <w:bottom w:w="80" w:type="dxa"/>
              <w:right w:w="120" w:type="dxa"/>
            </w:tcMar>
            <w:vAlign w:val="center"/>
          </w:tcPr>
          <w:p w14:paraId="5022BF15" w14:textId="77777777" w:rsidR="006531AD" w:rsidRDefault="00000000">
            <w:pPr>
              <w:spacing w:after="0" w:line="252" w:lineRule="auto"/>
            </w:pPr>
            <w:r>
              <w:rPr>
                <w:rFonts w:eastAsia="Calibri"/>
                <w:sz w:val="18"/>
              </w:rPr>
              <w:t>Kontroller ardışık; eksik başvuru başta durdurulmuyor; standart SLA ve istisna akışı yok.</w:t>
            </w:r>
          </w:p>
        </w:tc>
      </w:tr>
      <w:tr w:rsidR="006531AD" w14:paraId="0BA3037D" w14:textId="77777777">
        <w:trPr>
          <w:cantSplit/>
        </w:trPr>
        <w:tc>
          <w:tcPr>
            <w:tcW w:w="1700" w:type="dxa"/>
            <w:tcMar>
              <w:top w:w="80" w:type="dxa"/>
              <w:left w:w="120" w:type="dxa"/>
              <w:bottom w:w="80" w:type="dxa"/>
              <w:right w:w="120" w:type="dxa"/>
            </w:tcMar>
            <w:vAlign w:val="center"/>
          </w:tcPr>
          <w:p w14:paraId="62D42A1C" w14:textId="77777777" w:rsidR="006531AD" w:rsidRDefault="00000000">
            <w:pPr>
              <w:spacing w:after="0" w:line="252" w:lineRule="auto"/>
            </w:pPr>
            <w:r>
              <w:rPr>
                <w:rFonts w:eastAsia="Calibri"/>
                <w:sz w:val="18"/>
              </w:rPr>
              <w:t>Teknoloji</w:t>
            </w:r>
          </w:p>
        </w:tc>
        <w:tc>
          <w:tcPr>
            <w:tcW w:w="7660" w:type="dxa"/>
            <w:tcMar>
              <w:top w:w="80" w:type="dxa"/>
              <w:left w:w="120" w:type="dxa"/>
              <w:bottom w:w="80" w:type="dxa"/>
              <w:right w:w="120" w:type="dxa"/>
            </w:tcMar>
            <w:vAlign w:val="center"/>
          </w:tcPr>
          <w:p w14:paraId="00605B81" w14:textId="77777777" w:rsidR="006531AD" w:rsidRDefault="00000000">
            <w:pPr>
              <w:spacing w:after="0" w:line="252" w:lineRule="auto"/>
            </w:pPr>
            <w:r>
              <w:rPr>
                <w:rFonts w:eastAsia="Calibri"/>
                <w:sz w:val="18"/>
              </w:rPr>
              <w:t>Sistemler entegre değil; otomatik doğrulama ve kural motoru bulunmuyor.</w:t>
            </w:r>
          </w:p>
        </w:tc>
      </w:tr>
      <w:tr w:rsidR="006531AD" w14:paraId="63762DC0" w14:textId="77777777">
        <w:trPr>
          <w:cantSplit/>
        </w:trPr>
        <w:tc>
          <w:tcPr>
            <w:tcW w:w="1700" w:type="dxa"/>
            <w:tcMar>
              <w:top w:w="80" w:type="dxa"/>
              <w:left w:w="120" w:type="dxa"/>
              <w:bottom w:w="80" w:type="dxa"/>
              <w:right w:w="120" w:type="dxa"/>
            </w:tcMar>
            <w:vAlign w:val="center"/>
          </w:tcPr>
          <w:p w14:paraId="07C9788E" w14:textId="77777777" w:rsidR="006531AD" w:rsidRDefault="00000000">
            <w:pPr>
              <w:spacing w:after="0" w:line="252" w:lineRule="auto"/>
            </w:pPr>
            <w:r>
              <w:rPr>
                <w:rFonts w:eastAsia="Calibri"/>
                <w:sz w:val="18"/>
              </w:rPr>
              <w:lastRenderedPageBreak/>
              <w:t>Veri</w:t>
            </w:r>
          </w:p>
        </w:tc>
        <w:tc>
          <w:tcPr>
            <w:tcW w:w="7660" w:type="dxa"/>
            <w:tcMar>
              <w:top w:w="80" w:type="dxa"/>
              <w:left w:w="120" w:type="dxa"/>
              <w:bottom w:w="80" w:type="dxa"/>
              <w:right w:w="120" w:type="dxa"/>
            </w:tcMar>
            <w:vAlign w:val="center"/>
          </w:tcPr>
          <w:p w14:paraId="57228C88" w14:textId="77777777" w:rsidR="006531AD" w:rsidRDefault="00000000">
            <w:pPr>
              <w:spacing w:after="0" w:line="252" w:lineRule="auto"/>
            </w:pPr>
            <w:r>
              <w:rPr>
                <w:rFonts w:eastAsia="Calibri"/>
                <w:sz w:val="18"/>
              </w:rPr>
              <w:t>Zorunlu alan, format ve kaynak sahipliği tutarsız; belge meta verisi yetersiz.</w:t>
            </w:r>
          </w:p>
        </w:tc>
      </w:tr>
      <w:tr w:rsidR="006531AD" w14:paraId="03054FFA" w14:textId="77777777">
        <w:trPr>
          <w:cantSplit/>
        </w:trPr>
        <w:tc>
          <w:tcPr>
            <w:tcW w:w="1700" w:type="dxa"/>
            <w:tcMar>
              <w:top w:w="80" w:type="dxa"/>
              <w:left w:w="120" w:type="dxa"/>
              <w:bottom w:w="80" w:type="dxa"/>
              <w:right w:w="120" w:type="dxa"/>
            </w:tcMar>
            <w:vAlign w:val="center"/>
          </w:tcPr>
          <w:p w14:paraId="47C60AB9" w14:textId="77777777" w:rsidR="006531AD" w:rsidRDefault="00000000">
            <w:pPr>
              <w:spacing w:after="0" w:line="252" w:lineRule="auto"/>
            </w:pPr>
            <w:r>
              <w:rPr>
                <w:rFonts w:eastAsia="Calibri"/>
                <w:sz w:val="18"/>
              </w:rPr>
              <w:t>Yönetişim</w:t>
            </w:r>
          </w:p>
        </w:tc>
        <w:tc>
          <w:tcPr>
            <w:tcW w:w="7660" w:type="dxa"/>
            <w:tcMar>
              <w:top w:w="80" w:type="dxa"/>
              <w:left w:w="120" w:type="dxa"/>
              <w:bottom w:w="80" w:type="dxa"/>
              <w:right w:w="120" w:type="dxa"/>
            </w:tcMar>
            <w:vAlign w:val="center"/>
          </w:tcPr>
          <w:p w14:paraId="13962B3C" w14:textId="77777777" w:rsidR="006531AD" w:rsidRDefault="00000000">
            <w:pPr>
              <w:spacing w:after="0" w:line="252" w:lineRule="auto"/>
            </w:pPr>
            <w:r>
              <w:rPr>
                <w:rFonts w:eastAsia="Calibri"/>
                <w:sz w:val="18"/>
              </w:rPr>
              <w:t>Kural sürümü, override yetkisi, karar sahibi ve ölçüm tanımları net değil.</w:t>
            </w:r>
          </w:p>
        </w:tc>
      </w:tr>
    </w:tbl>
    <w:p w14:paraId="7DD9DF9E" w14:textId="77777777" w:rsidR="006531AD" w:rsidRDefault="006531AD">
      <w:pPr>
        <w:spacing w:after="20"/>
      </w:pPr>
    </w:p>
    <w:p w14:paraId="2A649A47" w14:textId="77777777" w:rsidR="006531AD" w:rsidRDefault="00000000">
      <w:pPr>
        <w:pStyle w:val="Heading2"/>
      </w:pPr>
      <w:r>
        <w:t>5.3 Beş Neden Özeti</w:t>
      </w:r>
    </w:p>
    <w:p w14:paraId="707F5328" w14:textId="77777777" w:rsidR="006531AD" w:rsidRDefault="00000000">
      <w:pPr>
        <w:numPr>
          <w:ilvl w:val="0"/>
          <w:numId w:val="1"/>
        </w:numPr>
      </w:pPr>
      <w:r>
        <w:rPr>
          <w:rFonts w:eastAsia="Calibri"/>
        </w:rPr>
        <w:t>Onay neden uzun? Çünkü her başvuru aynı manuel kontrol zincirinden geçiyor.</w:t>
      </w:r>
    </w:p>
    <w:p w14:paraId="5FA61CAA" w14:textId="77777777" w:rsidR="006531AD" w:rsidRDefault="00000000">
      <w:pPr>
        <w:numPr>
          <w:ilvl w:val="0"/>
          <w:numId w:val="1"/>
        </w:numPr>
      </w:pPr>
      <w:r>
        <w:rPr>
          <w:rFonts w:eastAsia="Calibri"/>
        </w:rPr>
        <w:t>Kontroller neden manuel? Çünkü veri kaynakları ve karar kuralları başvuru akışına entegre değil.</w:t>
      </w:r>
    </w:p>
    <w:p w14:paraId="02A69EC5" w14:textId="77777777" w:rsidR="006531AD" w:rsidRDefault="00000000">
      <w:pPr>
        <w:numPr>
          <w:ilvl w:val="0"/>
          <w:numId w:val="1"/>
        </w:numPr>
      </w:pPr>
      <w:r>
        <w:rPr>
          <w:rFonts w:eastAsia="Calibri"/>
        </w:rPr>
        <w:t>Neden entegre değil? Çünkü süreç farklı ekiplerde parçalı ve ortak To-Be sahipliği bulunmuyor.</w:t>
      </w:r>
    </w:p>
    <w:p w14:paraId="4D25AC74" w14:textId="77777777" w:rsidR="006531AD" w:rsidRDefault="00000000">
      <w:pPr>
        <w:numPr>
          <w:ilvl w:val="0"/>
          <w:numId w:val="1"/>
        </w:numPr>
      </w:pPr>
      <w:r>
        <w:rPr>
          <w:rFonts w:eastAsia="Calibri"/>
        </w:rPr>
        <w:t>Neden ortak sahiplik yok? Çünkü KPI’lar ekip bazlı, uçtan uca çevrim süresi sahibi tanımlanmamış.</w:t>
      </w:r>
    </w:p>
    <w:p w14:paraId="3955C386" w14:textId="77777777" w:rsidR="006531AD" w:rsidRDefault="00000000">
      <w:pPr>
        <w:numPr>
          <w:ilvl w:val="0"/>
          <w:numId w:val="1"/>
        </w:numPr>
      </w:pPr>
      <w:r>
        <w:rPr>
          <w:rFonts w:eastAsia="Calibri"/>
        </w:rPr>
        <w:t>Kök neden: Teknoloji eksikliğinin yanında süreç yönetişimi, veri standardı ve karar sahipliği eksikliği.</w:t>
      </w:r>
    </w:p>
    <w:p w14:paraId="2A3AACF2" w14:textId="77777777" w:rsidR="006531AD" w:rsidRDefault="006531AD">
      <w:pPr>
        <w:keepNext/>
        <w:spacing w:before="140" w:after="20"/>
      </w:pPr>
    </w:p>
    <w:p w14:paraId="28097B69" w14:textId="77777777" w:rsidR="006531AD" w:rsidRDefault="00000000">
      <w:pPr>
        <w:keepNext/>
        <w:spacing w:before="60" w:after="100"/>
      </w:pPr>
      <w:r>
        <w:rPr>
          <w:rFonts w:eastAsia="Calibri"/>
          <w:b/>
          <w:color w:val="2E74B5"/>
          <w:sz w:val="19"/>
        </w:rPr>
        <w:t>HEDEF SÜREÇ</w:t>
      </w:r>
    </w:p>
    <w:p w14:paraId="0ED0272A" w14:textId="77777777" w:rsidR="006531AD" w:rsidRDefault="00000000">
      <w:pPr>
        <w:pStyle w:val="Heading1"/>
      </w:pPr>
      <w:r>
        <w:t>6. To-Be Çözüm Tasarımı</w:t>
      </w:r>
    </w:p>
    <w:p w14:paraId="627B3CB0" w14:textId="77777777" w:rsidR="006531AD" w:rsidRDefault="00000000">
      <w:r>
        <w:rPr>
          <w:noProof/>
        </w:rPr>
        <w:drawing>
          <wp:inline distT="0" distB="0" distL="0" distR="0" wp14:anchorId="0C28A449" wp14:editId="0E33493B">
            <wp:extent cx="5897880" cy="2317379"/>
            <wp:effectExtent l="0" t="0" r="0" b="0"/>
            <wp:docPr id="2" name="Picture 2" descr="Dijital başvuru, otomatik ön değerlendirme ve analist istisna kuyruğunu gösteren To-Be süreç diyagramı." title="Dijital başvuru, otomatik ön değerlendirme ve analist istisna kuyruğunu gösteren To-Be süreç diyagra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_be_sureci.png"/>
                    <pic:cNvPicPr/>
                  </pic:nvPicPr>
                  <pic:blipFill>
                    <a:blip r:embed="rId9"/>
                    <a:stretch>
                      <a:fillRect/>
                    </a:stretch>
                  </pic:blipFill>
                  <pic:spPr>
                    <a:xfrm>
                      <a:off x="0" y="0"/>
                      <a:ext cx="5897880" cy="2317379"/>
                    </a:xfrm>
                    <a:prstGeom prst="rect">
                      <a:avLst/>
                    </a:prstGeom>
                  </pic:spPr>
                </pic:pic>
              </a:graphicData>
            </a:graphic>
          </wp:inline>
        </w:drawing>
      </w:r>
    </w:p>
    <w:p w14:paraId="2CD42240" w14:textId="77777777" w:rsidR="006531AD" w:rsidRDefault="00000000">
      <w:pPr>
        <w:spacing w:before="60" w:after="160"/>
        <w:jc w:val="center"/>
      </w:pPr>
      <w:r>
        <w:rPr>
          <w:rFonts w:eastAsia="Calibri"/>
          <w:i/>
          <w:color w:val="647483"/>
          <w:sz w:val="18"/>
        </w:rPr>
        <w:t>Şekil 2 — Önerilen dijital ve kural tabanlı başvuru akışı</w:t>
      </w:r>
    </w:p>
    <w:p w14:paraId="6132C3D2" w14:textId="77777777" w:rsidR="006531AD" w:rsidRDefault="00000000">
      <w:pPr>
        <w:pStyle w:val="Heading2"/>
      </w:pPr>
      <w:r>
        <w:t>6.1 Tasarım İlkeleri</w:t>
      </w:r>
    </w:p>
    <w:p w14:paraId="738F2F92" w14:textId="77777777" w:rsidR="006531AD" w:rsidRDefault="00000000">
      <w:pPr>
        <w:numPr>
          <w:ilvl w:val="0"/>
          <w:numId w:val="1"/>
        </w:numPr>
      </w:pPr>
      <w:r>
        <w:rPr>
          <w:rFonts w:eastAsia="Calibri"/>
        </w:rPr>
        <w:t>Once-only veri girişi: Müşteri verisi bir kez alınır, doğrulanır ve yetkili sistemlere iletilir.</w:t>
      </w:r>
    </w:p>
    <w:p w14:paraId="5720DD89" w14:textId="77777777" w:rsidR="006531AD" w:rsidRDefault="00000000">
      <w:pPr>
        <w:numPr>
          <w:ilvl w:val="0"/>
          <w:numId w:val="1"/>
        </w:numPr>
      </w:pPr>
      <w:r>
        <w:rPr>
          <w:rFonts w:eastAsia="Calibri"/>
        </w:rPr>
        <w:t>Başta kalite: Zorunlu alan ve belge kontrolleri başvuru gönderilmeden tamamlanır.</w:t>
      </w:r>
    </w:p>
    <w:p w14:paraId="22DFC762" w14:textId="77777777" w:rsidR="006531AD" w:rsidRDefault="00000000">
      <w:pPr>
        <w:numPr>
          <w:ilvl w:val="0"/>
          <w:numId w:val="1"/>
        </w:numPr>
      </w:pPr>
      <w:r>
        <w:rPr>
          <w:rFonts w:eastAsia="Calibri"/>
        </w:rPr>
        <w:lastRenderedPageBreak/>
        <w:t>Risk tabanlı otomasyon: Standart ve düşük riskli başvurular hızlandırılır; sınır ve istisnalar insan incelemesine ayrılır.</w:t>
      </w:r>
    </w:p>
    <w:p w14:paraId="7DF0C2AE" w14:textId="77777777" w:rsidR="006531AD" w:rsidRDefault="00000000">
      <w:pPr>
        <w:numPr>
          <w:ilvl w:val="0"/>
          <w:numId w:val="1"/>
        </w:numPr>
      </w:pPr>
      <w:r>
        <w:rPr>
          <w:rFonts w:eastAsia="Calibri"/>
        </w:rPr>
        <w:t>Açıklanabilir karar: Her sonuç karar kodu, kural sürümü, veri kaynağı ve zaman damgasıyla ilişkilendirilir.</w:t>
      </w:r>
    </w:p>
    <w:p w14:paraId="18698360" w14:textId="77777777" w:rsidR="006531AD" w:rsidRDefault="00000000">
      <w:pPr>
        <w:numPr>
          <w:ilvl w:val="0"/>
          <w:numId w:val="1"/>
        </w:numPr>
      </w:pPr>
      <w:r>
        <w:rPr>
          <w:rFonts w:eastAsia="Calibri"/>
        </w:rPr>
        <w:t>Fail-safe süreç: Kritik entegrasyon hatalarında yanlış karar verilmez; başvuru kontrollü bekleme/manuel inceleme durumuna alınır.</w:t>
      </w:r>
    </w:p>
    <w:p w14:paraId="22E1BE96" w14:textId="77777777" w:rsidR="006531AD" w:rsidRDefault="00000000">
      <w:pPr>
        <w:numPr>
          <w:ilvl w:val="0"/>
          <w:numId w:val="1"/>
        </w:numPr>
      </w:pPr>
      <w:r>
        <w:rPr>
          <w:rFonts w:eastAsia="Calibri"/>
        </w:rPr>
        <w:t>Müşteri şeffaflığı: Başvuru durumu ve gereken aksiyonlar sade dilde gösterilir.</w:t>
      </w:r>
    </w:p>
    <w:p w14:paraId="4959499F" w14:textId="77777777" w:rsidR="006531AD" w:rsidRDefault="00000000">
      <w:pPr>
        <w:pStyle w:val="Heading2"/>
      </w:pPr>
      <w:r>
        <w:t>6.2 Önerilen Durum Modeli</w:t>
      </w:r>
    </w:p>
    <w:tbl>
      <w:tblPr>
        <w:tblStyle w:val="TableGrid"/>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2200"/>
        <w:gridCol w:w="4960"/>
        <w:gridCol w:w="2200"/>
      </w:tblGrid>
      <w:tr w:rsidR="006531AD" w14:paraId="1CA3B146" w14:textId="77777777">
        <w:trPr>
          <w:cantSplit/>
          <w:tblHeader/>
        </w:trPr>
        <w:tc>
          <w:tcPr>
            <w:tcW w:w="2200" w:type="dxa"/>
            <w:shd w:val="clear" w:color="auto" w:fill="E8F1F8"/>
            <w:tcMar>
              <w:top w:w="80" w:type="dxa"/>
              <w:left w:w="120" w:type="dxa"/>
              <w:bottom w:w="80" w:type="dxa"/>
              <w:right w:w="120" w:type="dxa"/>
            </w:tcMar>
            <w:vAlign w:val="center"/>
          </w:tcPr>
          <w:p w14:paraId="016A3D65" w14:textId="77777777" w:rsidR="006531AD" w:rsidRDefault="00000000">
            <w:pPr>
              <w:spacing w:after="0" w:line="252" w:lineRule="auto"/>
            </w:pPr>
            <w:r>
              <w:rPr>
                <w:rFonts w:eastAsia="Calibri"/>
                <w:b/>
                <w:color w:val="0B2545"/>
                <w:sz w:val="18"/>
              </w:rPr>
              <w:t>Durum</w:t>
            </w:r>
          </w:p>
        </w:tc>
        <w:tc>
          <w:tcPr>
            <w:tcW w:w="4960" w:type="dxa"/>
            <w:shd w:val="clear" w:color="auto" w:fill="E8F1F8"/>
            <w:tcMar>
              <w:top w:w="80" w:type="dxa"/>
              <w:left w:w="120" w:type="dxa"/>
              <w:bottom w:w="80" w:type="dxa"/>
              <w:right w:w="120" w:type="dxa"/>
            </w:tcMar>
            <w:vAlign w:val="center"/>
          </w:tcPr>
          <w:p w14:paraId="63C1FCFE" w14:textId="77777777" w:rsidR="006531AD" w:rsidRDefault="00000000">
            <w:pPr>
              <w:spacing w:after="0" w:line="252" w:lineRule="auto"/>
            </w:pPr>
            <w:r>
              <w:rPr>
                <w:rFonts w:eastAsia="Calibri"/>
                <w:b/>
                <w:color w:val="0B2545"/>
                <w:sz w:val="18"/>
              </w:rPr>
              <w:t>Tanım</w:t>
            </w:r>
          </w:p>
        </w:tc>
        <w:tc>
          <w:tcPr>
            <w:tcW w:w="2200" w:type="dxa"/>
            <w:shd w:val="clear" w:color="auto" w:fill="E8F1F8"/>
            <w:tcMar>
              <w:top w:w="80" w:type="dxa"/>
              <w:left w:w="120" w:type="dxa"/>
              <w:bottom w:w="80" w:type="dxa"/>
              <w:right w:w="120" w:type="dxa"/>
            </w:tcMar>
            <w:vAlign w:val="center"/>
          </w:tcPr>
          <w:p w14:paraId="24138A0C" w14:textId="77777777" w:rsidR="006531AD" w:rsidRDefault="00000000">
            <w:pPr>
              <w:spacing w:after="0" w:line="252" w:lineRule="auto"/>
            </w:pPr>
            <w:r>
              <w:rPr>
                <w:rFonts w:eastAsia="Calibri"/>
                <w:b/>
                <w:color w:val="0B2545"/>
                <w:sz w:val="18"/>
              </w:rPr>
              <w:t>Birincil sahip</w:t>
            </w:r>
          </w:p>
        </w:tc>
      </w:tr>
      <w:tr w:rsidR="006531AD" w14:paraId="6335D66C" w14:textId="77777777">
        <w:trPr>
          <w:cantSplit/>
        </w:trPr>
        <w:tc>
          <w:tcPr>
            <w:tcW w:w="2200" w:type="dxa"/>
            <w:tcMar>
              <w:top w:w="80" w:type="dxa"/>
              <w:left w:w="120" w:type="dxa"/>
              <w:bottom w:w="80" w:type="dxa"/>
              <w:right w:w="120" w:type="dxa"/>
            </w:tcMar>
            <w:vAlign w:val="center"/>
          </w:tcPr>
          <w:p w14:paraId="4ED485C6" w14:textId="77777777" w:rsidR="006531AD" w:rsidRDefault="00000000">
            <w:pPr>
              <w:spacing w:after="0" w:line="252" w:lineRule="auto"/>
            </w:pPr>
            <w:r>
              <w:rPr>
                <w:rFonts w:eastAsia="Calibri"/>
                <w:sz w:val="18"/>
              </w:rPr>
              <w:t>Taslak</w:t>
            </w:r>
          </w:p>
        </w:tc>
        <w:tc>
          <w:tcPr>
            <w:tcW w:w="4960" w:type="dxa"/>
            <w:tcMar>
              <w:top w:w="80" w:type="dxa"/>
              <w:left w:w="120" w:type="dxa"/>
              <w:bottom w:w="80" w:type="dxa"/>
              <w:right w:w="120" w:type="dxa"/>
            </w:tcMar>
            <w:vAlign w:val="center"/>
          </w:tcPr>
          <w:p w14:paraId="4A1CD160" w14:textId="77777777" w:rsidR="006531AD" w:rsidRDefault="00000000">
            <w:pPr>
              <w:spacing w:after="0" w:line="252" w:lineRule="auto"/>
            </w:pPr>
            <w:r>
              <w:rPr>
                <w:rFonts w:eastAsia="Calibri"/>
                <w:sz w:val="18"/>
              </w:rPr>
              <w:t>Başvuru henüz gönderilmedi</w:t>
            </w:r>
          </w:p>
        </w:tc>
        <w:tc>
          <w:tcPr>
            <w:tcW w:w="2200" w:type="dxa"/>
            <w:tcMar>
              <w:top w:w="80" w:type="dxa"/>
              <w:left w:w="120" w:type="dxa"/>
              <w:bottom w:w="80" w:type="dxa"/>
              <w:right w:w="120" w:type="dxa"/>
            </w:tcMar>
            <w:vAlign w:val="center"/>
          </w:tcPr>
          <w:p w14:paraId="4E991E8D" w14:textId="77777777" w:rsidR="006531AD" w:rsidRDefault="00000000">
            <w:pPr>
              <w:spacing w:after="0" w:line="252" w:lineRule="auto"/>
            </w:pPr>
            <w:r>
              <w:rPr>
                <w:rFonts w:eastAsia="Calibri"/>
                <w:sz w:val="18"/>
              </w:rPr>
              <w:t>Müşteri</w:t>
            </w:r>
          </w:p>
        </w:tc>
      </w:tr>
      <w:tr w:rsidR="006531AD" w14:paraId="49A7065D" w14:textId="77777777">
        <w:trPr>
          <w:cantSplit/>
        </w:trPr>
        <w:tc>
          <w:tcPr>
            <w:tcW w:w="2200" w:type="dxa"/>
            <w:tcMar>
              <w:top w:w="80" w:type="dxa"/>
              <w:left w:w="120" w:type="dxa"/>
              <w:bottom w:w="80" w:type="dxa"/>
              <w:right w:w="120" w:type="dxa"/>
            </w:tcMar>
            <w:vAlign w:val="center"/>
          </w:tcPr>
          <w:p w14:paraId="236FC6DA" w14:textId="77777777" w:rsidR="006531AD" w:rsidRDefault="00000000">
            <w:pPr>
              <w:spacing w:after="0" w:line="252" w:lineRule="auto"/>
            </w:pPr>
            <w:r>
              <w:rPr>
                <w:rFonts w:eastAsia="Calibri"/>
                <w:sz w:val="18"/>
              </w:rPr>
              <w:t>Doğrulama Bekliyor</w:t>
            </w:r>
          </w:p>
        </w:tc>
        <w:tc>
          <w:tcPr>
            <w:tcW w:w="4960" w:type="dxa"/>
            <w:tcMar>
              <w:top w:w="80" w:type="dxa"/>
              <w:left w:w="120" w:type="dxa"/>
              <w:bottom w:w="80" w:type="dxa"/>
              <w:right w:w="120" w:type="dxa"/>
            </w:tcMar>
            <w:vAlign w:val="center"/>
          </w:tcPr>
          <w:p w14:paraId="122C55F7" w14:textId="77777777" w:rsidR="006531AD" w:rsidRDefault="00000000">
            <w:pPr>
              <w:spacing w:after="0" w:line="252" w:lineRule="auto"/>
            </w:pPr>
            <w:r>
              <w:rPr>
                <w:rFonts w:eastAsia="Calibri"/>
                <w:sz w:val="18"/>
              </w:rPr>
              <w:t>Kimlik/veri/belge kontrolü çalışıyor</w:t>
            </w:r>
          </w:p>
        </w:tc>
        <w:tc>
          <w:tcPr>
            <w:tcW w:w="2200" w:type="dxa"/>
            <w:tcMar>
              <w:top w:w="80" w:type="dxa"/>
              <w:left w:w="120" w:type="dxa"/>
              <w:bottom w:w="80" w:type="dxa"/>
              <w:right w:w="120" w:type="dxa"/>
            </w:tcMar>
            <w:vAlign w:val="center"/>
          </w:tcPr>
          <w:p w14:paraId="49EAA41F" w14:textId="77777777" w:rsidR="006531AD" w:rsidRDefault="00000000">
            <w:pPr>
              <w:spacing w:after="0" w:line="252" w:lineRule="auto"/>
            </w:pPr>
            <w:r>
              <w:rPr>
                <w:rFonts w:eastAsia="Calibri"/>
                <w:sz w:val="18"/>
              </w:rPr>
              <w:t>Sistem</w:t>
            </w:r>
          </w:p>
        </w:tc>
      </w:tr>
      <w:tr w:rsidR="006531AD" w14:paraId="73DB5831" w14:textId="77777777">
        <w:trPr>
          <w:cantSplit/>
        </w:trPr>
        <w:tc>
          <w:tcPr>
            <w:tcW w:w="2200" w:type="dxa"/>
            <w:tcMar>
              <w:top w:w="80" w:type="dxa"/>
              <w:left w:w="120" w:type="dxa"/>
              <w:bottom w:w="80" w:type="dxa"/>
              <w:right w:w="120" w:type="dxa"/>
            </w:tcMar>
            <w:vAlign w:val="center"/>
          </w:tcPr>
          <w:p w14:paraId="27ABF41B" w14:textId="77777777" w:rsidR="006531AD" w:rsidRDefault="00000000">
            <w:pPr>
              <w:spacing w:after="0" w:line="252" w:lineRule="auto"/>
            </w:pPr>
            <w:r>
              <w:rPr>
                <w:rFonts w:eastAsia="Calibri"/>
                <w:sz w:val="18"/>
              </w:rPr>
              <w:t>Eksik Bilgi</w:t>
            </w:r>
          </w:p>
        </w:tc>
        <w:tc>
          <w:tcPr>
            <w:tcW w:w="4960" w:type="dxa"/>
            <w:tcMar>
              <w:top w:w="80" w:type="dxa"/>
              <w:left w:w="120" w:type="dxa"/>
              <w:bottom w:w="80" w:type="dxa"/>
              <w:right w:w="120" w:type="dxa"/>
            </w:tcMar>
            <w:vAlign w:val="center"/>
          </w:tcPr>
          <w:p w14:paraId="0AC06CE1" w14:textId="77777777" w:rsidR="006531AD" w:rsidRDefault="00000000">
            <w:pPr>
              <w:spacing w:after="0" w:line="252" w:lineRule="auto"/>
            </w:pPr>
            <w:r>
              <w:rPr>
                <w:rFonts w:eastAsia="Calibri"/>
                <w:sz w:val="18"/>
              </w:rPr>
              <w:t>Müşteriden tamamlayıcı bilgi gerekiyor</w:t>
            </w:r>
          </w:p>
        </w:tc>
        <w:tc>
          <w:tcPr>
            <w:tcW w:w="2200" w:type="dxa"/>
            <w:tcMar>
              <w:top w:w="80" w:type="dxa"/>
              <w:left w:w="120" w:type="dxa"/>
              <w:bottom w:w="80" w:type="dxa"/>
              <w:right w:w="120" w:type="dxa"/>
            </w:tcMar>
            <w:vAlign w:val="center"/>
          </w:tcPr>
          <w:p w14:paraId="131DA8A4" w14:textId="77777777" w:rsidR="006531AD" w:rsidRDefault="00000000">
            <w:pPr>
              <w:spacing w:after="0" w:line="252" w:lineRule="auto"/>
            </w:pPr>
            <w:r>
              <w:rPr>
                <w:rFonts w:eastAsia="Calibri"/>
                <w:sz w:val="18"/>
              </w:rPr>
              <w:t>Müşteri</w:t>
            </w:r>
          </w:p>
        </w:tc>
      </w:tr>
      <w:tr w:rsidR="006531AD" w14:paraId="54951E25" w14:textId="77777777">
        <w:trPr>
          <w:cantSplit/>
        </w:trPr>
        <w:tc>
          <w:tcPr>
            <w:tcW w:w="2200" w:type="dxa"/>
            <w:tcMar>
              <w:top w:w="80" w:type="dxa"/>
              <w:left w:w="120" w:type="dxa"/>
              <w:bottom w:w="80" w:type="dxa"/>
              <w:right w:w="120" w:type="dxa"/>
            </w:tcMar>
            <w:vAlign w:val="center"/>
          </w:tcPr>
          <w:p w14:paraId="40D34DFB" w14:textId="77777777" w:rsidR="006531AD" w:rsidRDefault="00000000">
            <w:pPr>
              <w:spacing w:after="0" w:line="252" w:lineRule="auto"/>
            </w:pPr>
            <w:r>
              <w:rPr>
                <w:rFonts w:eastAsia="Calibri"/>
                <w:sz w:val="18"/>
              </w:rPr>
              <w:t>Otomatik Değerlendirmede</w:t>
            </w:r>
          </w:p>
        </w:tc>
        <w:tc>
          <w:tcPr>
            <w:tcW w:w="4960" w:type="dxa"/>
            <w:tcMar>
              <w:top w:w="80" w:type="dxa"/>
              <w:left w:w="120" w:type="dxa"/>
              <w:bottom w:w="80" w:type="dxa"/>
              <w:right w:w="120" w:type="dxa"/>
            </w:tcMar>
            <w:vAlign w:val="center"/>
          </w:tcPr>
          <w:p w14:paraId="05636B88" w14:textId="77777777" w:rsidR="006531AD" w:rsidRDefault="00000000">
            <w:pPr>
              <w:spacing w:after="0" w:line="252" w:lineRule="auto"/>
            </w:pPr>
            <w:r>
              <w:rPr>
                <w:rFonts w:eastAsia="Calibri"/>
                <w:sz w:val="18"/>
              </w:rPr>
              <w:t>Kural motoru karar sınıfı üretiyor</w:t>
            </w:r>
          </w:p>
        </w:tc>
        <w:tc>
          <w:tcPr>
            <w:tcW w:w="2200" w:type="dxa"/>
            <w:tcMar>
              <w:top w:w="80" w:type="dxa"/>
              <w:left w:w="120" w:type="dxa"/>
              <w:bottom w:w="80" w:type="dxa"/>
              <w:right w:w="120" w:type="dxa"/>
            </w:tcMar>
            <w:vAlign w:val="center"/>
          </w:tcPr>
          <w:p w14:paraId="5220EF9C" w14:textId="77777777" w:rsidR="006531AD" w:rsidRDefault="00000000">
            <w:pPr>
              <w:spacing w:after="0" w:line="252" w:lineRule="auto"/>
            </w:pPr>
            <w:r>
              <w:rPr>
                <w:rFonts w:eastAsia="Calibri"/>
                <w:sz w:val="18"/>
              </w:rPr>
              <w:t>Sistem</w:t>
            </w:r>
          </w:p>
        </w:tc>
      </w:tr>
      <w:tr w:rsidR="006531AD" w14:paraId="1FD1AF70" w14:textId="77777777">
        <w:trPr>
          <w:cantSplit/>
        </w:trPr>
        <w:tc>
          <w:tcPr>
            <w:tcW w:w="2200" w:type="dxa"/>
            <w:tcMar>
              <w:top w:w="80" w:type="dxa"/>
              <w:left w:w="120" w:type="dxa"/>
              <w:bottom w:w="80" w:type="dxa"/>
              <w:right w:w="120" w:type="dxa"/>
            </w:tcMar>
            <w:vAlign w:val="center"/>
          </w:tcPr>
          <w:p w14:paraId="77B24F8C" w14:textId="77777777" w:rsidR="006531AD" w:rsidRDefault="00000000">
            <w:pPr>
              <w:spacing w:after="0" w:line="252" w:lineRule="auto"/>
            </w:pPr>
            <w:r>
              <w:rPr>
                <w:rFonts w:eastAsia="Calibri"/>
                <w:sz w:val="18"/>
              </w:rPr>
              <w:t>Manuel İncelemede</w:t>
            </w:r>
          </w:p>
        </w:tc>
        <w:tc>
          <w:tcPr>
            <w:tcW w:w="4960" w:type="dxa"/>
            <w:tcMar>
              <w:top w:w="80" w:type="dxa"/>
              <w:left w:w="120" w:type="dxa"/>
              <w:bottom w:w="80" w:type="dxa"/>
              <w:right w:w="120" w:type="dxa"/>
            </w:tcMar>
            <w:vAlign w:val="center"/>
          </w:tcPr>
          <w:p w14:paraId="0EA2B376" w14:textId="77777777" w:rsidR="006531AD" w:rsidRDefault="00000000">
            <w:pPr>
              <w:spacing w:after="0" w:line="252" w:lineRule="auto"/>
            </w:pPr>
            <w:r>
              <w:rPr>
                <w:rFonts w:eastAsia="Calibri"/>
                <w:sz w:val="18"/>
              </w:rPr>
              <w:t>İstisna kredi analisti kuyruğunda</w:t>
            </w:r>
          </w:p>
        </w:tc>
        <w:tc>
          <w:tcPr>
            <w:tcW w:w="2200" w:type="dxa"/>
            <w:tcMar>
              <w:top w:w="80" w:type="dxa"/>
              <w:left w:w="120" w:type="dxa"/>
              <w:bottom w:w="80" w:type="dxa"/>
              <w:right w:w="120" w:type="dxa"/>
            </w:tcMar>
            <w:vAlign w:val="center"/>
          </w:tcPr>
          <w:p w14:paraId="12CB6440" w14:textId="77777777" w:rsidR="006531AD" w:rsidRDefault="00000000">
            <w:pPr>
              <w:spacing w:after="0" w:line="252" w:lineRule="auto"/>
            </w:pPr>
            <w:r>
              <w:rPr>
                <w:rFonts w:eastAsia="Calibri"/>
                <w:sz w:val="18"/>
              </w:rPr>
              <w:t>Kredi Analisti</w:t>
            </w:r>
          </w:p>
        </w:tc>
      </w:tr>
      <w:tr w:rsidR="006531AD" w14:paraId="5BAF55D6" w14:textId="77777777">
        <w:trPr>
          <w:cantSplit/>
        </w:trPr>
        <w:tc>
          <w:tcPr>
            <w:tcW w:w="2200" w:type="dxa"/>
            <w:tcMar>
              <w:top w:w="80" w:type="dxa"/>
              <w:left w:w="120" w:type="dxa"/>
              <w:bottom w:w="80" w:type="dxa"/>
              <w:right w:w="120" w:type="dxa"/>
            </w:tcMar>
            <w:vAlign w:val="center"/>
          </w:tcPr>
          <w:p w14:paraId="4A441A67" w14:textId="77777777" w:rsidR="006531AD" w:rsidRDefault="00000000">
            <w:pPr>
              <w:spacing w:after="0" w:line="252" w:lineRule="auto"/>
            </w:pPr>
            <w:r>
              <w:rPr>
                <w:rFonts w:eastAsia="Calibri"/>
                <w:sz w:val="18"/>
              </w:rPr>
              <w:t>Ön Onaylandı</w:t>
            </w:r>
          </w:p>
        </w:tc>
        <w:tc>
          <w:tcPr>
            <w:tcW w:w="4960" w:type="dxa"/>
            <w:tcMar>
              <w:top w:w="80" w:type="dxa"/>
              <w:left w:w="120" w:type="dxa"/>
              <w:bottom w:w="80" w:type="dxa"/>
              <w:right w:w="120" w:type="dxa"/>
            </w:tcMar>
            <w:vAlign w:val="center"/>
          </w:tcPr>
          <w:p w14:paraId="31B5BC88" w14:textId="77777777" w:rsidR="006531AD" w:rsidRDefault="00000000">
            <w:pPr>
              <w:spacing w:after="0" w:line="252" w:lineRule="auto"/>
            </w:pPr>
            <w:r>
              <w:rPr>
                <w:rFonts w:eastAsia="Calibri"/>
                <w:sz w:val="18"/>
              </w:rPr>
              <w:t>Teklif koşulları oluşturuldu</w:t>
            </w:r>
          </w:p>
        </w:tc>
        <w:tc>
          <w:tcPr>
            <w:tcW w:w="2200" w:type="dxa"/>
            <w:tcMar>
              <w:top w:w="80" w:type="dxa"/>
              <w:left w:w="120" w:type="dxa"/>
              <w:bottom w:w="80" w:type="dxa"/>
              <w:right w:w="120" w:type="dxa"/>
            </w:tcMar>
            <w:vAlign w:val="center"/>
          </w:tcPr>
          <w:p w14:paraId="240E8274" w14:textId="77777777" w:rsidR="006531AD" w:rsidRDefault="00000000">
            <w:pPr>
              <w:spacing w:after="0" w:line="252" w:lineRule="auto"/>
            </w:pPr>
            <w:r>
              <w:rPr>
                <w:rFonts w:eastAsia="Calibri"/>
                <w:sz w:val="18"/>
              </w:rPr>
              <w:t>Sistem / Analist</w:t>
            </w:r>
          </w:p>
        </w:tc>
      </w:tr>
      <w:tr w:rsidR="006531AD" w14:paraId="3C62B464" w14:textId="77777777">
        <w:trPr>
          <w:cantSplit/>
        </w:trPr>
        <w:tc>
          <w:tcPr>
            <w:tcW w:w="2200" w:type="dxa"/>
            <w:tcMar>
              <w:top w:w="80" w:type="dxa"/>
              <w:left w:w="120" w:type="dxa"/>
              <w:bottom w:w="80" w:type="dxa"/>
              <w:right w:w="120" w:type="dxa"/>
            </w:tcMar>
            <w:vAlign w:val="center"/>
          </w:tcPr>
          <w:p w14:paraId="707CC755" w14:textId="77777777" w:rsidR="006531AD" w:rsidRDefault="00000000">
            <w:pPr>
              <w:spacing w:after="0" w:line="252" w:lineRule="auto"/>
            </w:pPr>
            <w:r>
              <w:rPr>
                <w:rFonts w:eastAsia="Calibri"/>
                <w:sz w:val="18"/>
              </w:rPr>
              <w:t>Reddedildi</w:t>
            </w:r>
          </w:p>
        </w:tc>
        <w:tc>
          <w:tcPr>
            <w:tcW w:w="4960" w:type="dxa"/>
            <w:tcMar>
              <w:top w:w="80" w:type="dxa"/>
              <w:left w:w="120" w:type="dxa"/>
              <w:bottom w:w="80" w:type="dxa"/>
              <w:right w:w="120" w:type="dxa"/>
            </w:tcMar>
            <w:vAlign w:val="center"/>
          </w:tcPr>
          <w:p w14:paraId="7DF80ADA" w14:textId="77777777" w:rsidR="006531AD" w:rsidRDefault="00000000">
            <w:pPr>
              <w:spacing w:after="0" w:line="252" w:lineRule="auto"/>
            </w:pPr>
            <w:r>
              <w:rPr>
                <w:rFonts w:eastAsia="Calibri"/>
                <w:sz w:val="18"/>
              </w:rPr>
              <w:t>Onaylı karar nedeni kaydedildi ve bildirildi</w:t>
            </w:r>
          </w:p>
        </w:tc>
        <w:tc>
          <w:tcPr>
            <w:tcW w:w="2200" w:type="dxa"/>
            <w:tcMar>
              <w:top w:w="80" w:type="dxa"/>
              <w:left w:w="120" w:type="dxa"/>
              <w:bottom w:w="80" w:type="dxa"/>
              <w:right w:w="120" w:type="dxa"/>
            </w:tcMar>
            <w:vAlign w:val="center"/>
          </w:tcPr>
          <w:p w14:paraId="2FC53A84" w14:textId="77777777" w:rsidR="006531AD" w:rsidRDefault="00000000">
            <w:pPr>
              <w:spacing w:after="0" w:line="252" w:lineRule="auto"/>
            </w:pPr>
            <w:r>
              <w:rPr>
                <w:rFonts w:eastAsia="Calibri"/>
                <w:sz w:val="18"/>
              </w:rPr>
              <w:t>Sistem / Analist</w:t>
            </w:r>
          </w:p>
        </w:tc>
      </w:tr>
      <w:tr w:rsidR="006531AD" w14:paraId="3F267F61" w14:textId="77777777">
        <w:trPr>
          <w:cantSplit/>
        </w:trPr>
        <w:tc>
          <w:tcPr>
            <w:tcW w:w="2200" w:type="dxa"/>
            <w:tcMar>
              <w:top w:w="80" w:type="dxa"/>
              <w:left w:w="120" w:type="dxa"/>
              <w:bottom w:w="80" w:type="dxa"/>
              <w:right w:w="120" w:type="dxa"/>
            </w:tcMar>
            <w:vAlign w:val="center"/>
          </w:tcPr>
          <w:p w14:paraId="31AF4362" w14:textId="77777777" w:rsidR="006531AD" w:rsidRDefault="00000000">
            <w:pPr>
              <w:spacing w:after="0" w:line="252" w:lineRule="auto"/>
            </w:pPr>
            <w:r>
              <w:rPr>
                <w:rFonts w:eastAsia="Calibri"/>
                <w:sz w:val="18"/>
              </w:rPr>
              <w:t>Sözleşme Bekliyor</w:t>
            </w:r>
          </w:p>
        </w:tc>
        <w:tc>
          <w:tcPr>
            <w:tcW w:w="4960" w:type="dxa"/>
            <w:tcMar>
              <w:top w:w="80" w:type="dxa"/>
              <w:left w:w="120" w:type="dxa"/>
              <w:bottom w:w="80" w:type="dxa"/>
              <w:right w:w="120" w:type="dxa"/>
            </w:tcMar>
            <w:vAlign w:val="center"/>
          </w:tcPr>
          <w:p w14:paraId="2BB8E563" w14:textId="77777777" w:rsidR="006531AD" w:rsidRDefault="00000000">
            <w:pPr>
              <w:spacing w:after="0" w:line="252" w:lineRule="auto"/>
            </w:pPr>
            <w:r>
              <w:rPr>
                <w:rFonts w:eastAsia="Calibri"/>
                <w:sz w:val="18"/>
              </w:rPr>
              <w:t>Müşteri teklif ve sözleşmeyi inceliyor</w:t>
            </w:r>
          </w:p>
        </w:tc>
        <w:tc>
          <w:tcPr>
            <w:tcW w:w="2200" w:type="dxa"/>
            <w:tcMar>
              <w:top w:w="80" w:type="dxa"/>
              <w:left w:w="120" w:type="dxa"/>
              <w:bottom w:w="80" w:type="dxa"/>
              <w:right w:w="120" w:type="dxa"/>
            </w:tcMar>
            <w:vAlign w:val="center"/>
          </w:tcPr>
          <w:p w14:paraId="6F44D82F" w14:textId="77777777" w:rsidR="006531AD" w:rsidRDefault="00000000">
            <w:pPr>
              <w:spacing w:after="0" w:line="252" w:lineRule="auto"/>
            </w:pPr>
            <w:r>
              <w:rPr>
                <w:rFonts w:eastAsia="Calibri"/>
                <w:sz w:val="18"/>
              </w:rPr>
              <w:t>Müşteri</w:t>
            </w:r>
          </w:p>
        </w:tc>
      </w:tr>
      <w:tr w:rsidR="006531AD" w14:paraId="0C979DAE" w14:textId="77777777">
        <w:trPr>
          <w:cantSplit/>
        </w:trPr>
        <w:tc>
          <w:tcPr>
            <w:tcW w:w="2200" w:type="dxa"/>
            <w:tcMar>
              <w:top w:w="80" w:type="dxa"/>
              <w:left w:w="120" w:type="dxa"/>
              <w:bottom w:w="80" w:type="dxa"/>
              <w:right w:w="120" w:type="dxa"/>
            </w:tcMar>
            <w:vAlign w:val="center"/>
          </w:tcPr>
          <w:p w14:paraId="42F19344" w14:textId="77777777" w:rsidR="006531AD" w:rsidRDefault="00000000">
            <w:pPr>
              <w:spacing w:after="0" w:line="252" w:lineRule="auto"/>
            </w:pPr>
            <w:r>
              <w:rPr>
                <w:rFonts w:eastAsia="Calibri"/>
                <w:sz w:val="18"/>
              </w:rPr>
              <w:t>Tamamlandı</w:t>
            </w:r>
          </w:p>
        </w:tc>
        <w:tc>
          <w:tcPr>
            <w:tcW w:w="4960" w:type="dxa"/>
            <w:tcMar>
              <w:top w:w="80" w:type="dxa"/>
              <w:left w:w="120" w:type="dxa"/>
              <w:bottom w:w="80" w:type="dxa"/>
              <w:right w:w="120" w:type="dxa"/>
            </w:tcMar>
            <w:vAlign w:val="center"/>
          </w:tcPr>
          <w:p w14:paraId="48AB682D" w14:textId="77777777" w:rsidR="006531AD" w:rsidRDefault="00000000">
            <w:pPr>
              <w:spacing w:after="0" w:line="252" w:lineRule="auto"/>
            </w:pPr>
            <w:r>
              <w:rPr>
                <w:rFonts w:eastAsia="Calibri"/>
                <w:sz w:val="18"/>
              </w:rPr>
              <w:t>Sözleşme imzalandı ve kullandırım sonucu kaydedildi</w:t>
            </w:r>
          </w:p>
        </w:tc>
        <w:tc>
          <w:tcPr>
            <w:tcW w:w="2200" w:type="dxa"/>
            <w:tcMar>
              <w:top w:w="80" w:type="dxa"/>
              <w:left w:w="120" w:type="dxa"/>
              <w:bottom w:w="80" w:type="dxa"/>
              <w:right w:w="120" w:type="dxa"/>
            </w:tcMar>
            <w:vAlign w:val="center"/>
          </w:tcPr>
          <w:p w14:paraId="72C86355" w14:textId="77777777" w:rsidR="006531AD" w:rsidRDefault="00000000">
            <w:pPr>
              <w:spacing w:after="0" w:line="252" w:lineRule="auto"/>
            </w:pPr>
            <w:r>
              <w:rPr>
                <w:rFonts w:eastAsia="Calibri"/>
                <w:sz w:val="18"/>
              </w:rPr>
              <w:t>Sistem</w:t>
            </w:r>
          </w:p>
        </w:tc>
      </w:tr>
      <w:tr w:rsidR="006531AD" w14:paraId="38E73B83" w14:textId="77777777">
        <w:trPr>
          <w:cantSplit/>
        </w:trPr>
        <w:tc>
          <w:tcPr>
            <w:tcW w:w="2200" w:type="dxa"/>
            <w:tcMar>
              <w:top w:w="80" w:type="dxa"/>
              <w:left w:w="120" w:type="dxa"/>
              <w:bottom w:w="80" w:type="dxa"/>
              <w:right w:w="120" w:type="dxa"/>
            </w:tcMar>
            <w:vAlign w:val="center"/>
          </w:tcPr>
          <w:p w14:paraId="2F88E1F8" w14:textId="77777777" w:rsidR="006531AD" w:rsidRDefault="00000000">
            <w:pPr>
              <w:spacing w:after="0" w:line="252" w:lineRule="auto"/>
            </w:pPr>
            <w:r>
              <w:rPr>
                <w:rFonts w:eastAsia="Calibri"/>
                <w:sz w:val="18"/>
              </w:rPr>
              <w:t>İptal / Süresi Doldu</w:t>
            </w:r>
          </w:p>
        </w:tc>
        <w:tc>
          <w:tcPr>
            <w:tcW w:w="4960" w:type="dxa"/>
            <w:tcMar>
              <w:top w:w="80" w:type="dxa"/>
              <w:left w:w="120" w:type="dxa"/>
              <w:bottom w:w="80" w:type="dxa"/>
              <w:right w:w="120" w:type="dxa"/>
            </w:tcMar>
            <w:vAlign w:val="center"/>
          </w:tcPr>
          <w:p w14:paraId="3151C50E" w14:textId="77777777" w:rsidR="006531AD" w:rsidRDefault="00000000">
            <w:pPr>
              <w:spacing w:after="0" w:line="252" w:lineRule="auto"/>
            </w:pPr>
            <w:r>
              <w:rPr>
                <w:rFonts w:eastAsia="Calibri"/>
                <w:sz w:val="18"/>
              </w:rPr>
              <w:t>Müşteri iptali veya geçerlilik sonu</w:t>
            </w:r>
          </w:p>
        </w:tc>
        <w:tc>
          <w:tcPr>
            <w:tcW w:w="2200" w:type="dxa"/>
            <w:tcMar>
              <w:top w:w="80" w:type="dxa"/>
              <w:left w:w="120" w:type="dxa"/>
              <w:bottom w:w="80" w:type="dxa"/>
              <w:right w:w="120" w:type="dxa"/>
            </w:tcMar>
            <w:vAlign w:val="center"/>
          </w:tcPr>
          <w:p w14:paraId="29017B63" w14:textId="77777777" w:rsidR="006531AD" w:rsidRDefault="00000000">
            <w:pPr>
              <w:spacing w:after="0" w:line="252" w:lineRule="auto"/>
            </w:pPr>
            <w:r>
              <w:rPr>
                <w:rFonts w:eastAsia="Calibri"/>
                <w:sz w:val="18"/>
              </w:rPr>
              <w:t>Müşteri / Sistem</w:t>
            </w:r>
          </w:p>
        </w:tc>
      </w:tr>
    </w:tbl>
    <w:p w14:paraId="19E2F36C" w14:textId="77777777" w:rsidR="006531AD" w:rsidRDefault="006531AD">
      <w:pPr>
        <w:spacing w:after="20"/>
      </w:pPr>
    </w:p>
    <w:p w14:paraId="32A1401D" w14:textId="77777777" w:rsidR="006531AD" w:rsidRDefault="00000000">
      <w:pPr>
        <w:pStyle w:val="Heading2"/>
      </w:pPr>
      <w:r>
        <w:t>6.3 Örnek Karar Tablosu</w:t>
      </w:r>
    </w:p>
    <w:p w14:paraId="6F25761E" w14:textId="77777777" w:rsidR="006531AD" w:rsidRDefault="00000000">
      <w:r>
        <w:rPr>
          <w:rFonts w:eastAsia="Calibri"/>
          <w:i/>
          <w:color w:val="647483"/>
          <w:sz w:val="18"/>
        </w:rPr>
        <w:t>Aşağıdaki eşikler yalnızca analiz tekniğini göstermek içindir. Gerçek eşikler Risk ve Uyum ekiplerinin onayıyla belirlenir.</w:t>
      </w:r>
    </w:p>
    <w:tbl>
      <w:tblPr>
        <w:tblStyle w:val="TableGrid"/>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850"/>
        <w:gridCol w:w="4150"/>
        <w:gridCol w:w="1750"/>
        <w:gridCol w:w="2610"/>
      </w:tblGrid>
      <w:tr w:rsidR="006531AD" w14:paraId="044428F2" w14:textId="77777777">
        <w:trPr>
          <w:cantSplit/>
          <w:tblHeader/>
        </w:trPr>
        <w:tc>
          <w:tcPr>
            <w:tcW w:w="850" w:type="dxa"/>
            <w:shd w:val="clear" w:color="auto" w:fill="FFF6DF"/>
            <w:tcMar>
              <w:top w:w="80" w:type="dxa"/>
              <w:left w:w="120" w:type="dxa"/>
              <w:bottom w:w="80" w:type="dxa"/>
              <w:right w:w="120" w:type="dxa"/>
            </w:tcMar>
            <w:vAlign w:val="center"/>
          </w:tcPr>
          <w:p w14:paraId="0B315816" w14:textId="77777777" w:rsidR="006531AD" w:rsidRDefault="00000000">
            <w:pPr>
              <w:spacing w:after="0" w:line="252" w:lineRule="auto"/>
            </w:pPr>
            <w:r>
              <w:rPr>
                <w:rFonts w:eastAsia="Calibri"/>
                <w:b/>
                <w:color w:val="0B2545"/>
                <w:sz w:val="18"/>
              </w:rPr>
              <w:t>Kural</w:t>
            </w:r>
          </w:p>
        </w:tc>
        <w:tc>
          <w:tcPr>
            <w:tcW w:w="4150" w:type="dxa"/>
            <w:shd w:val="clear" w:color="auto" w:fill="FFF6DF"/>
            <w:tcMar>
              <w:top w:w="80" w:type="dxa"/>
              <w:left w:w="120" w:type="dxa"/>
              <w:bottom w:w="80" w:type="dxa"/>
              <w:right w:w="120" w:type="dxa"/>
            </w:tcMar>
            <w:vAlign w:val="center"/>
          </w:tcPr>
          <w:p w14:paraId="7F0CE8C7" w14:textId="77777777" w:rsidR="006531AD" w:rsidRDefault="00000000">
            <w:pPr>
              <w:spacing w:after="0" w:line="252" w:lineRule="auto"/>
            </w:pPr>
            <w:r>
              <w:rPr>
                <w:rFonts w:eastAsia="Calibri"/>
                <w:b/>
                <w:color w:val="0B2545"/>
                <w:sz w:val="18"/>
              </w:rPr>
              <w:t>Koşul özeti</w:t>
            </w:r>
          </w:p>
        </w:tc>
        <w:tc>
          <w:tcPr>
            <w:tcW w:w="1750" w:type="dxa"/>
            <w:shd w:val="clear" w:color="auto" w:fill="FFF6DF"/>
            <w:tcMar>
              <w:top w:w="80" w:type="dxa"/>
              <w:left w:w="120" w:type="dxa"/>
              <w:bottom w:w="80" w:type="dxa"/>
              <w:right w:w="120" w:type="dxa"/>
            </w:tcMar>
            <w:vAlign w:val="center"/>
          </w:tcPr>
          <w:p w14:paraId="2D4B219D" w14:textId="77777777" w:rsidR="006531AD" w:rsidRDefault="00000000">
            <w:pPr>
              <w:spacing w:after="0" w:line="252" w:lineRule="auto"/>
            </w:pPr>
            <w:r>
              <w:rPr>
                <w:rFonts w:eastAsia="Calibri"/>
                <w:b/>
                <w:color w:val="0B2545"/>
                <w:sz w:val="18"/>
              </w:rPr>
              <w:t>Sonuç</w:t>
            </w:r>
          </w:p>
        </w:tc>
        <w:tc>
          <w:tcPr>
            <w:tcW w:w="2610" w:type="dxa"/>
            <w:shd w:val="clear" w:color="auto" w:fill="FFF6DF"/>
            <w:tcMar>
              <w:top w:w="80" w:type="dxa"/>
              <w:left w:w="120" w:type="dxa"/>
              <w:bottom w:w="80" w:type="dxa"/>
              <w:right w:w="120" w:type="dxa"/>
            </w:tcMar>
            <w:vAlign w:val="center"/>
          </w:tcPr>
          <w:p w14:paraId="36555FAC" w14:textId="77777777" w:rsidR="006531AD" w:rsidRDefault="00000000">
            <w:pPr>
              <w:spacing w:after="0" w:line="252" w:lineRule="auto"/>
            </w:pPr>
            <w:r>
              <w:rPr>
                <w:rFonts w:eastAsia="Calibri"/>
                <w:b/>
                <w:color w:val="0B2545"/>
                <w:sz w:val="18"/>
              </w:rPr>
              <w:t>Aksiyon</w:t>
            </w:r>
          </w:p>
        </w:tc>
      </w:tr>
      <w:tr w:rsidR="006531AD" w14:paraId="25C136D4" w14:textId="77777777">
        <w:trPr>
          <w:cantSplit/>
        </w:trPr>
        <w:tc>
          <w:tcPr>
            <w:tcW w:w="850" w:type="dxa"/>
            <w:tcMar>
              <w:top w:w="80" w:type="dxa"/>
              <w:left w:w="120" w:type="dxa"/>
              <w:bottom w:w="80" w:type="dxa"/>
              <w:right w:w="120" w:type="dxa"/>
            </w:tcMar>
            <w:vAlign w:val="center"/>
          </w:tcPr>
          <w:p w14:paraId="45E38F20" w14:textId="77777777" w:rsidR="006531AD" w:rsidRDefault="00000000">
            <w:pPr>
              <w:spacing w:after="0" w:line="252" w:lineRule="auto"/>
            </w:pPr>
            <w:r>
              <w:rPr>
                <w:rFonts w:eastAsia="Calibri"/>
                <w:sz w:val="17"/>
              </w:rPr>
              <w:t>D-01</w:t>
            </w:r>
          </w:p>
        </w:tc>
        <w:tc>
          <w:tcPr>
            <w:tcW w:w="4150" w:type="dxa"/>
            <w:tcMar>
              <w:top w:w="80" w:type="dxa"/>
              <w:left w:w="120" w:type="dxa"/>
              <w:bottom w:w="80" w:type="dxa"/>
              <w:right w:w="120" w:type="dxa"/>
            </w:tcMar>
            <w:vAlign w:val="center"/>
          </w:tcPr>
          <w:p w14:paraId="45F695D7" w14:textId="77777777" w:rsidR="006531AD" w:rsidRDefault="00000000">
            <w:pPr>
              <w:spacing w:after="0" w:line="252" w:lineRule="auto"/>
            </w:pPr>
            <w:r>
              <w:rPr>
                <w:rFonts w:eastAsia="Calibri"/>
                <w:sz w:val="17"/>
              </w:rPr>
              <w:t>Kimlik doğrulandı; belge tam; fraud uyarısı yok; skor eşik üstü; borç/gelir oranı kabul aralığında</w:t>
            </w:r>
          </w:p>
        </w:tc>
        <w:tc>
          <w:tcPr>
            <w:tcW w:w="1750" w:type="dxa"/>
            <w:tcMar>
              <w:top w:w="80" w:type="dxa"/>
              <w:left w:w="120" w:type="dxa"/>
              <w:bottom w:w="80" w:type="dxa"/>
              <w:right w:w="120" w:type="dxa"/>
            </w:tcMar>
            <w:vAlign w:val="center"/>
          </w:tcPr>
          <w:p w14:paraId="1FDF436E" w14:textId="77777777" w:rsidR="006531AD" w:rsidRDefault="00000000">
            <w:pPr>
              <w:spacing w:after="0" w:line="252" w:lineRule="auto"/>
            </w:pPr>
            <w:r>
              <w:rPr>
                <w:rFonts w:eastAsia="Calibri"/>
                <w:sz w:val="17"/>
              </w:rPr>
              <w:t>Otomatik ön onay</w:t>
            </w:r>
          </w:p>
        </w:tc>
        <w:tc>
          <w:tcPr>
            <w:tcW w:w="2610" w:type="dxa"/>
            <w:tcMar>
              <w:top w:w="80" w:type="dxa"/>
              <w:left w:w="120" w:type="dxa"/>
              <w:bottom w:w="80" w:type="dxa"/>
              <w:right w:w="120" w:type="dxa"/>
            </w:tcMar>
            <w:vAlign w:val="center"/>
          </w:tcPr>
          <w:p w14:paraId="532AA322" w14:textId="77777777" w:rsidR="006531AD" w:rsidRDefault="00000000">
            <w:pPr>
              <w:spacing w:after="0" w:line="252" w:lineRule="auto"/>
            </w:pPr>
            <w:r>
              <w:rPr>
                <w:rFonts w:eastAsia="Calibri"/>
                <w:sz w:val="17"/>
              </w:rPr>
              <w:t>Teklif üret</w:t>
            </w:r>
          </w:p>
        </w:tc>
      </w:tr>
      <w:tr w:rsidR="006531AD" w14:paraId="16988B83" w14:textId="77777777">
        <w:trPr>
          <w:cantSplit/>
        </w:trPr>
        <w:tc>
          <w:tcPr>
            <w:tcW w:w="850" w:type="dxa"/>
            <w:tcMar>
              <w:top w:w="80" w:type="dxa"/>
              <w:left w:w="120" w:type="dxa"/>
              <w:bottom w:w="80" w:type="dxa"/>
              <w:right w:w="120" w:type="dxa"/>
            </w:tcMar>
            <w:vAlign w:val="center"/>
          </w:tcPr>
          <w:p w14:paraId="006136F1" w14:textId="77777777" w:rsidR="006531AD" w:rsidRDefault="00000000">
            <w:pPr>
              <w:spacing w:after="0" w:line="252" w:lineRule="auto"/>
            </w:pPr>
            <w:r>
              <w:rPr>
                <w:rFonts w:eastAsia="Calibri"/>
                <w:sz w:val="17"/>
              </w:rPr>
              <w:t>D-02</w:t>
            </w:r>
          </w:p>
        </w:tc>
        <w:tc>
          <w:tcPr>
            <w:tcW w:w="4150" w:type="dxa"/>
            <w:tcMar>
              <w:top w:w="80" w:type="dxa"/>
              <w:left w:w="120" w:type="dxa"/>
              <w:bottom w:w="80" w:type="dxa"/>
              <w:right w:w="120" w:type="dxa"/>
            </w:tcMar>
            <w:vAlign w:val="center"/>
          </w:tcPr>
          <w:p w14:paraId="2C855973" w14:textId="77777777" w:rsidR="006531AD" w:rsidRDefault="00000000">
            <w:pPr>
              <w:spacing w:after="0" w:line="252" w:lineRule="auto"/>
            </w:pPr>
            <w:r>
              <w:rPr>
                <w:rFonts w:eastAsia="Calibri"/>
                <w:sz w:val="17"/>
              </w:rPr>
              <w:t>Kimlik doğrulandı; belge tam; bir gösterge sınır bölgede</w:t>
            </w:r>
          </w:p>
        </w:tc>
        <w:tc>
          <w:tcPr>
            <w:tcW w:w="1750" w:type="dxa"/>
            <w:tcMar>
              <w:top w:w="80" w:type="dxa"/>
              <w:left w:w="120" w:type="dxa"/>
              <w:bottom w:w="80" w:type="dxa"/>
              <w:right w:w="120" w:type="dxa"/>
            </w:tcMar>
            <w:vAlign w:val="center"/>
          </w:tcPr>
          <w:p w14:paraId="12C55677" w14:textId="77777777" w:rsidR="006531AD" w:rsidRDefault="00000000">
            <w:pPr>
              <w:spacing w:after="0" w:line="252" w:lineRule="auto"/>
            </w:pPr>
            <w:r>
              <w:rPr>
                <w:rFonts w:eastAsia="Calibri"/>
                <w:sz w:val="17"/>
              </w:rPr>
              <w:t>Manuel inceleme</w:t>
            </w:r>
          </w:p>
        </w:tc>
        <w:tc>
          <w:tcPr>
            <w:tcW w:w="2610" w:type="dxa"/>
            <w:tcMar>
              <w:top w:w="80" w:type="dxa"/>
              <w:left w:w="120" w:type="dxa"/>
              <w:bottom w:w="80" w:type="dxa"/>
              <w:right w:w="120" w:type="dxa"/>
            </w:tcMar>
            <w:vAlign w:val="center"/>
          </w:tcPr>
          <w:p w14:paraId="3792D23F" w14:textId="77777777" w:rsidR="006531AD" w:rsidRDefault="00000000">
            <w:pPr>
              <w:spacing w:after="0" w:line="252" w:lineRule="auto"/>
            </w:pPr>
            <w:r>
              <w:rPr>
                <w:rFonts w:eastAsia="Calibri"/>
                <w:sz w:val="17"/>
              </w:rPr>
              <w:t>Analist kuyruğu</w:t>
            </w:r>
          </w:p>
        </w:tc>
      </w:tr>
      <w:tr w:rsidR="006531AD" w14:paraId="39ACEB7D" w14:textId="77777777">
        <w:trPr>
          <w:cantSplit/>
        </w:trPr>
        <w:tc>
          <w:tcPr>
            <w:tcW w:w="850" w:type="dxa"/>
            <w:tcMar>
              <w:top w:w="80" w:type="dxa"/>
              <w:left w:w="120" w:type="dxa"/>
              <w:bottom w:w="80" w:type="dxa"/>
              <w:right w:w="120" w:type="dxa"/>
            </w:tcMar>
            <w:vAlign w:val="center"/>
          </w:tcPr>
          <w:p w14:paraId="752CE525" w14:textId="77777777" w:rsidR="006531AD" w:rsidRDefault="00000000">
            <w:pPr>
              <w:spacing w:after="0" w:line="252" w:lineRule="auto"/>
            </w:pPr>
            <w:r>
              <w:rPr>
                <w:rFonts w:eastAsia="Calibri"/>
                <w:sz w:val="17"/>
              </w:rPr>
              <w:t>D-03</w:t>
            </w:r>
          </w:p>
        </w:tc>
        <w:tc>
          <w:tcPr>
            <w:tcW w:w="4150" w:type="dxa"/>
            <w:tcMar>
              <w:top w:w="80" w:type="dxa"/>
              <w:left w:w="120" w:type="dxa"/>
              <w:bottom w:w="80" w:type="dxa"/>
              <w:right w:w="120" w:type="dxa"/>
            </w:tcMar>
            <w:vAlign w:val="center"/>
          </w:tcPr>
          <w:p w14:paraId="565FC45C" w14:textId="77777777" w:rsidR="006531AD" w:rsidRDefault="00000000">
            <w:pPr>
              <w:spacing w:after="0" w:line="252" w:lineRule="auto"/>
            </w:pPr>
            <w:r>
              <w:rPr>
                <w:rFonts w:eastAsia="Calibri"/>
                <w:sz w:val="17"/>
              </w:rPr>
              <w:t>Zorunlu bilgi veya belge eksik</w:t>
            </w:r>
          </w:p>
        </w:tc>
        <w:tc>
          <w:tcPr>
            <w:tcW w:w="1750" w:type="dxa"/>
            <w:tcMar>
              <w:top w:w="80" w:type="dxa"/>
              <w:left w:w="120" w:type="dxa"/>
              <w:bottom w:w="80" w:type="dxa"/>
              <w:right w:w="120" w:type="dxa"/>
            </w:tcMar>
            <w:vAlign w:val="center"/>
          </w:tcPr>
          <w:p w14:paraId="32FCEA72" w14:textId="77777777" w:rsidR="006531AD" w:rsidRDefault="00000000">
            <w:pPr>
              <w:spacing w:after="0" w:line="252" w:lineRule="auto"/>
            </w:pPr>
            <w:r>
              <w:rPr>
                <w:rFonts w:eastAsia="Calibri"/>
                <w:sz w:val="17"/>
              </w:rPr>
              <w:t>Eksik bilgi</w:t>
            </w:r>
          </w:p>
        </w:tc>
        <w:tc>
          <w:tcPr>
            <w:tcW w:w="2610" w:type="dxa"/>
            <w:tcMar>
              <w:top w:w="80" w:type="dxa"/>
              <w:left w:w="120" w:type="dxa"/>
              <w:bottom w:w="80" w:type="dxa"/>
              <w:right w:w="120" w:type="dxa"/>
            </w:tcMar>
            <w:vAlign w:val="center"/>
          </w:tcPr>
          <w:p w14:paraId="2BBAD5E8" w14:textId="77777777" w:rsidR="006531AD" w:rsidRDefault="00000000">
            <w:pPr>
              <w:spacing w:after="0" w:line="252" w:lineRule="auto"/>
            </w:pPr>
            <w:r>
              <w:rPr>
                <w:rFonts w:eastAsia="Calibri"/>
                <w:sz w:val="17"/>
              </w:rPr>
              <w:t>Müşteriden tamamlama iste</w:t>
            </w:r>
          </w:p>
        </w:tc>
      </w:tr>
      <w:tr w:rsidR="006531AD" w14:paraId="7B4E2F08" w14:textId="77777777">
        <w:trPr>
          <w:cantSplit/>
        </w:trPr>
        <w:tc>
          <w:tcPr>
            <w:tcW w:w="850" w:type="dxa"/>
            <w:tcMar>
              <w:top w:w="80" w:type="dxa"/>
              <w:left w:w="120" w:type="dxa"/>
              <w:bottom w:w="80" w:type="dxa"/>
              <w:right w:w="120" w:type="dxa"/>
            </w:tcMar>
            <w:vAlign w:val="center"/>
          </w:tcPr>
          <w:p w14:paraId="39D2FBD1" w14:textId="77777777" w:rsidR="006531AD" w:rsidRDefault="00000000">
            <w:pPr>
              <w:spacing w:after="0" w:line="252" w:lineRule="auto"/>
            </w:pPr>
            <w:r>
              <w:rPr>
                <w:rFonts w:eastAsia="Calibri"/>
                <w:sz w:val="17"/>
              </w:rPr>
              <w:t>D-04</w:t>
            </w:r>
          </w:p>
        </w:tc>
        <w:tc>
          <w:tcPr>
            <w:tcW w:w="4150" w:type="dxa"/>
            <w:tcMar>
              <w:top w:w="80" w:type="dxa"/>
              <w:left w:w="120" w:type="dxa"/>
              <w:bottom w:w="80" w:type="dxa"/>
              <w:right w:w="120" w:type="dxa"/>
            </w:tcMar>
            <w:vAlign w:val="center"/>
          </w:tcPr>
          <w:p w14:paraId="6E135FDC" w14:textId="77777777" w:rsidR="006531AD" w:rsidRDefault="00000000">
            <w:pPr>
              <w:spacing w:after="0" w:line="252" w:lineRule="auto"/>
            </w:pPr>
            <w:r>
              <w:rPr>
                <w:rFonts w:eastAsia="Calibri"/>
                <w:sz w:val="17"/>
              </w:rPr>
              <w:t>Kimlik doğrulanamadı veya fraud blok kuralı tetiklendi</w:t>
            </w:r>
          </w:p>
        </w:tc>
        <w:tc>
          <w:tcPr>
            <w:tcW w:w="1750" w:type="dxa"/>
            <w:tcMar>
              <w:top w:w="80" w:type="dxa"/>
              <w:left w:w="120" w:type="dxa"/>
              <w:bottom w:w="80" w:type="dxa"/>
              <w:right w:w="120" w:type="dxa"/>
            </w:tcMar>
            <w:vAlign w:val="center"/>
          </w:tcPr>
          <w:p w14:paraId="78515A14" w14:textId="77777777" w:rsidR="006531AD" w:rsidRDefault="00000000">
            <w:pPr>
              <w:spacing w:after="0" w:line="252" w:lineRule="auto"/>
            </w:pPr>
            <w:r>
              <w:rPr>
                <w:rFonts w:eastAsia="Calibri"/>
                <w:sz w:val="17"/>
              </w:rPr>
              <w:t>Kontrollü durdurma</w:t>
            </w:r>
          </w:p>
        </w:tc>
        <w:tc>
          <w:tcPr>
            <w:tcW w:w="2610" w:type="dxa"/>
            <w:tcMar>
              <w:top w:w="80" w:type="dxa"/>
              <w:left w:w="120" w:type="dxa"/>
              <w:bottom w:w="80" w:type="dxa"/>
              <w:right w:w="120" w:type="dxa"/>
            </w:tcMar>
            <w:vAlign w:val="center"/>
          </w:tcPr>
          <w:p w14:paraId="63F9A57A" w14:textId="77777777" w:rsidR="006531AD" w:rsidRDefault="00000000">
            <w:pPr>
              <w:spacing w:after="0" w:line="252" w:lineRule="auto"/>
            </w:pPr>
            <w:r>
              <w:rPr>
                <w:rFonts w:eastAsia="Calibri"/>
                <w:sz w:val="17"/>
              </w:rPr>
              <w:t>Güvenlik/uyum incelemesi</w:t>
            </w:r>
          </w:p>
        </w:tc>
      </w:tr>
      <w:tr w:rsidR="006531AD" w14:paraId="067EE3C1" w14:textId="77777777">
        <w:trPr>
          <w:cantSplit/>
        </w:trPr>
        <w:tc>
          <w:tcPr>
            <w:tcW w:w="850" w:type="dxa"/>
            <w:tcMar>
              <w:top w:w="80" w:type="dxa"/>
              <w:left w:w="120" w:type="dxa"/>
              <w:bottom w:w="80" w:type="dxa"/>
              <w:right w:w="120" w:type="dxa"/>
            </w:tcMar>
            <w:vAlign w:val="center"/>
          </w:tcPr>
          <w:p w14:paraId="016F2D76" w14:textId="77777777" w:rsidR="006531AD" w:rsidRDefault="00000000">
            <w:pPr>
              <w:spacing w:after="0" w:line="252" w:lineRule="auto"/>
            </w:pPr>
            <w:r>
              <w:rPr>
                <w:rFonts w:eastAsia="Calibri"/>
                <w:sz w:val="17"/>
              </w:rPr>
              <w:t>D-05</w:t>
            </w:r>
          </w:p>
        </w:tc>
        <w:tc>
          <w:tcPr>
            <w:tcW w:w="4150" w:type="dxa"/>
            <w:tcMar>
              <w:top w:w="80" w:type="dxa"/>
              <w:left w:w="120" w:type="dxa"/>
              <w:bottom w:w="80" w:type="dxa"/>
              <w:right w:w="120" w:type="dxa"/>
            </w:tcMar>
            <w:vAlign w:val="center"/>
          </w:tcPr>
          <w:p w14:paraId="212FBC8B" w14:textId="77777777" w:rsidR="006531AD" w:rsidRDefault="00000000">
            <w:pPr>
              <w:spacing w:after="0" w:line="252" w:lineRule="auto"/>
            </w:pPr>
            <w:r>
              <w:rPr>
                <w:rFonts w:eastAsia="Calibri"/>
                <w:sz w:val="17"/>
              </w:rPr>
              <w:t>Onaylı ret kuralı tetiklendi</w:t>
            </w:r>
          </w:p>
        </w:tc>
        <w:tc>
          <w:tcPr>
            <w:tcW w:w="1750" w:type="dxa"/>
            <w:tcMar>
              <w:top w:w="80" w:type="dxa"/>
              <w:left w:w="120" w:type="dxa"/>
              <w:bottom w:w="80" w:type="dxa"/>
              <w:right w:w="120" w:type="dxa"/>
            </w:tcMar>
            <w:vAlign w:val="center"/>
          </w:tcPr>
          <w:p w14:paraId="3F60EE93" w14:textId="77777777" w:rsidR="006531AD" w:rsidRDefault="00000000">
            <w:pPr>
              <w:spacing w:after="0" w:line="252" w:lineRule="auto"/>
            </w:pPr>
            <w:r>
              <w:rPr>
                <w:rFonts w:eastAsia="Calibri"/>
                <w:sz w:val="17"/>
              </w:rPr>
              <w:t>Ret</w:t>
            </w:r>
          </w:p>
        </w:tc>
        <w:tc>
          <w:tcPr>
            <w:tcW w:w="2610" w:type="dxa"/>
            <w:tcMar>
              <w:top w:w="80" w:type="dxa"/>
              <w:left w:w="120" w:type="dxa"/>
              <w:bottom w:w="80" w:type="dxa"/>
              <w:right w:w="120" w:type="dxa"/>
            </w:tcMar>
            <w:vAlign w:val="center"/>
          </w:tcPr>
          <w:p w14:paraId="04AD46B9" w14:textId="77777777" w:rsidR="006531AD" w:rsidRDefault="00000000">
            <w:pPr>
              <w:spacing w:after="0" w:line="252" w:lineRule="auto"/>
            </w:pPr>
            <w:r>
              <w:rPr>
                <w:rFonts w:eastAsia="Calibri"/>
                <w:sz w:val="17"/>
              </w:rPr>
              <w:t>Karar kodu ve bildirim</w:t>
            </w:r>
          </w:p>
        </w:tc>
      </w:tr>
      <w:tr w:rsidR="006531AD" w14:paraId="53AC8CB2" w14:textId="77777777">
        <w:trPr>
          <w:cantSplit/>
        </w:trPr>
        <w:tc>
          <w:tcPr>
            <w:tcW w:w="850" w:type="dxa"/>
            <w:tcMar>
              <w:top w:w="80" w:type="dxa"/>
              <w:left w:w="120" w:type="dxa"/>
              <w:bottom w:w="80" w:type="dxa"/>
              <w:right w:w="120" w:type="dxa"/>
            </w:tcMar>
            <w:vAlign w:val="center"/>
          </w:tcPr>
          <w:p w14:paraId="4CF40D99" w14:textId="77777777" w:rsidR="006531AD" w:rsidRDefault="00000000">
            <w:pPr>
              <w:spacing w:after="0" w:line="252" w:lineRule="auto"/>
            </w:pPr>
            <w:r>
              <w:rPr>
                <w:rFonts w:eastAsia="Calibri"/>
                <w:sz w:val="17"/>
              </w:rPr>
              <w:t>D-06</w:t>
            </w:r>
          </w:p>
        </w:tc>
        <w:tc>
          <w:tcPr>
            <w:tcW w:w="4150" w:type="dxa"/>
            <w:tcMar>
              <w:top w:w="80" w:type="dxa"/>
              <w:left w:w="120" w:type="dxa"/>
              <w:bottom w:w="80" w:type="dxa"/>
              <w:right w:w="120" w:type="dxa"/>
            </w:tcMar>
            <w:vAlign w:val="center"/>
          </w:tcPr>
          <w:p w14:paraId="49BA800C" w14:textId="77777777" w:rsidR="006531AD" w:rsidRDefault="00000000">
            <w:pPr>
              <w:spacing w:after="0" w:line="252" w:lineRule="auto"/>
            </w:pPr>
            <w:r>
              <w:rPr>
                <w:rFonts w:eastAsia="Calibri"/>
                <w:sz w:val="17"/>
              </w:rPr>
              <w:t>Harici servis zaman aşımı / erişilemiyor</w:t>
            </w:r>
          </w:p>
        </w:tc>
        <w:tc>
          <w:tcPr>
            <w:tcW w:w="1750" w:type="dxa"/>
            <w:tcMar>
              <w:top w:w="80" w:type="dxa"/>
              <w:left w:w="120" w:type="dxa"/>
              <w:bottom w:w="80" w:type="dxa"/>
              <w:right w:w="120" w:type="dxa"/>
            </w:tcMar>
            <w:vAlign w:val="center"/>
          </w:tcPr>
          <w:p w14:paraId="12CF218E" w14:textId="77777777" w:rsidR="006531AD" w:rsidRDefault="00000000">
            <w:pPr>
              <w:spacing w:after="0" w:line="252" w:lineRule="auto"/>
            </w:pPr>
            <w:r>
              <w:rPr>
                <w:rFonts w:eastAsia="Calibri"/>
                <w:sz w:val="17"/>
              </w:rPr>
              <w:t>Karar verme</w:t>
            </w:r>
          </w:p>
        </w:tc>
        <w:tc>
          <w:tcPr>
            <w:tcW w:w="2610" w:type="dxa"/>
            <w:tcMar>
              <w:top w:w="80" w:type="dxa"/>
              <w:left w:w="120" w:type="dxa"/>
              <w:bottom w:w="80" w:type="dxa"/>
              <w:right w:w="120" w:type="dxa"/>
            </w:tcMar>
            <w:vAlign w:val="center"/>
          </w:tcPr>
          <w:p w14:paraId="2F470C38" w14:textId="77777777" w:rsidR="006531AD" w:rsidRDefault="00000000">
            <w:pPr>
              <w:spacing w:after="0" w:line="252" w:lineRule="auto"/>
            </w:pPr>
            <w:r>
              <w:rPr>
                <w:rFonts w:eastAsia="Calibri"/>
                <w:sz w:val="17"/>
              </w:rPr>
              <w:t>Retry sonrası bekleme/manuel kontrol</w:t>
            </w:r>
          </w:p>
        </w:tc>
      </w:tr>
    </w:tbl>
    <w:p w14:paraId="1D9E6607" w14:textId="77777777" w:rsidR="006531AD" w:rsidRDefault="006531AD">
      <w:pPr>
        <w:spacing w:after="20"/>
      </w:pPr>
    </w:p>
    <w:p w14:paraId="60BCDA75" w14:textId="77777777" w:rsidR="006531AD" w:rsidRDefault="006531AD">
      <w:pPr>
        <w:keepNext/>
        <w:spacing w:before="140" w:after="20"/>
      </w:pPr>
    </w:p>
    <w:p w14:paraId="48159205" w14:textId="77777777" w:rsidR="006531AD" w:rsidRDefault="00000000">
      <w:pPr>
        <w:keepNext/>
        <w:spacing w:before="60" w:after="100"/>
      </w:pPr>
      <w:r>
        <w:rPr>
          <w:rFonts w:eastAsia="Calibri"/>
          <w:b/>
          <w:color w:val="2E74B5"/>
          <w:sz w:val="19"/>
        </w:rPr>
        <w:t>GEREKSINIMLER</w:t>
      </w:r>
    </w:p>
    <w:p w14:paraId="7E8FA9A5" w14:textId="77777777" w:rsidR="006531AD" w:rsidRDefault="00000000">
      <w:pPr>
        <w:pStyle w:val="Heading1"/>
      </w:pPr>
      <w:r>
        <w:t>7. Gereksinim Kataloğu</w:t>
      </w:r>
    </w:p>
    <w:p w14:paraId="686C2B5B" w14:textId="77777777" w:rsidR="006531AD" w:rsidRDefault="00000000">
      <w:pPr>
        <w:pStyle w:val="Heading2"/>
      </w:pPr>
      <w:r>
        <w:t>7.1 Fonksiyonel Gereksinimler</w:t>
      </w:r>
    </w:p>
    <w:tbl>
      <w:tblPr>
        <w:tblStyle w:val="TableGrid"/>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850"/>
        <w:gridCol w:w="7370"/>
        <w:gridCol w:w="1140"/>
      </w:tblGrid>
      <w:tr w:rsidR="006531AD" w14:paraId="0F436076" w14:textId="77777777">
        <w:trPr>
          <w:cantSplit/>
          <w:tblHeader/>
        </w:trPr>
        <w:tc>
          <w:tcPr>
            <w:tcW w:w="850" w:type="dxa"/>
            <w:shd w:val="clear" w:color="auto" w:fill="E8F1F8"/>
            <w:tcMar>
              <w:top w:w="80" w:type="dxa"/>
              <w:left w:w="120" w:type="dxa"/>
              <w:bottom w:w="80" w:type="dxa"/>
              <w:right w:w="120" w:type="dxa"/>
            </w:tcMar>
            <w:vAlign w:val="center"/>
          </w:tcPr>
          <w:p w14:paraId="18C82B30" w14:textId="77777777" w:rsidR="006531AD" w:rsidRDefault="00000000">
            <w:pPr>
              <w:spacing w:after="0" w:line="252" w:lineRule="auto"/>
              <w:jc w:val="center"/>
            </w:pPr>
            <w:r>
              <w:rPr>
                <w:rFonts w:eastAsia="Calibri"/>
                <w:b/>
                <w:color w:val="0B2545"/>
                <w:sz w:val="18"/>
              </w:rPr>
              <w:t>ID</w:t>
            </w:r>
          </w:p>
        </w:tc>
        <w:tc>
          <w:tcPr>
            <w:tcW w:w="7370" w:type="dxa"/>
            <w:shd w:val="clear" w:color="auto" w:fill="E8F1F8"/>
            <w:tcMar>
              <w:top w:w="80" w:type="dxa"/>
              <w:left w:w="120" w:type="dxa"/>
              <w:bottom w:w="80" w:type="dxa"/>
              <w:right w:w="120" w:type="dxa"/>
            </w:tcMar>
            <w:vAlign w:val="center"/>
          </w:tcPr>
          <w:p w14:paraId="522D7DD8" w14:textId="77777777" w:rsidR="006531AD" w:rsidRDefault="00000000">
            <w:pPr>
              <w:spacing w:after="0" w:line="252" w:lineRule="auto"/>
            </w:pPr>
            <w:r>
              <w:rPr>
                <w:rFonts w:eastAsia="Calibri"/>
                <w:b/>
                <w:color w:val="0B2545"/>
                <w:sz w:val="18"/>
              </w:rPr>
              <w:t>Gereksinim</w:t>
            </w:r>
          </w:p>
        </w:tc>
        <w:tc>
          <w:tcPr>
            <w:tcW w:w="1140" w:type="dxa"/>
            <w:shd w:val="clear" w:color="auto" w:fill="E8F1F8"/>
            <w:tcMar>
              <w:top w:w="80" w:type="dxa"/>
              <w:left w:w="120" w:type="dxa"/>
              <w:bottom w:w="80" w:type="dxa"/>
              <w:right w:w="120" w:type="dxa"/>
            </w:tcMar>
            <w:vAlign w:val="center"/>
          </w:tcPr>
          <w:p w14:paraId="3641A428" w14:textId="77777777" w:rsidR="006531AD" w:rsidRDefault="00000000">
            <w:pPr>
              <w:spacing w:after="0" w:line="252" w:lineRule="auto"/>
              <w:jc w:val="center"/>
            </w:pPr>
            <w:r>
              <w:rPr>
                <w:rFonts w:eastAsia="Calibri"/>
                <w:b/>
                <w:color w:val="0B2545"/>
                <w:sz w:val="18"/>
              </w:rPr>
              <w:t>MoSCoW</w:t>
            </w:r>
          </w:p>
        </w:tc>
      </w:tr>
      <w:tr w:rsidR="006531AD" w14:paraId="3C743D96" w14:textId="77777777">
        <w:trPr>
          <w:cantSplit/>
        </w:trPr>
        <w:tc>
          <w:tcPr>
            <w:tcW w:w="850" w:type="dxa"/>
            <w:tcMar>
              <w:top w:w="80" w:type="dxa"/>
              <w:left w:w="120" w:type="dxa"/>
              <w:bottom w:w="80" w:type="dxa"/>
              <w:right w:w="120" w:type="dxa"/>
            </w:tcMar>
            <w:vAlign w:val="center"/>
          </w:tcPr>
          <w:p w14:paraId="26D83EC0" w14:textId="77777777" w:rsidR="006531AD" w:rsidRDefault="00000000">
            <w:pPr>
              <w:spacing w:after="0" w:line="252" w:lineRule="auto"/>
              <w:jc w:val="center"/>
            </w:pPr>
            <w:r>
              <w:rPr>
                <w:rFonts w:eastAsia="Calibri"/>
                <w:sz w:val="17"/>
              </w:rPr>
              <w:t>FR-01</w:t>
            </w:r>
          </w:p>
        </w:tc>
        <w:tc>
          <w:tcPr>
            <w:tcW w:w="7370" w:type="dxa"/>
            <w:tcMar>
              <w:top w:w="80" w:type="dxa"/>
              <w:left w:w="120" w:type="dxa"/>
              <w:bottom w:w="80" w:type="dxa"/>
              <w:right w:w="120" w:type="dxa"/>
            </w:tcMar>
            <w:vAlign w:val="center"/>
          </w:tcPr>
          <w:p w14:paraId="50EC01D9" w14:textId="77777777" w:rsidR="006531AD" w:rsidRDefault="00000000">
            <w:pPr>
              <w:spacing w:after="0" w:line="252" w:lineRule="auto"/>
            </w:pPr>
            <w:r>
              <w:rPr>
                <w:rFonts w:eastAsia="Calibri"/>
                <w:sz w:val="17"/>
              </w:rPr>
              <w:t>Sistem müşterinin web/mobil üzerinden başvuru oluşturmasına, taslak kaydetmesine ve devam etmesine izin vermelidir.</w:t>
            </w:r>
          </w:p>
        </w:tc>
        <w:tc>
          <w:tcPr>
            <w:tcW w:w="1140" w:type="dxa"/>
            <w:tcMar>
              <w:top w:w="80" w:type="dxa"/>
              <w:left w:w="120" w:type="dxa"/>
              <w:bottom w:w="80" w:type="dxa"/>
              <w:right w:w="120" w:type="dxa"/>
            </w:tcMar>
            <w:vAlign w:val="center"/>
          </w:tcPr>
          <w:p w14:paraId="090FC138" w14:textId="77777777" w:rsidR="006531AD" w:rsidRDefault="00000000">
            <w:pPr>
              <w:spacing w:after="0" w:line="252" w:lineRule="auto"/>
              <w:jc w:val="center"/>
            </w:pPr>
            <w:r>
              <w:rPr>
                <w:rFonts w:eastAsia="Calibri"/>
                <w:sz w:val="17"/>
              </w:rPr>
              <w:t>Must</w:t>
            </w:r>
          </w:p>
        </w:tc>
      </w:tr>
      <w:tr w:rsidR="006531AD" w14:paraId="77365A50" w14:textId="77777777">
        <w:trPr>
          <w:cantSplit/>
        </w:trPr>
        <w:tc>
          <w:tcPr>
            <w:tcW w:w="850" w:type="dxa"/>
            <w:tcMar>
              <w:top w:w="80" w:type="dxa"/>
              <w:left w:w="120" w:type="dxa"/>
              <w:bottom w:w="80" w:type="dxa"/>
              <w:right w:w="120" w:type="dxa"/>
            </w:tcMar>
            <w:vAlign w:val="center"/>
          </w:tcPr>
          <w:p w14:paraId="526B7ED4" w14:textId="77777777" w:rsidR="006531AD" w:rsidRDefault="00000000">
            <w:pPr>
              <w:spacing w:after="0" w:line="252" w:lineRule="auto"/>
              <w:jc w:val="center"/>
            </w:pPr>
            <w:r>
              <w:rPr>
                <w:rFonts w:eastAsia="Calibri"/>
                <w:sz w:val="17"/>
              </w:rPr>
              <w:t>FR-02</w:t>
            </w:r>
          </w:p>
        </w:tc>
        <w:tc>
          <w:tcPr>
            <w:tcW w:w="7370" w:type="dxa"/>
            <w:tcMar>
              <w:top w:w="80" w:type="dxa"/>
              <w:left w:w="120" w:type="dxa"/>
              <w:bottom w:w="80" w:type="dxa"/>
              <w:right w:w="120" w:type="dxa"/>
            </w:tcMar>
            <w:vAlign w:val="center"/>
          </w:tcPr>
          <w:p w14:paraId="00ED74F8" w14:textId="77777777" w:rsidR="006531AD" w:rsidRDefault="00000000">
            <w:pPr>
              <w:spacing w:after="0" w:line="252" w:lineRule="auto"/>
            </w:pPr>
            <w:r>
              <w:rPr>
                <w:rFonts w:eastAsia="Calibri"/>
                <w:sz w:val="17"/>
              </w:rPr>
              <w:t>Sistem zorunlu alanları ve veri formatlarını gönderim öncesinde doğrulamalıdır.</w:t>
            </w:r>
          </w:p>
        </w:tc>
        <w:tc>
          <w:tcPr>
            <w:tcW w:w="1140" w:type="dxa"/>
            <w:tcMar>
              <w:top w:w="80" w:type="dxa"/>
              <w:left w:w="120" w:type="dxa"/>
              <w:bottom w:w="80" w:type="dxa"/>
              <w:right w:w="120" w:type="dxa"/>
            </w:tcMar>
            <w:vAlign w:val="center"/>
          </w:tcPr>
          <w:p w14:paraId="30ACFB6D" w14:textId="77777777" w:rsidR="006531AD" w:rsidRDefault="00000000">
            <w:pPr>
              <w:spacing w:after="0" w:line="252" w:lineRule="auto"/>
              <w:jc w:val="center"/>
            </w:pPr>
            <w:r>
              <w:rPr>
                <w:rFonts w:eastAsia="Calibri"/>
                <w:sz w:val="17"/>
              </w:rPr>
              <w:t>Must</w:t>
            </w:r>
          </w:p>
        </w:tc>
      </w:tr>
      <w:tr w:rsidR="006531AD" w14:paraId="4CD6C8AC" w14:textId="77777777">
        <w:trPr>
          <w:cantSplit/>
        </w:trPr>
        <w:tc>
          <w:tcPr>
            <w:tcW w:w="850" w:type="dxa"/>
            <w:tcMar>
              <w:top w:w="80" w:type="dxa"/>
              <w:left w:w="120" w:type="dxa"/>
              <w:bottom w:w="80" w:type="dxa"/>
              <w:right w:w="120" w:type="dxa"/>
            </w:tcMar>
            <w:vAlign w:val="center"/>
          </w:tcPr>
          <w:p w14:paraId="7B33B2F8" w14:textId="77777777" w:rsidR="006531AD" w:rsidRDefault="00000000">
            <w:pPr>
              <w:spacing w:after="0" w:line="252" w:lineRule="auto"/>
              <w:jc w:val="center"/>
            </w:pPr>
            <w:r>
              <w:rPr>
                <w:rFonts w:eastAsia="Calibri"/>
                <w:sz w:val="17"/>
              </w:rPr>
              <w:t>FR-03</w:t>
            </w:r>
          </w:p>
        </w:tc>
        <w:tc>
          <w:tcPr>
            <w:tcW w:w="7370" w:type="dxa"/>
            <w:tcMar>
              <w:top w:w="80" w:type="dxa"/>
              <w:left w:w="120" w:type="dxa"/>
              <w:bottom w:w="80" w:type="dxa"/>
              <w:right w:w="120" w:type="dxa"/>
            </w:tcMar>
            <w:vAlign w:val="center"/>
          </w:tcPr>
          <w:p w14:paraId="0965DF17" w14:textId="77777777" w:rsidR="006531AD" w:rsidRDefault="00000000">
            <w:pPr>
              <w:spacing w:after="0" w:line="252" w:lineRule="auto"/>
            </w:pPr>
            <w:r>
              <w:rPr>
                <w:rFonts w:eastAsia="Calibri"/>
                <w:sz w:val="17"/>
              </w:rPr>
              <w:t>Sistem kimlik doğrulama sonucunu başvuruyla ilişkilendirmeli; başarısız sonucu kontrollü duruma almalıdır.</w:t>
            </w:r>
          </w:p>
        </w:tc>
        <w:tc>
          <w:tcPr>
            <w:tcW w:w="1140" w:type="dxa"/>
            <w:tcMar>
              <w:top w:w="80" w:type="dxa"/>
              <w:left w:w="120" w:type="dxa"/>
              <w:bottom w:w="80" w:type="dxa"/>
              <w:right w:w="120" w:type="dxa"/>
            </w:tcMar>
            <w:vAlign w:val="center"/>
          </w:tcPr>
          <w:p w14:paraId="242C26BC" w14:textId="77777777" w:rsidR="006531AD" w:rsidRDefault="00000000">
            <w:pPr>
              <w:spacing w:after="0" w:line="252" w:lineRule="auto"/>
              <w:jc w:val="center"/>
            </w:pPr>
            <w:r>
              <w:rPr>
                <w:rFonts w:eastAsia="Calibri"/>
                <w:sz w:val="17"/>
              </w:rPr>
              <w:t>Must</w:t>
            </w:r>
          </w:p>
        </w:tc>
      </w:tr>
      <w:tr w:rsidR="006531AD" w14:paraId="32D0DCD1" w14:textId="77777777">
        <w:trPr>
          <w:cantSplit/>
        </w:trPr>
        <w:tc>
          <w:tcPr>
            <w:tcW w:w="850" w:type="dxa"/>
            <w:tcMar>
              <w:top w:w="80" w:type="dxa"/>
              <w:left w:w="120" w:type="dxa"/>
              <w:bottom w:w="80" w:type="dxa"/>
              <w:right w:w="120" w:type="dxa"/>
            </w:tcMar>
            <w:vAlign w:val="center"/>
          </w:tcPr>
          <w:p w14:paraId="66DD482C" w14:textId="77777777" w:rsidR="006531AD" w:rsidRDefault="00000000">
            <w:pPr>
              <w:spacing w:after="0" w:line="252" w:lineRule="auto"/>
              <w:jc w:val="center"/>
            </w:pPr>
            <w:r>
              <w:rPr>
                <w:rFonts w:eastAsia="Calibri"/>
                <w:sz w:val="17"/>
              </w:rPr>
              <w:t>FR-04</w:t>
            </w:r>
          </w:p>
        </w:tc>
        <w:tc>
          <w:tcPr>
            <w:tcW w:w="7370" w:type="dxa"/>
            <w:tcMar>
              <w:top w:w="80" w:type="dxa"/>
              <w:left w:w="120" w:type="dxa"/>
              <w:bottom w:w="80" w:type="dxa"/>
              <w:right w:w="120" w:type="dxa"/>
            </w:tcMar>
            <w:vAlign w:val="center"/>
          </w:tcPr>
          <w:p w14:paraId="5226AA15" w14:textId="77777777" w:rsidR="006531AD" w:rsidRDefault="00000000">
            <w:pPr>
              <w:spacing w:after="0" w:line="252" w:lineRule="auto"/>
            </w:pPr>
            <w:r>
              <w:rPr>
                <w:rFonts w:eastAsia="Calibri"/>
                <w:sz w:val="17"/>
              </w:rPr>
              <w:t>Sistem gerekli rıza/bilgilendirme metni sürümünü, zamanı ve onay kanalını kaydetmelidir.</w:t>
            </w:r>
          </w:p>
        </w:tc>
        <w:tc>
          <w:tcPr>
            <w:tcW w:w="1140" w:type="dxa"/>
            <w:tcMar>
              <w:top w:w="80" w:type="dxa"/>
              <w:left w:w="120" w:type="dxa"/>
              <w:bottom w:w="80" w:type="dxa"/>
              <w:right w:w="120" w:type="dxa"/>
            </w:tcMar>
            <w:vAlign w:val="center"/>
          </w:tcPr>
          <w:p w14:paraId="3057C943" w14:textId="77777777" w:rsidR="006531AD" w:rsidRDefault="00000000">
            <w:pPr>
              <w:spacing w:after="0" w:line="252" w:lineRule="auto"/>
              <w:jc w:val="center"/>
            </w:pPr>
            <w:r>
              <w:rPr>
                <w:rFonts w:eastAsia="Calibri"/>
                <w:sz w:val="17"/>
              </w:rPr>
              <w:t>Must</w:t>
            </w:r>
          </w:p>
        </w:tc>
      </w:tr>
      <w:tr w:rsidR="006531AD" w14:paraId="71C95F5E" w14:textId="77777777">
        <w:trPr>
          <w:cantSplit/>
        </w:trPr>
        <w:tc>
          <w:tcPr>
            <w:tcW w:w="850" w:type="dxa"/>
            <w:tcMar>
              <w:top w:w="80" w:type="dxa"/>
              <w:left w:w="120" w:type="dxa"/>
              <w:bottom w:w="80" w:type="dxa"/>
              <w:right w:w="120" w:type="dxa"/>
            </w:tcMar>
            <w:vAlign w:val="center"/>
          </w:tcPr>
          <w:p w14:paraId="11B410BA" w14:textId="77777777" w:rsidR="006531AD" w:rsidRDefault="00000000">
            <w:pPr>
              <w:spacing w:after="0" w:line="252" w:lineRule="auto"/>
              <w:jc w:val="center"/>
            </w:pPr>
            <w:r>
              <w:rPr>
                <w:rFonts w:eastAsia="Calibri"/>
                <w:sz w:val="17"/>
              </w:rPr>
              <w:t>FR-05</w:t>
            </w:r>
          </w:p>
        </w:tc>
        <w:tc>
          <w:tcPr>
            <w:tcW w:w="7370" w:type="dxa"/>
            <w:tcMar>
              <w:top w:w="80" w:type="dxa"/>
              <w:left w:w="120" w:type="dxa"/>
              <w:bottom w:w="80" w:type="dxa"/>
              <w:right w:w="120" w:type="dxa"/>
            </w:tcMar>
            <w:vAlign w:val="center"/>
          </w:tcPr>
          <w:p w14:paraId="43F25808" w14:textId="77777777" w:rsidR="006531AD" w:rsidRDefault="00000000">
            <w:pPr>
              <w:spacing w:after="0" w:line="252" w:lineRule="auto"/>
            </w:pPr>
            <w:r>
              <w:rPr>
                <w:rFonts w:eastAsia="Calibri"/>
                <w:sz w:val="17"/>
              </w:rPr>
              <w:t>Müşteri istenen belgeleri yükleyebilmeli; sistem tür, boyut, format ve zararlı içerik kontrolü yapmalıdır.</w:t>
            </w:r>
          </w:p>
        </w:tc>
        <w:tc>
          <w:tcPr>
            <w:tcW w:w="1140" w:type="dxa"/>
            <w:tcMar>
              <w:top w:w="80" w:type="dxa"/>
              <w:left w:w="120" w:type="dxa"/>
              <w:bottom w:w="80" w:type="dxa"/>
              <w:right w:w="120" w:type="dxa"/>
            </w:tcMar>
            <w:vAlign w:val="center"/>
          </w:tcPr>
          <w:p w14:paraId="4328080B" w14:textId="77777777" w:rsidR="006531AD" w:rsidRDefault="00000000">
            <w:pPr>
              <w:spacing w:after="0" w:line="252" w:lineRule="auto"/>
              <w:jc w:val="center"/>
            </w:pPr>
            <w:r>
              <w:rPr>
                <w:rFonts w:eastAsia="Calibri"/>
                <w:sz w:val="17"/>
              </w:rPr>
              <w:t>Must</w:t>
            </w:r>
          </w:p>
        </w:tc>
      </w:tr>
      <w:tr w:rsidR="006531AD" w14:paraId="0590879B" w14:textId="77777777">
        <w:trPr>
          <w:cantSplit/>
        </w:trPr>
        <w:tc>
          <w:tcPr>
            <w:tcW w:w="850" w:type="dxa"/>
            <w:tcMar>
              <w:top w:w="80" w:type="dxa"/>
              <w:left w:w="120" w:type="dxa"/>
              <w:bottom w:w="80" w:type="dxa"/>
              <w:right w:w="120" w:type="dxa"/>
            </w:tcMar>
            <w:vAlign w:val="center"/>
          </w:tcPr>
          <w:p w14:paraId="555C7D07" w14:textId="77777777" w:rsidR="006531AD" w:rsidRDefault="00000000">
            <w:pPr>
              <w:spacing w:after="0" w:line="252" w:lineRule="auto"/>
              <w:jc w:val="center"/>
            </w:pPr>
            <w:r>
              <w:rPr>
                <w:rFonts w:eastAsia="Calibri"/>
                <w:sz w:val="17"/>
              </w:rPr>
              <w:t>FR-06</w:t>
            </w:r>
          </w:p>
        </w:tc>
        <w:tc>
          <w:tcPr>
            <w:tcW w:w="7370" w:type="dxa"/>
            <w:tcMar>
              <w:top w:w="80" w:type="dxa"/>
              <w:left w:w="120" w:type="dxa"/>
              <w:bottom w:w="80" w:type="dxa"/>
              <w:right w:w="120" w:type="dxa"/>
            </w:tcMar>
            <w:vAlign w:val="center"/>
          </w:tcPr>
          <w:p w14:paraId="58355453" w14:textId="77777777" w:rsidR="006531AD" w:rsidRDefault="00000000">
            <w:pPr>
              <w:spacing w:after="0" w:line="252" w:lineRule="auto"/>
            </w:pPr>
            <w:r>
              <w:rPr>
                <w:rFonts w:eastAsia="Calibri"/>
                <w:sz w:val="17"/>
              </w:rPr>
              <w:t>Sistem kredi bürosu sorgusunu yetkili servis üzerinden başlatmalı ve sonucu başvuruyla eşlemelidir.</w:t>
            </w:r>
          </w:p>
        </w:tc>
        <w:tc>
          <w:tcPr>
            <w:tcW w:w="1140" w:type="dxa"/>
            <w:tcMar>
              <w:top w:w="80" w:type="dxa"/>
              <w:left w:w="120" w:type="dxa"/>
              <w:bottom w:w="80" w:type="dxa"/>
              <w:right w:w="120" w:type="dxa"/>
            </w:tcMar>
            <w:vAlign w:val="center"/>
          </w:tcPr>
          <w:p w14:paraId="10F0EBBE" w14:textId="77777777" w:rsidR="006531AD" w:rsidRDefault="00000000">
            <w:pPr>
              <w:spacing w:after="0" w:line="252" w:lineRule="auto"/>
              <w:jc w:val="center"/>
            </w:pPr>
            <w:r>
              <w:rPr>
                <w:rFonts w:eastAsia="Calibri"/>
                <w:sz w:val="17"/>
              </w:rPr>
              <w:t>Must</w:t>
            </w:r>
          </w:p>
        </w:tc>
      </w:tr>
      <w:tr w:rsidR="006531AD" w14:paraId="2ACAF303" w14:textId="77777777">
        <w:trPr>
          <w:cantSplit/>
        </w:trPr>
        <w:tc>
          <w:tcPr>
            <w:tcW w:w="850" w:type="dxa"/>
            <w:tcMar>
              <w:top w:w="80" w:type="dxa"/>
              <w:left w:w="120" w:type="dxa"/>
              <w:bottom w:w="80" w:type="dxa"/>
              <w:right w:w="120" w:type="dxa"/>
            </w:tcMar>
            <w:vAlign w:val="center"/>
          </w:tcPr>
          <w:p w14:paraId="14AF05E6" w14:textId="77777777" w:rsidR="006531AD" w:rsidRDefault="00000000">
            <w:pPr>
              <w:spacing w:after="0" w:line="252" w:lineRule="auto"/>
              <w:jc w:val="center"/>
            </w:pPr>
            <w:r>
              <w:rPr>
                <w:rFonts w:eastAsia="Calibri"/>
                <w:sz w:val="17"/>
              </w:rPr>
              <w:t>FR-07</w:t>
            </w:r>
          </w:p>
        </w:tc>
        <w:tc>
          <w:tcPr>
            <w:tcW w:w="7370" w:type="dxa"/>
            <w:tcMar>
              <w:top w:w="80" w:type="dxa"/>
              <w:left w:w="120" w:type="dxa"/>
              <w:bottom w:w="80" w:type="dxa"/>
              <w:right w:w="120" w:type="dxa"/>
            </w:tcMar>
            <w:vAlign w:val="center"/>
          </w:tcPr>
          <w:p w14:paraId="19821210" w14:textId="77777777" w:rsidR="006531AD" w:rsidRDefault="00000000">
            <w:pPr>
              <w:spacing w:after="0" w:line="252" w:lineRule="auto"/>
            </w:pPr>
            <w:r>
              <w:rPr>
                <w:rFonts w:eastAsia="Calibri"/>
                <w:sz w:val="17"/>
              </w:rPr>
              <w:t>Kural motoru onaylı kural sürümünü kullanarak ön değerlendirme sonucu ve neden kodu üretmelidir.</w:t>
            </w:r>
          </w:p>
        </w:tc>
        <w:tc>
          <w:tcPr>
            <w:tcW w:w="1140" w:type="dxa"/>
            <w:tcMar>
              <w:top w:w="80" w:type="dxa"/>
              <w:left w:w="120" w:type="dxa"/>
              <w:bottom w:w="80" w:type="dxa"/>
              <w:right w:w="120" w:type="dxa"/>
            </w:tcMar>
            <w:vAlign w:val="center"/>
          </w:tcPr>
          <w:p w14:paraId="2DFBAA8F" w14:textId="77777777" w:rsidR="006531AD" w:rsidRDefault="00000000">
            <w:pPr>
              <w:spacing w:after="0" w:line="252" w:lineRule="auto"/>
              <w:jc w:val="center"/>
            </w:pPr>
            <w:r>
              <w:rPr>
                <w:rFonts w:eastAsia="Calibri"/>
                <w:sz w:val="17"/>
              </w:rPr>
              <w:t>Must</w:t>
            </w:r>
          </w:p>
        </w:tc>
      </w:tr>
      <w:tr w:rsidR="006531AD" w14:paraId="7047D26F" w14:textId="77777777">
        <w:trPr>
          <w:cantSplit/>
        </w:trPr>
        <w:tc>
          <w:tcPr>
            <w:tcW w:w="850" w:type="dxa"/>
            <w:tcMar>
              <w:top w:w="80" w:type="dxa"/>
              <w:left w:w="120" w:type="dxa"/>
              <w:bottom w:w="80" w:type="dxa"/>
              <w:right w:w="120" w:type="dxa"/>
            </w:tcMar>
            <w:vAlign w:val="center"/>
          </w:tcPr>
          <w:p w14:paraId="46D9835F" w14:textId="77777777" w:rsidR="006531AD" w:rsidRDefault="00000000">
            <w:pPr>
              <w:spacing w:after="0" w:line="252" w:lineRule="auto"/>
              <w:jc w:val="center"/>
            </w:pPr>
            <w:r>
              <w:rPr>
                <w:rFonts w:eastAsia="Calibri"/>
                <w:sz w:val="17"/>
              </w:rPr>
              <w:t>FR-08</w:t>
            </w:r>
          </w:p>
        </w:tc>
        <w:tc>
          <w:tcPr>
            <w:tcW w:w="7370" w:type="dxa"/>
            <w:tcMar>
              <w:top w:w="80" w:type="dxa"/>
              <w:left w:w="120" w:type="dxa"/>
              <w:bottom w:w="80" w:type="dxa"/>
              <w:right w:w="120" w:type="dxa"/>
            </w:tcMar>
            <w:vAlign w:val="center"/>
          </w:tcPr>
          <w:p w14:paraId="21919FB7" w14:textId="77777777" w:rsidR="006531AD" w:rsidRDefault="00000000">
            <w:pPr>
              <w:spacing w:after="0" w:line="252" w:lineRule="auto"/>
            </w:pPr>
            <w:r>
              <w:rPr>
                <w:rFonts w:eastAsia="Calibri"/>
                <w:sz w:val="17"/>
              </w:rPr>
              <w:t>İstisna başvuruları öncelik, SLA, neden ve gerekli aksiyonla kredi analisti iş kuyruğuna düşmelidir.</w:t>
            </w:r>
          </w:p>
        </w:tc>
        <w:tc>
          <w:tcPr>
            <w:tcW w:w="1140" w:type="dxa"/>
            <w:tcMar>
              <w:top w:w="80" w:type="dxa"/>
              <w:left w:w="120" w:type="dxa"/>
              <w:bottom w:w="80" w:type="dxa"/>
              <w:right w:w="120" w:type="dxa"/>
            </w:tcMar>
            <w:vAlign w:val="center"/>
          </w:tcPr>
          <w:p w14:paraId="6AA8FEE7" w14:textId="77777777" w:rsidR="006531AD" w:rsidRDefault="00000000">
            <w:pPr>
              <w:spacing w:after="0" w:line="252" w:lineRule="auto"/>
              <w:jc w:val="center"/>
            </w:pPr>
            <w:r>
              <w:rPr>
                <w:rFonts w:eastAsia="Calibri"/>
                <w:sz w:val="17"/>
              </w:rPr>
              <w:t>Must</w:t>
            </w:r>
          </w:p>
        </w:tc>
      </w:tr>
      <w:tr w:rsidR="006531AD" w14:paraId="73744DB4" w14:textId="77777777">
        <w:trPr>
          <w:cantSplit/>
        </w:trPr>
        <w:tc>
          <w:tcPr>
            <w:tcW w:w="850" w:type="dxa"/>
            <w:tcMar>
              <w:top w:w="80" w:type="dxa"/>
              <w:left w:w="120" w:type="dxa"/>
              <w:bottom w:w="80" w:type="dxa"/>
              <w:right w:w="120" w:type="dxa"/>
            </w:tcMar>
            <w:vAlign w:val="center"/>
          </w:tcPr>
          <w:p w14:paraId="0E60E975" w14:textId="77777777" w:rsidR="006531AD" w:rsidRDefault="00000000">
            <w:pPr>
              <w:spacing w:after="0" w:line="252" w:lineRule="auto"/>
              <w:jc w:val="center"/>
            </w:pPr>
            <w:r>
              <w:rPr>
                <w:rFonts w:eastAsia="Calibri"/>
                <w:sz w:val="17"/>
              </w:rPr>
              <w:t>FR-09</w:t>
            </w:r>
          </w:p>
        </w:tc>
        <w:tc>
          <w:tcPr>
            <w:tcW w:w="7370" w:type="dxa"/>
            <w:tcMar>
              <w:top w:w="80" w:type="dxa"/>
              <w:left w:w="120" w:type="dxa"/>
              <w:bottom w:w="80" w:type="dxa"/>
              <w:right w:w="120" w:type="dxa"/>
            </w:tcMar>
            <w:vAlign w:val="center"/>
          </w:tcPr>
          <w:p w14:paraId="36E8EE2B" w14:textId="77777777" w:rsidR="006531AD" w:rsidRDefault="00000000">
            <w:pPr>
              <w:spacing w:after="0" w:line="252" w:lineRule="auto"/>
            </w:pPr>
            <w:r>
              <w:rPr>
                <w:rFonts w:eastAsia="Calibri"/>
                <w:sz w:val="17"/>
              </w:rPr>
              <w:t>Yetkili analist başvuru verilerini, belgeleri, sorgu sonuçlarını ve kural nedenlerini tek ekranda görebilmelidir.</w:t>
            </w:r>
          </w:p>
        </w:tc>
        <w:tc>
          <w:tcPr>
            <w:tcW w:w="1140" w:type="dxa"/>
            <w:tcMar>
              <w:top w:w="80" w:type="dxa"/>
              <w:left w:w="120" w:type="dxa"/>
              <w:bottom w:w="80" w:type="dxa"/>
              <w:right w:w="120" w:type="dxa"/>
            </w:tcMar>
            <w:vAlign w:val="center"/>
          </w:tcPr>
          <w:p w14:paraId="2105B819" w14:textId="77777777" w:rsidR="006531AD" w:rsidRDefault="00000000">
            <w:pPr>
              <w:spacing w:after="0" w:line="252" w:lineRule="auto"/>
              <w:jc w:val="center"/>
            </w:pPr>
            <w:r>
              <w:rPr>
                <w:rFonts w:eastAsia="Calibri"/>
                <w:sz w:val="17"/>
              </w:rPr>
              <w:t>Must</w:t>
            </w:r>
          </w:p>
        </w:tc>
      </w:tr>
      <w:tr w:rsidR="006531AD" w14:paraId="44080BF1" w14:textId="77777777">
        <w:trPr>
          <w:cantSplit/>
        </w:trPr>
        <w:tc>
          <w:tcPr>
            <w:tcW w:w="850" w:type="dxa"/>
            <w:tcMar>
              <w:top w:w="80" w:type="dxa"/>
              <w:left w:w="120" w:type="dxa"/>
              <w:bottom w:w="80" w:type="dxa"/>
              <w:right w:w="120" w:type="dxa"/>
            </w:tcMar>
            <w:vAlign w:val="center"/>
          </w:tcPr>
          <w:p w14:paraId="4FD5DC30" w14:textId="77777777" w:rsidR="006531AD" w:rsidRDefault="00000000">
            <w:pPr>
              <w:spacing w:after="0" w:line="252" w:lineRule="auto"/>
              <w:jc w:val="center"/>
            </w:pPr>
            <w:r>
              <w:rPr>
                <w:rFonts w:eastAsia="Calibri"/>
                <w:sz w:val="17"/>
              </w:rPr>
              <w:t>FR-10</w:t>
            </w:r>
          </w:p>
        </w:tc>
        <w:tc>
          <w:tcPr>
            <w:tcW w:w="7370" w:type="dxa"/>
            <w:tcMar>
              <w:top w:w="80" w:type="dxa"/>
              <w:left w:w="120" w:type="dxa"/>
              <w:bottom w:w="80" w:type="dxa"/>
              <w:right w:w="120" w:type="dxa"/>
            </w:tcMar>
            <w:vAlign w:val="center"/>
          </w:tcPr>
          <w:p w14:paraId="5A6D098F" w14:textId="77777777" w:rsidR="006531AD" w:rsidRDefault="00000000">
            <w:pPr>
              <w:spacing w:after="0" w:line="252" w:lineRule="auto"/>
            </w:pPr>
            <w:r>
              <w:rPr>
                <w:rFonts w:eastAsia="Calibri"/>
                <w:sz w:val="17"/>
              </w:rPr>
              <w:t>Manuel karar/override için yetki, gerekçe, önceki değer, yeni değer ve zaman damgası kaydedilmelidir.</w:t>
            </w:r>
          </w:p>
        </w:tc>
        <w:tc>
          <w:tcPr>
            <w:tcW w:w="1140" w:type="dxa"/>
            <w:tcMar>
              <w:top w:w="80" w:type="dxa"/>
              <w:left w:w="120" w:type="dxa"/>
              <w:bottom w:w="80" w:type="dxa"/>
              <w:right w:w="120" w:type="dxa"/>
            </w:tcMar>
            <w:vAlign w:val="center"/>
          </w:tcPr>
          <w:p w14:paraId="241490E9" w14:textId="77777777" w:rsidR="006531AD" w:rsidRDefault="00000000">
            <w:pPr>
              <w:spacing w:after="0" w:line="252" w:lineRule="auto"/>
              <w:jc w:val="center"/>
            </w:pPr>
            <w:r>
              <w:rPr>
                <w:rFonts w:eastAsia="Calibri"/>
                <w:sz w:val="17"/>
              </w:rPr>
              <w:t>Must</w:t>
            </w:r>
          </w:p>
        </w:tc>
      </w:tr>
      <w:tr w:rsidR="006531AD" w14:paraId="650B03DD" w14:textId="77777777">
        <w:trPr>
          <w:cantSplit/>
        </w:trPr>
        <w:tc>
          <w:tcPr>
            <w:tcW w:w="850" w:type="dxa"/>
            <w:tcMar>
              <w:top w:w="80" w:type="dxa"/>
              <w:left w:w="120" w:type="dxa"/>
              <w:bottom w:w="80" w:type="dxa"/>
              <w:right w:w="120" w:type="dxa"/>
            </w:tcMar>
            <w:vAlign w:val="center"/>
          </w:tcPr>
          <w:p w14:paraId="03BEF977" w14:textId="77777777" w:rsidR="006531AD" w:rsidRDefault="00000000">
            <w:pPr>
              <w:spacing w:after="0" w:line="252" w:lineRule="auto"/>
              <w:jc w:val="center"/>
            </w:pPr>
            <w:r>
              <w:rPr>
                <w:rFonts w:eastAsia="Calibri"/>
                <w:sz w:val="17"/>
              </w:rPr>
              <w:t>FR-11</w:t>
            </w:r>
          </w:p>
        </w:tc>
        <w:tc>
          <w:tcPr>
            <w:tcW w:w="7370" w:type="dxa"/>
            <w:tcMar>
              <w:top w:w="80" w:type="dxa"/>
              <w:left w:w="120" w:type="dxa"/>
              <w:bottom w:w="80" w:type="dxa"/>
              <w:right w:w="120" w:type="dxa"/>
            </w:tcMar>
            <w:vAlign w:val="center"/>
          </w:tcPr>
          <w:p w14:paraId="507506B2" w14:textId="77777777" w:rsidR="006531AD" w:rsidRDefault="00000000">
            <w:pPr>
              <w:spacing w:after="0" w:line="252" w:lineRule="auto"/>
            </w:pPr>
            <w:r>
              <w:rPr>
                <w:rFonts w:eastAsia="Calibri"/>
                <w:sz w:val="17"/>
              </w:rPr>
              <w:t>Ön onaylanan başvuru için vade, tutar, oran, masraf ve geçerlilik bilgileriyle teklif oluşturulmalıdır.</w:t>
            </w:r>
          </w:p>
        </w:tc>
        <w:tc>
          <w:tcPr>
            <w:tcW w:w="1140" w:type="dxa"/>
            <w:tcMar>
              <w:top w:w="80" w:type="dxa"/>
              <w:left w:w="120" w:type="dxa"/>
              <w:bottom w:w="80" w:type="dxa"/>
              <w:right w:w="120" w:type="dxa"/>
            </w:tcMar>
            <w:vAlign w:val="center"/>
          </w:tcPr>
          <w:p w14:paraId="348ECAE8" w14:textId="77777777" w:rsidR="006531AD" w:rsidRDefault="00000000">
            <w:pPr>
              <w:spacing w:after="0" w:line="252" w:lineRule="auto"/>
              <w:jc w:val="center"/>
            </w:pPr>
            <w:r>
              <w:rPr>
                <w:rFonts w:eastAsia="Calibri"/>
                <w:sz w:val="17"/>
              </w:rPr>
              <w:t>Must</w:t>
            </w:r>
          </w:p>
        </w:tc>
      </w:tr>
      <w:tr w:rsidR="006531AD" w14:paraId="5228D153" w14:textId="77777777">
        <w:trPr>
          <w:cantSplit/>
        </w:trPr>
        <w:tc>
          <w:tcPr>
            <w:tcW w:w="850" w:type="dxa"/>
            <w:tcMar>
              <w:top w:w="80" w:type="dxa"/>
              <w:left w:w="120" w:type="dxa"/>
              <w:bottom w:w="80" w:type="dxa"/>
              <w:right w:w="120" w:type="dxa"/>
            </w:tcMar>
            <w:vAlign w:val="center"/>
          </w:tcPr>
          <w:p w14:paraId="72A03077" w14:textId="77777777" w:rsidR="006531AD" w:rsidRDefault="00000000">
            <w:pPr>
              <w:spacing w:after="0" w:line="252" w:lineRule="auto"/>
              <w:jc w:val="center"/>
            </w:pPr>
            <w:r>
              <w:rPr>
                <w:rFonts w:eastAsia="Calibri"/>
                <w:sz w:val="17"/>
              </w:rPr>
              <w:t>FR-12</w:t>
            </w:r>
          </w:p>
        </w:tc>
        <w:tc>
          <w:tcPr>
            <w:tcW w:w="7370" w:type="dxa"/>
            <w:tcMar>
              <w:top w:w="80" w:type="dxa"/>
              <w:left w:w="120" w:type="dxa"/>
              <w:bottom w:w="80" w:type="dxa"/>
              <w:right w:w="120" w:type="dxa"/>
            </w:tcMar>
            <w:vAlign w:val="center"/>
          </w:tcPr>
          <w:p w14:paraId="067036C0" w14:textId="77777777" w:rsidR="006531AD" w:rsidRDefault="00000000">
            <w:pPr>
              <w:spacing w:after="0" w:line="252" w:lineRule="auto"/>
            </w:pPr>
            <w:r>
              <w:rPr>
                <w:rFonts w:eastAsia="Calibri"/>
                <w:sz w:val="17"/>
              </w:rPr>
              <w:t>Müşteri teklifi kabul/ret edebilmeli ve uygun kanalda elektronik imza akışını tamamlayabilmelidir.</w:t>
            </w:r>
          </w:p>
        </w:tc>
        <w:tc>
          <w:tcPr>
            <w:tcW w:w="1140" w:type="dxa"/>
            <w:tcMar>
              <w:top w:w="80" w:type="dxa"/>
              <w:left w:w="120" w:type="dxa"/>
              <w:bottom w:w="80" w:type="dxa"/>
              <w:right w:w="120" w:type="dxa"/>
            </w:tcMar>
            <w:vAlign w:val="center"/>
          </w:tcPr>
          <w:p w14:paraId="19F11E6C" w14:textId="77777777" w:rsidR="006531AD" w:rsidRDefault="00000000">
            <w:pPr>
              <w:spacing w:after="0" w:line="252" w:lineRule="auto"/>
              <w:jc w:val="center"/>
            </w:pPr>
            <w:r>
              <w:rPr>
                <w:rFonts w:eastAsia="Calibri"/>
                <w:sz w:val="17"/>
              </w:rPr>
              <w:t>Should</w:t>
            </w:r>
          </w:p>
        </w:tc>
      </w:tr>
      <w:tr w:rsidR="006531AD" w14:paraId="18623BB9" w14:textId="77777777">
        <w:trPr>
          <w:cantSplit/>
        </w:trPr>
        <w:tc>
          <w:tcPr>
            <w:tcW w:w="850" w:type="dxa"/>
            <w:tcMar>
              <w:top w:w="80" w:type="dxa"/>
              <w:left w:w="120" w:type="dxa"/>
              <w:bottom w:w="80" w:type="dxa"/>
              <w:right w:w="120" w:type="dxa"/>
            </w:tcMar>
            <w:vAlign w:val="center"/>
          </w:tcPr>
          <w:p w14:paraId="02F350EC" w14:textId="77777777" w:rsidR="006531AD" w:rsidRDefault="00000000">
            <w:pPr>
              <w:spacing w:after="0" w:line="252" w:lineRule="auto"/>
              <w:jc w:val="center"/>
            </w:pPr>
            <w:r>
              <w:rPr>
                <w:rFonts w:eastAsia="Calibri"/>
                <w:sz w:val="17"/>
              </w:rPr>
              <w:t>FR-13</w:t>
            </w:r>
          </w:p>
        </w:tc>
        <w:tc>
          <w:tcPr>
            <w:tcW w:w="7370" w:type="dxa"/>
            <w:tcMar>
              <w:top w:w="80" w:type="dxa"/>
              <w:left w:w="120" w:type="dxa"/>
              <w:bottom w:w="80" w:type="dxa"/>
              <w:right w:w="120" w:type="dxa"/>
            </w:tcMar>
            <w:vAlign w:val="center"/>
          </w:tcPr>
          <w:p w14:paraId="4B741333" w14:textId="77777777" w:rsidR="006531AD" w:rsidRDefault="00000000">
            <w:pPr>
              <w:spacing w:after="0" w:line="252" w:lineRule="auto"/>
            </w:pPr>
            <w:r>
              <w:rPr>
                <w:rFonts w:eastAsia="Calibri"/>
                <w:sz w:val="17"/>
              </w:rPr>
              <w:t>Sistem kritik durum değişikliklerinde müşteriye e-posta/SMS/push bildirim göndermeli ve sonucu loglamalıdır.</w:t>
            </w:r>
          </w:p>
        </w:tc>
        <w:tc>
          <w:tcPr>
            <w:tcW w:w="1140" w:type="dxa"/>
            <w:tcMar>
              <w:top w:w="80" w:type="dxa"/>
              <w:left w:w="120" w:type="dxa"/>
              <w:bottom w:w="80" w:type="dxa"/>
              <w:right w:w="120" w:type="dxa"/>
            </w:tcMar>
            <w:vAlign w:val="center"/>
          </w:tcPr>
          <w:p w14:paraId="3F115E7A" w14:textId="77777777" w:rsidR="006531AD" w:rsidRDefault="00000000">
            <w:pPr>
              <w:spacing w:after="0" w:line="252" w:lineRule="auto"/>
              <w:jc w:val="center"/>
            </w:pPr>
            <w:r>
              <w:rPr>
                <w:rFonts w:eastAsia="Calibri"/>
                <w:sz w:val="17"/>
              </w:rPr>
              <w:t>Should</w:t>
            </w:r>
          </w:p>
        </w:tc>
      </w:tr>
      <w:tr w:rsidR="006531AD" w14:paraId="38EE0FEB" w14:textId="77777777">
        <w:trPr>
          <w:cantSplit/>
        </w:trPr>
        <w:tc>
          <w:tcPr>
            <w:tcW w:w="850" w:type="dxa"/>
            <w:tcMar>
              <w:top w:w="80" w:type="dxa"/>
              <w:left w:w="120" w:type="dxa"/>
              <w:bottom w:w="80" w:type="dxa"/>
              <w:right w:w="120" w:type="dxa"/>
            </w:tcMar>
            <w:vAlign w:val="center"/>
          </w:tcPr>
          <w:p w14:paraId="0B99F40A" w14:textId="77777777" w:rsidR="006531AD" w:rsidRDefault="00000000">
            <w:pPr>
              <w:spacing w:after="0" w:line="252" w:lineRule="auto"/>
              <w:jc w:val="center"/>
            </w:pPr>
            <w:r>
              <w:rPr>
                <w:rFonts w:eastAsia="Calibri"/>
                <w:sz w:val="17"/>
              </w:rPr>
              <w:t>FR-14</w:t>
            </w:r>
          </w:p>
        </w:tc>
        <w:tc>
          <w:tcPr>
            <w:tcW w:w="7370" w:type="dxa"/>
            <w:tcMar>
              <w:top w:w="80" w:type="dxa"/>
              <w:left w:w="120" w:type="dxa"/>
              <w:bottom w:w="80" w:type="dxa"/>
              <w:right w:w="120" w:type="dxa"/>
            </w:tcMar>
            <w:vAlign w:val="center"/>
          </w:tcPr>
          <w:p w14:paraId="2C33D037" w14:textId="77777777" w:rsidR="006531AD" w:rsidRDefault="00000000">
            <w:pPr>
              <w:spacing w:after="0" w:line="252" w:lineRule="auto"/>
            </w:pPr>
            <w:r>
              <w:rPr>
                <w:rFonts w:eastAsia="Calibri"/>
                <w:sz w:val="17"/>
              </w:rPr>
              <w:t>Yetkili kullanıcılar çevrim süresi, SLA, otomasyon, istisna ve hata oranlarını filtreleyebilmelidir.</w:t>
            </w:r>
          </w:p>
        </w:tc>
        <w:tc>
          <w:tcPr>
            <w:tcW w:w="1140" w:type="dxa"/>
            <w:tcMar>
              <w:top w:w="80" w:type="dxa"/>
              <w:left w:w="120" w:type="dxa"/>
              <w:bottom w:w="80" w:type="dxa"/>
              <w:right w:w="120" w:type="dxa"/>
            </w:tcMar>
            <w:vAlign w:val="center"/>
          </w:tcPr>
          <w:p w14:paraId="5AC7AABE" w14:textId="77777777" w:rsidR="006531AD" w:rsidRDefault="00000000">
            <w:pPr>
              <w:spacing w:after="0" w:line="252" w:lineRule="auto"/>
              <w:jc w:val="center"/>
            </w:pPr>
            <w:r>
              <w:rPr>
                <w:rFonts w:eastAsia="Calibri"/>
                <w:sz w:val="17"/>
              </w:rPr>
              <w:t>Should</w:t>
            </w:r>
          </w:p>
        </w:tc>
      </w:tr>
    </w:tbl>
    <w:p w14:paraId="1FE57C7F" w14:textId="77777777" w:rsidR="006531AD" w:rsidRDefault="006531AD">
      <w:pPr>
        <w:spacing w:after="20"/>
      </w:pPr>
    </w:p>
    <w:p w14:paraId="41E5CA9C" w14:textId="77777777" w:rsidR="006531AD" w:rsidRDefault="00000000">
      <w:pPr>
        <w:pStyle w:val="Heading2"/>
      </w:pPr>
      <w:r>
        <w:t>7.2 Fonksiyonel Olmayan Gereksinimler</w:t>
      </w:r>
    </w:p>
    <w:tbl>
      <w:tblPr>
        <w:tblStyle w:val="TableGrid"/>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900"/>
        <w:gridCol w:w="1650"/>
        <w:gridCol w:w="6810"/>
      </w:tblGrid>
      <w:tr w:rsidR="006531AD" w14:paraId="637E17A2" w14:textId="77777777">
        <w:trPr>
          <w:cantSplit/>
          <w:tblHeader/>
        </w:trPr>
        <w:tc>
          <w:tcPr>
            <w:tcW w:w="900" w:type="dxa"/>
            <w:shd w:val="clear" w:color="auto" w:fill="F2F4F7"/>
            <w:tcMar>
              <w:top w:w="80" w:type="dxa"/>
              <w:left w:w="120" w:type="dxa"/>
              <w:bottom w:w="80" w:type="dxa"/>
              <w:right w:w="120" w:type="dxa"/>
            </w:tcMar>
            <w:vAlign w:val="center"/>
          </w:tcPr>
          <w:p w14:paraId="279A9E89" w14:textId="77777777" w:rsidR="006531AD" w:rsidRDefault="00000000">
            <w:pPr>
              <w:spacing w:after="0" w:line="252" w:lineRule="auto"/>
            </w:pPr>
            <w:r>
              <w:rPr>
                <w:rFonts w:eastAsia="Calibri"/>
                <w:b/>
                <w:color w:val="0B2545"/>
                <w:sz w:val="18"/>
              </w:rPr>
              <w:t>ID</w:t>
            </w:r>
          </w:p>
        </w:tc>
        <w:tc>
          <w:tcPr>
            <w:tcW w:w="1650" w:type="dxa"/>
            <w:shd w:val="clear" w:color="auto" w:fill="F2F4F7"/>
            <w:tcMar>
              <w:top w:w="80" w:type="dxa"/>
              <w:left w:w="120" w:type="dxa"/>
              <w:bottom w:w="80" w:type="dxa"/>
              <w:right w:w="120" w:type="dxa"/>
            </w:tcMar>
            <w:vAlign w:val="center"/>
          </w:tcPr>
          <w:p w14:paraId="71C0BBC4" w14:textId="77777777" w:rsidR="006531AD" w:rsidRDefault="00000000">
            <w:pPr>
              <w:spacing w:after="0" w:line="252" w:lineRule="auto"/>
            </w:pPr>
            <w:r>
              <w:rPr>
                <w:rFonts w:eastAsia="Calibri"/>
                <w:b/>
                <w:color w:val="0B2545"/>
                <w:sz w:val="18"/>
              </w:rPr>
              <w:t>Kategori</w:t>
            </w:r>
          </w:p>
        </w:tc>
        <w:tc>
          <w:tcPr>
            <w:tcW w:w="6810" w:type="dxa"/>
            <w:shd w:val="clear" w:color="auto" w:fill="F2F4F7"/>
            <w:tcMar>
              <w:top w:w="80" w:type="dxa"/>
              <w:left w:w="120" w:type="dxa"/>
              <w:bottom w:w="80" w:type="dxa"/>
              <w:right w:w="120" w:type="dxa"/>
            </w:tcMar>
            <w:vAlign w:val="center"/>
          </w:tcPr>
          <w:p w14:paraId="09F051C8" w14:textId="77777777" w:rsidR="006531AD" w:rsidRDefault="00000000">
            <w:pPr>
              <w:spacing w:after="0" w:line="252" w:lineRule="auto"/>
            </w:pPr>
            <w:r>
              <w:rPr>
                <w:rFonts w:eastAsia="Calibri"/>
                <w:b/>
                <w:color w:val="0B2545"/>
                <w:sz w:val="18"/>
              </w:rPr>
              <w:t>Gereksinim</w:t>
            </w:r>
          </w:p>
        </w:tc>
      </w:tr>
      <w:tr w:rsidR="006531AD" w14:paraId="77158DF1" w14:textId="77777777">
        <w:trPr>
          <w:cantSplit/>
        </w:trPr>
        <w:tc>
          <w:tcPr>
            <w:tcW w:w="900" w:type="dxa"/>
            <w:tcMar>
              <w:top w:w="80" w:type="dxa"/>
              <w:left w:w="120" w:type="dxa"/>
              <w:bottom w:w="80" w:type="dxa"/>
              <w:right w:w="120" w:type="dxa"/>
            </w:tcMar>
            <w:vAlign w:val="center"/>
          </w:tcPr>
          <w:p w14:paraId="775D819B" w14:textId="77777777" w:rsidR="006531AD" w:rsidRDefault="00000000">
            <w:pPr>
              <w:spacing w:after="0" w:line="252" w:lineRule="auto"/>
            </w:pPr>
            <w:r>
              <w:rPr>
                <w:rFonts w:eastAsia="Calibri"/>
                <w:sz w:val="17"/>
              </w:rPr>
              <w:t>NFR-01</w:t>
            </w:r>
          </w:p>
        </w:tc>
        <w:tc>
          <w:tcPr>
            <w:tcW w:w="1650" w:type="dxa"/>
            <w:tcMar>
              <w:top w:w="80" w:type="dxa"/>
              <w:left w:w="120" w:type="dxa"/>
              <w:bottom w:w="80" w:type="dxa"/>
              <w:right w:w="120" w:type="dxa"/>
            </w:tcMar>
            <w:vAlign w:val="center"/>
          </w:tcPr>
          <w:p w14:paraId="59421CC1" w14:textId="77777777" w:rsidR="006531AD" w:rsidRDefault="00000000">
            <w:pPr>
              <w:spacing w:after="0" w:line="252" w:lineRule="auto"/>
            </w:pPr>
            <w:r>
              <w:rPr>
                <w:rFonts w:eastAsia="Calibri"/>
                <w:sz w:val="17"/>
              </w:rPr>
              <w:t>Güvenlik</w:t>
            </w:r>
          </w:p>
        </w:tc>
        <w:tc>
          <w:tcPr>
            <w:tcW w:w="6810" w:type="dxa"/>
            <w:tcMar>
              <w:top w:w="80" w:type="dxa"/>
              <w:left w:w="120" w:type="dxa"/>
              <w:bottom w:w="80" w:type="dxa"/>
              <w:right w:w="120" w:type="dxa"/>
            </w:tcMar>
            <w:vAlign w:val="center"/>
          </w:tcPr>
          <w:p w14:paraId="58560548" w14:textId="77777777" w:rsidR="006531AD" w:rsidRDefault="00000000">
            <w:pPr>
              <w:spacing w:after="0" w:line="252" w:lineRule="auto"/>
            </w:pPr>
            <w:r>
              <w:rPr>
                <w:rFonts w:eastAsia="Calibri"/>
                <w:sz w:val="17"/>
              </w:rPr>
              <w:t>Veri aktarımda ve saklamada kurum standardına uygun şifrelenmeli; erişim rol bazlı ve en az ayrıcalık prensibinde olmalıdır.</w:t>
            </w:r>
          </w:p>
        </w:tc>
      </w:tr>
      <w:tr w:rsidR="006531AD" w14:paraId="0FC9FBA7" w14:textId="77777777">
        <w:trPr>
          <w:cantSplit/>
        </w:trPr>
        <w:tc>
          <w:tcPr>
            <w:tcW w:w="900" w:type="dxa"/>
            <w:tcMar>
              <w:top w:w="80" w:type="dxa"/>
              <w:left w:w="120" w:type="dxa"/>
              <w:bottom w:w="80" w:type="dxa"/>
              <w:right w:w="120" w:type="dxa"/>
            </w:tcMar>
            <w:vAlign w:val="center"/>
          </w:tcPr>
          <w:p w14:paraId="10F3613F" w14:textId="77777777" w:rsidR="006531AD" w:rsidRDefault="00000000">
            <w:pPr>
              <w:spacing w:after="0" w:line="252" w:lineRule="auto"/>
            </w:pPr>
            <w:r>
              <w:rPr>
                <w:rFonts w:eastAsia="Calibri"/>
                <w:sz w:val="17"/>
              </w:rPr>
              <w:t>NFR-02</w:t>
            </w:r>
          </w:p>
        </w:tc>
        <w:tc>
          <w:tcPr>
            <w:tcW w:w="1650" w:type="dxa"/>
            <w:tcMar>
              <w:top w:w="80" w:type="dxa"/>
              <w:left w:w="120" w:type="dxa"/>
              <w:bottom w:w="80" w:type="dxa"/>
              <w:right w:w="120" w:type="dxa"/>
            </w:tcMar>
            <w:vAlign w:val="center"/>
          </w:tcPr>
          <w:p w14:paraId="63E669C1" w14:textId="77777777" w:rsidR="006531AD" w:rsidRDefault="00000000">
            <w:pPr>
              <w:spacing w:after="0" w:line="252" w:lineRule="auto"/>
            </w:pPr>
            <w:r>
              <w:rPr>
                <w:rFonts w:eastAsia="Calibri"/>
                <w:sz w:val="17"/>
              </w:rPr>
              <w:t>Performans</w:t>
            </w:r>
          </w:p>
        </w:tc>
        <w:tc>
          <w:tcPr>
            <w:tcW w:w="6810" w:type="dxa"/>
            <w:tcMar>
              <w:top w:w="80" w:type="dxa"/>
              <w:left w:w="120" w:type="dxa"/>
              <w:bottom w:w="80" w:type="dxa"/>
              <w:right w:w="120" w:type="dxa"/>
            </w:tcMar>
            <w:vAlign w:val="center"/>
          </w:tcPr>
          <w:p w14:paraId="1973EFFA" w14:textId="77777777" w:rsidR="006531AD" w:rsidRDefault="00000000">
            <w:pPr>
              <w:spacing w:after="0" w:line="252" w:lineRule="auto"/>
            </w:pPr>
            <w:r>
              <w:rPr>
                <w:rFonts w:eastAsia="Calibri"/>
                <w:sz w:val="17"/>
              </w:rPr>
              <w:t>Normal yükte başvuru ekranı işlemlerinin %95’i 2 saniye içinde yanıt vermeli; uzun süren harici çağrılar durum mesajıyla asenkron yönetilmelidir.</w:t>
            </w:r>
          </w:p>
        </w:tc>
      </w:tr>
      <w:tr w:rsidR="006531AD" w14:paraId="26D32BA1" w14:textId="77777777">
        <w:trPr>
          <w:cantSplit/>
        </w:trPr>
        <w:tc>
          <w:tcPr>
            <w:tcW w:w="900" w:type="dxa"/>
            <w:tcMar>
              <w:top w:w="80" w:type="dxa"/>
              <w:left w:w="120" w:type="dxa"/>
              <w:bottom w:w="80" w:type="dxa"/>
              <w:right w:w="120" w:type="dxa"/>
            </w:tcMar>
            <w:vAlign w:val="center"/>
          </w:tcPr>
          <w:p w14:paraId="52C7E120" w14:textId="77777777" w:rsidR="006531AD" w:rsidRDefault="00000000">
            <w:pPr>
              <w:spacing w:after="0" w:line="252" w:lineRule="auto"/>
            </w:pPr>
            <w:r>
              <w:rPr>
                <w:rFonts w:eastAsia="Calibri"/>
                <w:sz w:val="17"/>
              </w:rPr>
              <w:t>NFR-03</w:t>
            </w:r>
          </w:p>
        </w:tc>
        <w:tc>
          <w:tcPr>
            <w:tcW w:w="1650" w:type="dxa"/>
            <w:tcMar>
              <w:top w:w="80" w:type="dxa"/>
              <w:left w:w="120" w:type="dxa"/>
              <w:bottom w:w="80" w:type="dxa"/>
              <w:right w:w="120" w:type="dxa"/>
            </w:tcMar>
            <w:vAlign w:val="center"/>
          </w:tcPr>
          <w:p w14:paraId="59146FF3" w14:textId="77777777" w:rsidR="006531AD" w:rsidRDefault="00000000">
            <w:pPr>
              <w:spacing w:after="0" w:line="252" w:lineRule="auto"/>
            </w:pPr>
            <w:r>
              <w:rPr>
                <w:rFonts w:eastAsia="Calibri"/>
                <w:sz w:val="17"/>
              </w:rPr>
              <w:t>Erişilebilirlik</w:t>
            </w:r>
          </w:p>
        </w:tc>
        <w:tc>
          <w:tcPr>
            <w:tcW w:w="6810" w:type="dxa"/>
            <w:tcMar>
              <w:top w:w="80" w:type="dxa"/>
              <w:left w:w="120" w:type="dxa"/>
              <w:bottom w:w="80" w:type="dxa"/>
              <w:right w:w="120" w:type="dxa"/>
            </w:tcMar>
            <w:vAlign w:val="center"/>
          </w:tcPr>
          <w:p w14:paraId="0017A9A1" w14:textId="77777777" w:rsidR="006531AD" w:rsidRDefault="00000000">
            <w:pPr>
              <w:spacing w:after="0" w:line="252" w:lineRule="auto"/>
            </w:pPr>
            <w:r>
              <w:rPr>
                <w:rFonts w:eastAsia="Calibri"/>
                <w:sz w:val="17"/>
              </w:rPr>
              <w:t>Müşteri akışı klavye ile kullanılabilmeli, form hataları yalnızca renkle anlatılmamalı ve ekran okuyucu etiketleri bulunmalıdır.</w:t>
            </w:r>
          </w:p>
        </w:tc>
      </w:tr>
      <w:tr w:rsidR="006531AD" w14:paraId="5B4AB9C5" w14:textId="77777777">
        <w:trPr>
          <w:cantSplit/>
        </w:trPr>
        <w:tc>
          <w:tcPr>
            <w:tcW w:w="900" w:type="dxa"/>
            <w:tcMar>
              <w:top w:w="80" w:type="dxa"/>
              <w:left w:w="120" w:type="dxa"/>
              <w:bottom w:w="80" w:type="dxa"/>
              <w:right w:w="120" w:type="dxa"/>
            </w:tcMar>
            <w:vAlign w:val="center"/>
          </w:tcPr>
          <w:p w14:paraId="0E3D846D" w14:textId="77777777" w:rsidR="006531AD" w:rsidRDefault="00000000">
            <w:pPr>
              <w:spacing w:after="0" w:line="252" w:lineRule="auto"/>
            </w:pPr>
            <w:r>
              <w:rPr>
                <w:rFonts w:eastAsia="Calibri"/>
                <w:sz w:val="17"/>
              </w:rPr>
              <w:t>NFR-04</w:t>
            </w:r>
          </w:p>
        </w:tc>
        <w:tc>
          <w:tcPr>
            <w:tcW w:w="1650" w:type="dxa"/>
            <w:tcMar>
              <w:top w:w="80" w:type="dxa"/>
              <w:left w:w="120" w:type="dxa"/>
              <w:bottom w:w="80" w:type="dxa"/>
              <w:right w:w="120" w:type="dxa"/>
            </w:tcMar>
            <w:vAlign w:val="center"/>
          </w:tcPr>
          <w:p w14:paraId="690E0EE7" w14:textId="77777777" w:rsidR="006531AD" w:rsidRDefault="00000000">
            <w:pPr>
              <w:spacing w:after="0" w:line="252" w:lineRule="auto"/>
            </w:pPr>
            <w:r>
              <w:rPr>
                <w:rFonts w:eastAsia="Calibri"/>
                <w:sz w:val="17"/>
              </w:rPr>
              <w:t>Kullanılabilirlik</w:t>
            </w:r>
          </w:p>
        </w:tc>
        <w:tc>
          <w:tcPr>
            <w:tcW w:w="6810" w:type="dxa"/>
            <w:tcMar>
              <w:top w:w="80" w:type="dxa"/>
              <w:left w:w="120" w:type="dxa"/>
              <w:bottom w:w="80" w:type="dxa"/>
              <w:right w:w="120" w:type="dxa"/>
            </w:tcMar>
            <w:vAlign w:val="center"/>
          </w:tcPr>
          <w:p w14:paraId="5B5EB4CB" w14:textId="77777777" w:rsidR="006531AD" w:rsidRDefault="00000000">
            <w:pPr>
              <w:spacing w:after="0" w:line="252" w:lineRule="auto"/>
            </w:pPr>
            <w:r>
              <w:rPr>
                <w:rFonts w:eastAsia="Calibri"/>
                <w:sz w:val="17"/>
              </w:rPr>
              <w:t>Planlı bakım dışında aylık erişilebilirlik hedefi en az %99,9 olmalı; kritik bağımlılık arızası izlenebilir olmalıdır.</w:t>
            </w:r>
          </w:p>
        </w:tc>
      </w:tr>
      <w:tr w:rsidR="006531AD" w14:paraId="57F9D3DC" w14:textId="77777777">
        <w:trPr>
          <w:cantSplit/>
        </w:trPr>
        <w:tc>
          <w:tcPr>
            <w:tcW w:w="900" w:type="dxa"/>
            <w:tcMar>
              <w:top w:w="80" w:type="dxa"/>
              <w:left w:w="120" w:type="dxa"/>
              <w:bottom w:w="80" w:type="dxa"/>
              <w:right w:w="120" w:type="dxa"/>
            </w:tcMar>
            <w:vAlign w:val="center"/>
          </w:tcPr>
          <w:p w14:paraId="5CC5953A" w14:textId="77777777" w:rsidR="006531AD" w:rsidRDefault="00000000">
            <w:pPr>
              <w:spacing w:after="0" w:line="252" w:lineRule="auto"/>
            </w:pPr>
            <w:r>
              <w:rPr>
                <w:rFonts w:eastAsia="Calibri"/>
                <w:sz w:val="17"/>
              </w:rPr>
              <w:lastRenderedPageBreak/>
              <w:t>NFR-05</w:t>
            </w:r>
          </w:p>
        </w:tc>
        <w:tc>
          <w:tcPr>
            <w:tcW w:w="1650" w:type="dxa"/>
            <w:tcMar>
              <w:top w:w="80" w:type="dxa"/>
              <w:left w:w="120" w:type="dxa"/>
              <w:bottom w:w="80" w:type="dxa"/>
              <w:right w:w="120" w:type="dxa"/>
            </w:tcMar>
            <w:vAlign w:val="center"/>
          </w:tcPr>
          <w:p w14:paraId="22FACA08" w14:textId="77777777" w:rsidR="006531AD" w:rsidRDefault="00000000">
            <w:pPr>
              <w:spacing w:after="0" w:line="252" w:lineRule="auto"/>
            </w:pPr>
            <w:r>
              <w:rPr>
                <w:rFonts w:eastAsia="Calibri"/>
                <w:sz w:val="17"/>
              </w:rPr>
              <w:t>Denetim</w:t>
            </w:r>
          </w:p>
        </w:tc>
        <w:tc>
          <w:tcPr>
            <w:tcW w:w="6810" w:type="dxa"/>
            <w:tcMar>
              <w:top w:w="80" w:type="dxa"/>
              <w:left w:w="120" w:type="dxa"/>
              <w:bottom w:w="80" w:type="dxa"/>
              <w:right w:w="120" w:type="dxa"/>
            </w:tcMar>
            <w:vAlign w:val="center"/>
          </w:tcPr>
          <w:p w14:paraId="0A256755" w14:textId="77777777" w:rsidR="006531AD" w:rsidRDefault="00000000">
            <w:pPr>
              <w:spacing w:after="0" w:line="252" w:lineRule="auto"/>
            </w:pPr>
            <w:r>
              <w:rPr>
                <w:rFonts w:eastAsia="Calibri"/>
                <w:sz w:val="17"/>
              </w:rPr>
              <w:t>Karar, veri kaynağı, kural sürümü, kullanıcı müdahalesi ve bildirim kayıtları değiştirilemez denetim izi üretmelidir.</w:t>
            </w:r>
          </w:p>
        </w:tc>
      </w:tr>
      <w:tr w:rsidR="006531AD" w14:paraId="049DE018" w14:textId="77777777">
        <w:trPr>
          <w:cantSplit/>
        </w:trPr>
        <w:tc>
          <w:tcPr>
            <w:tcW w:w="900" w:type="dxa"/>
            <w:tcMar>
              <w:top w:w="80" w:type="dxa"/>
              <w:left w:w="120" w:type="dxa"/>
              <w:bottom w:w="80" w:type="dxa"/>
              <w:right w:w="120" w:type="dxa"/>
            </w:tcMar>
            <w:vAlign w:val="center"/>
          </w:tcPr>
          <w:p w14:paraId="264190AA" w14:textId="77777777" w:rsidR="006531AD" w:rsidRDefault="00000000">
            <w:pPr>
              <w:spacing w:after="0" w:line="252" w:lineRule="auto"/>
            </w:pPr>
            <w:r>
              <w:rPr>
                <w:rFonts w:eastAsia="Calibri"/>
                <w:sz w:val="17"/>
              </w:rPr>
              <w:t>NFR-06</w:t>
            </w:r>
          </w:p>
        </w:tc>
        <w:tc>
          <w:tcPr>
            <w:tcW w:w="1650" w:type="dxa"/>
            <w:tcMar>
              <w:top w:w="80" w:type="dxa"/>
              <w:left w:w="120" w:type="dxa"/>
              <w:bottom w:w="80" w:type="dxa"/>
              <w:right w:w="120" w:type="dxa"/>
            </w:tcMar>
            <w:vAlign w:val="center"/>
          </w:tcPr>
          <w:p w14:paraId="3C579942" w14:textId="77777777" w:rsidR="006531AD" w:rsidRDefault="00000000">
            <w:pPr>
              <w:spacing w:after="0" w:line="252" w:lineRule="auto"/>
            </w:pPr>
            <w:r>
              <w:rPr>
                <w:rFonts w:eastAsia="Calibri"/>
                <w:sz w:val="17"/>
              </w:rPr>
              <w:t>Gizlilik</w:t>
            </w:r>
          </w:p>
        </w:tc>
        <w:tc>
          <w:tcPr>
            <w:tcW w:w="6810" w:type="dxa"/>
            <w:tcMar>
              <w:top w:w="80" w:type="dxa"/>
              <w:left w:w="120" w:type="dxa"/>
              <w:bottom w:w="80" w:type="dxa"/>
              <w:right w:w="120" w:type="dxa"/>
            </w:tcMar>
            <w:vAlign w:val="center"/>
          </w:tcPr>
          <w:p w14:paraId="079F481B" w14:textId="77777777" w:rsidR="006531AD" w:rsidRDefault="00000000">
            <w:pPr>
              <w:spacing w:after="0" w:line="252" w:lineRule="auto"/>
            </w:pPr>
            <w:r>
              <w:rPr>
                <w:rFonts w:eastAsia="Calibri"/>
                <w:sz w:val="17"/>
              </w:rPr>
              <w:t>Sadece gerekli kişisel veri alınmalı; maskeleme, saklama ve silme kuralları Uyum/Hukuk tarafından onaylanmalıdır.</w:t>
            </w:r>
          </w:p>
        </w:tc>
      </w:tr>
      <w:tr w:rsidR="006531AD" w14:paraId="569BBCDF" w14:textId="77777777">
        <w:trPr>
          <w:cantSplit/>
        </w:trPr>
        <w:tc>
          <w:tcPr>
            <w:tcW w:w="900" w:type="dxa"/>
            <w:tcMar>
              <w:top w:w="80" w:type="dxa"/>
              <w:left w:w="120" w:type="dxa"/>
              <w:bottom w:w="80" w:type="dxa"/>
              <w:right w:w="120" w:type="dxa"/>
            </w:tcMar>
            <w:vAlign w:val="center"/>
          </w:tcPr>
          <w:p w14:paraId="37AAB99C" w14:textId="77777777" w:rsidR="006531AD" w:rsidRDefault="00000000">
            <w:pPr>
              <w:spacing w:after="0" w:line="252" w:lineRule="auto"/>
            </w:pPr>
            <w:r>
              <w:rPr>
                <w:rFonts w:eastAsia="Calibri"/>
                <w:sz w:val="17"/>
              </w:rPr>
              <w:t>NFR-07</w:t>
            </w:r>
          </w:p>
        </w:tc>
        <w:tc>
          <w:tcPr>
            <w:tcW w:w="1650" w:type="dxa"/>
            <w:tcMar>
              <w:top w:w="80" w:type="dxa"/>
              <w:left w:w="120" w:type="dxa"/>
              <w:bottom w:w="80" w:type="dxa"/>
              <w:right w:w="120" w:type="dxa"/>
            </w:tcMar>
            <w:vAlign w:val="center"/>
          </w:tcPr>
          <w:p w14:paraId="2B9F54B0" w14:textId="77777777" w:rsidR="006531AD" w:rsidRDefault="00000000">
            <w:pPr>
              <w:spacing w:after="0" w:line="252" w:lineRule="auto"/>
            </w:pPr>
            <w:r>
              <w:rPr>
                <w:rFonts w:eastAsia="Calibri"/>
                <w:sz w:val="17"/>
              </w:rPr>
              <w:t>Ölçeklenebilirlik</w:t>
            </w:r>
          </w:p>
        </w:tc>
        <w:tc>
          <w:tcPr>
            <w:tcW w:w="6810" w:type="dxa"/>
            <w:tcMar>
              <w:top w:w="80" w:type="dxa"/>
              <w:left w:w="120" w:type="dxa"/>
              <w:bottom w:w="80" w:type="dxa"/>
              <w:right w:w="120" w:type="dxa"/>
            </w:tcMar>
            <w:vAlign w:val="center"/>
          </w:tcPr>
          <w:p w14:paraId="1A80B490" w14:textId="77777777" w:rsidR="006531AD" w:rsidRDefault="00000000">
            <w:pPr>
              <w:spacing w:after="0" w:line="252" w:lineRule="auto"/>
            </w:pPr>
            <w:r>
              <w:rPr>
                <w:rFonts w:eastAsia="Calibri"/>
                <w:sz w:val="17"/>
              </w:rPr>
              <w:t>Çözüm, tahmin edilen pik başvuru hacminin en az 2 katında performans testinden geçirilmelidir.</w:t>
            </w:r>
          </w:p>
        </w:tc>
      </w:tr>
      <w:tr w:rsidR="006531AD" w14:paraId="2D09A4BF" w14:textId="77777777">
        <w:trPr>
          <w:cantSplit/>
        </w:trPr>
        <w:tc>
          <w:tcPr>
            <w:tcW w:w="900" w:type="dxa"/>
            <w:tcMar>
              <w:top w:w="80" w:type="dxa"/>
              <w:left w:w="120" w:type="dxa"/>
              <w:bottom w:w="80" w:type="dxa"/>
              <w:right w:w="120" w:type="dxa"/>
            </w:tcMar>
            <w:vAlign w:val="center"/>
          </w:tcPr>
          <w:p w14:paraId="2FA99892" w14:textId="77777777" w:rsidR="006531AD" w:rsidRDefault="00000000">
            <w:pPr>
              <w:spacing w:after="0" w:line="252" w:lineRule="auto"/>
            </w:pPr>
            <w:r>
              <w:rPr>
                <w:rFonts w:eastAsia="Calibri"/>
                <w:sz w:val="17"/>
              </w:rPr>
              <w:t>NFR-08</w:t>
            </w:r>
          </w:p>
        </w:tc>
        <w:tc>
          <w:tcPr>
            <w:tcW w:w="1650" w:type="dxa"/>
            <w:tcMar>
              <w:top w:w="80" w:type="dxa"/>
              <w:left w:w="120" w:type="dxa"/>
              <w:bottom w:w="80" w:type="dxa"/>
              <w:right w:w="120" w:type="dxa"/>
            </w:tcMar>
            <w:vAlign w:val="center"/>
          </w:tcPr>
          <w:p w14:paraId="184EDF8D" w14:textId="77777777" w:rsidR="006531AD" w:rsidRDefault="00000000">
            <w:pPr>
              <w:spacing w:after="0" w:line="252" w:lineRule="auto"/>
            </w:pPr>
            <w:r>
              <w:rPr>
                <w:rFonts w:eastAsia="Calibri"/>
                <w:sz w:val="17"/>
              </w:rPr>
              <w:t>Gözlemlenebilirlik</w:t>
            </w:r>
          </w:p>
        </w:tc>
        <w:tc>
          <w:tcPr>
            <w:tcW w:w="6810" w:type="dxa"/>
            <w:tcMar>
              <w:top w:w="80" w:type="dxa"/>
              <w:left w:w="120" w:type="dxa"/>
              <w:bottom w:w="80" w:type="dxa"/>
              <w:right w:w="120" w:type="dxa"/>
            </w:tcMar>
            <w:vAlign w:val="center"/>
          </w:tcPr>
          <w:p w14:paraId="24E2D4C7" w14:textId="77777777" w:rsidR="006531AD" w:rsidRDefault="00000000">
            <w:pPr>
              <w:spacing w:after="0" w:line="252" w:lineRule="auto"/>
            </w:pPr>
            <w:r>
              <w:rPr>
                <w:rFonts w:eastAsia="Calibri"/>
                <w:sz w:val="17"/>
              </w:rPr>
              <w:t>API hata oranı, zaman aşımı, kuyruk yaşı, kural hatası ve bildirim başarısızlığı için metrik ve alarm üretilmelidir.</w:t>
            </w:r>
          </w:p>
        </w:tc>
      </w:tr>
      <w:tr w:rsidR="006531AD" w14:paraId="20DAE85F" w14:textId="77777777">
        <w:trPr>
          <w:cantSplit/>
        </w:trPr>
        <w:tc>
          <w:tcPr>
            <w:tcW w:w="900" w:type="dxa"/>
            <w:tcMar>
              <w:top w:w="80" w:type="dxa"/>
              <w:left w:w="120" w:type="dxa"/>
              <w:bottom w:w="80" w:type="dxa"/>
              <w:right w:w="120" w:type="dxa"/>
            </w:tcMar>
            <w:vAlign w:val="center"/>
          </w:tcPr>
          <w:p w14:paraId="6601EDAE" w14:textId="77777777" w:rsidR="006531AD" w:rsidRDefault="00000000">
            <w:pPr>
              <w:spacing w:after="0" w:line="252" w:lineRule="auto"/>
            </w:pPr>
            <w:r>
              <w:rPr>
                <w:rFonts w:eastAsia="Calibri"/>
                <w:sz w:val="17"/>
              </w:rPr>
              <w:t>NFR-09</w:t>
            </w:r>
          </w:p>
        </w:tc>
        <w:tc>
          <w:tcPr>
            <w:tcW w:w="1650" w:type="dxa"/>
            <w:tcMar>
              <w:top w:w="80" w:type="dxa"/>
              <w:left w:w="120" w:type="dxa"/>
              <w:bottom w:w="80" w:type="dxa"/>
              <w:right w:w="120" w:type="dxa"/>
            </w:tcMar>
            <w:vAlign w:val="center"/>
          </w:tcPr>
          <w:p w14:paraId="73081230" w14:textId="77777777" w:rsidR="006531AD" w:rsidRDefault="00000000">
            <w:pPr>
              <w:spacing w:after="0" w:line="252" w:lineRule="auto"/>
            </w:pPr>
            <w:r>
              <w:rPr>
                <w:rFonts w:eastAsia="Calibri"/>
                <w:sz w:val="17"/>
              </w:rPr>
              <w:t>İş sürekliliği</w:t>
            </w:r>
          </w:p>
        </w:tc>
        <w:tc>
          <w:tcPr>
            <w:tcW w:w="6810" w:type="dxa"/>
            <w:tcMar>
              <w:top w:w="80" w:type="dxa"/>
              <w:left w:w="120" w:type="dxa"/>
              <w:bottom w:w="80" w:type="dxa"/>
              <w:right w:w="120" w:type="dxa"/>
            </w:tcMar>
            <w:vAlign w:val="center"/>
          </w:tcPr>
          <w:p w14:paraId="17AE9D72" w14:textId="77777777" w:rsidR="006531AD" w:rsidRDefault="00000000">
            <w:pPr>
              <w:spacing w:after="0" w:line="252" w:lineRule="auto"/>
            </w:pPr>
            <w:r>
              <w:rPr>
                <w:rFonts w:eastAsia="Calibri"/>
                <w:sz w:val="17"/>
              </w:rPr>
              <w:t>Kritik servis kesintilerinde veri kaybını önleyen retry/idempotency mekanizması ve onaylı manuel devam prosedürü olmalıdır.</w:t>
            </w:r>
          </w:p>
        </w:tc>
      </w:tr>
      <w:tr w:rsidR="006531AD" w14:paraId="5068C889" w14:textId="77777777">
        <w:trPr>
          <w:cantSplit/>
        </w:trPr>
        <w:tc>
          <w:tcPr>
            <w:tcW w:w="900" w:type="dxa"/>
            <w:tcMar>
              <w:top w:w="80" w:type="dxa"/>
              <w:left w:w="120" w:type="dxa"/>
              <w:bottom w:w="80" w:type="dxa"/>
              <w:right w:w="120" w:type="dxa"/>
            </w:tcMar>
            <w:vAlign w:val="center"/>
          </w:tcPr>
          <w:p w14:paraId="091142B5" w14:textId="77777777" w:rsidR="006531AD" w:rsidRDefault="00000000">
            <w:pPr>
              <w:spacing w:after="0" w:line="252" w:lineRule="auto"/>
            </w:pPr>
            <w:r>
              <w:rPr>
                <w:rFonts w:eastAsia="Calibri"/>
                <w:sz w:val="17"/>
              </w:rPr>
              <w:t>NFR-10</w:t>
            </w:r>
          </w:p>
        </w:tc>
        <w:tc>
          <w:tcPr>
            <w:tcW w:w="1650" w:type="dxa"/>
            <w:tcMar>
              <w:top w:w="80" w:type="dxa"/>
              <w:left w:w="120" w:type="dxa"/>
              <w:bottom w:w="80" w:type="dxa"/>
              <w:right w:w="120" w:type="dxa"/>
            </w:tcMar>
            <w:vAlign w:val="center"/>
          </w:tcPr>
          <w:p w14:paraId="7638C416" w14:textId="77777777" w:rsidR="006531AD" w:rsidRDefault="00000000">
            <w:pPr>
              <w:spacing w:after="0" w:line="252" w:lineRule="auto"/>
            </w:pPr>
            <w:r>
              <w:rPr>
                <w:rFonts w:eastAsia="Calibri"/>
                <w:sz w:val="17"/>
              </w:rPr>
              <w:t>Bakım yapılabilirlik</w:t>
            </w:r>
          </w:p>
        </w:tc>
        <w:tc>
          <w:tcPr>
            <w:tcW w:w="6810" w:type="dxa"/>
            <w:tcMar>
              <w:top w:w="80" w:type="dxa"/>
              <w:left w:w="120" w:type="dxa"/>
              <w:bottom w:w="80" w:type="dxa"/>
              <w:right w:w="120" w:type="dxa"/>
            </w:tcMar>
            <w:vAlign w:val="center"/>
          </w:tcPr>
          <w:p w14:paraId="7AC771E1" w14:textId="77777777" w:rsidR="006531AD" w:rsidRDefault="00000000">
            <w:pPr>
              <w:spacing w:after="0" w:line="252" w:lineRule="auto"/>
            </w:pPr>
            <w:r>
              <w:rPr>
                <w:rFonts w:eastAsia="Calibri"/>
                <w:sz w:val="17"/>
              </w:rPr>
              <w:t>Kredi kuralları kod değişikliği olmadan yetkili süreçle sürümlenmeli; dört göz onayı ve geri alma özelliği bulunmalıdır.</w:t>
            </w:r>
          </w:p>
        </w:tc>
      </w:tr>
    </w:tbl>
    <w:p w14:paraId="5EE21D17" w14:textId="77777777" w:rsidR="006531AD" w:rsidRDefault="006531AD">
      <w:pPr>
        <w:spacing w:after="20"/>
      </w:pPr>
    </w:p>
    <w:p w14:paraId="2382D5B9" w14:textId="77777777" w:rsidR="006531AD" w:rsidRDefault="006531AD">
      <w:pPr>
        <w:keepNext/>
        <w:spacing w:before="140" w:after="20"/>
      </w:pPr>
    </w:p>
    <w:p w14:paraId="6D4DCFEE" w14:textId="77777777" w:rsidR="006531AD" w:rsidRDefault="00000000">
      <w:pPr>
        <w:pStyle w:val="Heading2"/>
      </w:pPr>
      <w:r>
        <w:t>7.3 İş Kuralları</w:t>
      </w:r>
    </w:p>
    <w:tbl>
      <w:tblPr>
        <w:tblStyle w:val="TableGrid"/>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900"/>
        <w:gridCol w:w="8460"/>
      </w:tblGrid>
      <w:tr w:rsidR="006531AD" w14:paraId="5F915E19" w14:textId="77777777">
        <w:trPr>
          <w:cantSplit/>
          <w:tblHeader/>
        </w:trPr>
        <w:tc>
          <w:tcPr>
            <w:tcW w:w="900" w:type="dxa"/>
            <w:shd w:val="clear" w:color="auto" w:fill="FFF6DF"/>
            <w:tcMar>
              <w:top w:w="80" w:type="dxa"/>
              <w:left w:w="120" w:type="dxa"/>
              <w:bottom w:w="80" w:type="dxa"/>
              <w:right w:w="120" w:type="dxa"/>
            </w:tcMar>
            <w:vAlign w:val="center"/>
          </w:tcPr>
          <w:p w14:paraId="5D2EC05D" w14:textId="77777777" w:rsidR="006531AD" w:rsidRDefault="00000000">
            <w:pPr>
              <w:spacing w:after="0" w:line="252" w:lineRule="auto"/>
            </w:pPr>
            <w:r>
              <w:rPr>
                <w:rFonts w:eastAsia="Calibri"/>
                <w:b/>
                <w:color w:val="0B2545"/>
                <w:sz w:val="18"/>
              </w:rPr>
              <w:t>ID</w:t>
            </w:r>
          </w:p>
        </w:tc>
        <w:tc>
          <w:tcPr>
            <w:tcW w:w="8460" w:type="dxa"/>
            <w:shd w:val="clear" w:color="auto" w:fill="FFF6DF"/>
            <w:tcMar>
              <w:top w:w="80" w:type="dxa"/>
              <w:left w:w="120" w:type="dxa"/>
              <w:bottom w:w="80" w:type="dxa"/>
              <w:right w:w="120" w:type="dxa"/>
            </w:tcMar>
            <w:vAlign w:val="center"/>
          </w:tcPr>
          <w:p w14:paraId="6596A6FE" w14:textId="77777777" w:rsidR="006531AD" w:rsidRDefault="00000000">
            <w:pPr>
              <w:spacing w:after="0" w:line="252" w:lineRule="auto"/>
            </w:pPr>
            <w:r>
              <w:rPr>
                <w:rFonts w:eastAsia="Calibri"/>
                <w:b/>
                <w:color w:val="0B2545"/>
                <w:sz w:val="18"/>
              </w:rPr>
              <w:t>İş kuralı</w:t>
            </w:r>
          </w:p>
        </w:tc>
      </w:tr>
      <w:tr w:rsidR="006531AD" w14:paraId="4BE3D2F8" w14:textId="77777777">
        <w:trPr>
          <w:cantSplit/>
        </w:trPr>
        <w:tc>
          <w:tcPr>
            <w:tcW w:w="900" w:type="dxa"/>
            <w:tcMar>
              <w:top w:w="80" w:type="dxa"/>
              <w:left w:w="120" w:type="dxa"/>
              <w:bottom w:w="80" w:type="dxa"/>
              <w:right w:w="120" w:type="dxa"/>
            </w:tcMar>
            <w:vAlign w:val="center"/>
          </w:tcPr>
          <w:p w14:paraId="66D3E0A3" w14:textId="77777777" w:rsidR="006531AD" w:rsidRDefault="00000000">
            <w:pPr>
              <w:spacing w:after="0" w:line="252" w:lineRule="auto"/>
            </w:pPr>
            <w:r>
              <w:rPr>
                <w:rFonts w:eastAsia="Calibri"/>
                <w:sz w:val="18"/>
              </w:rPr>
              <w:t>BR-01</w:t>
            </w:r>
          </w:p>
        </w:tc>
        <w:tc>
          <w:tcPr>
            <w:tcW w:w="8460" w:type="dxa"/>
            <w:tcMar>
              <w:top w:w="80" w:type="dxa"/>
              <w:left w:w="120" w:type="dxa"/>
              <w:bottom w:w="80" w:type="dxa"/>
              <w:right w:w="120" w:type="dxa"/>
            </w:tcMar>
            <w:vAlign w:val="center"/>
          </w:tcPr>
          <w:p w14:paraId="695DBB35" w14:textId="77777777" w:rsidR="006531AD" w:rsidRDefault="00000000">
            <w:pPr>
              <w:spacing w:after="0" w:line="252" w:lineRule="auto"/>
            </w:pPr>
            <w:r>
              <w:rPr>
                <w:rFonts w:eastAsia="Calibri"/>
                <w:sz w:val="18"/>
              </w:rPr>
              <w:t>Başvuru değerlendirmesi yalnızca zorunlu rıza ve bilgilendirme onayları kaydedildiğinde başlatılır.</w:t>
            </w:r>
          </w:p>
        </w:tc>
      </w:tr>
      <w:tr w:rsidR="006531AD" w14:paraId="03C2A177" w14:textId="77777777">
        <w:trPr>
          <w:cantSplit/>
        </w:trPr>
        <w:tc>
          <w:tcPr>
            <w:tcW w:w="900" w:type="dxa"/>
            <w:tcMar>
              <w:top w:w="80" w:type="dxa"/>
              <w:left w:w="120" w:type="dxa"/>
              <w:bottom w:w="80" w:type="dxa"/>
              <w:right w:w="120" w:type="dxa"/>
            </w:tcMar>
            <w:vAlign w:val="center"/>
          </w:tcPr>
          <w:p w14:paraId="7E215173" w14:textId="77777777" w:rsidR="006531AD" w:rsidRDefault="00000000">
            <w:pPr>
              <w:spacing w:after="0" w:line="252" w:lineRule="auto"/>
            </w:pPr>
            <w:r>
              <w:rPr>
                <w:rFonts w:eastAsia="Calibri"/>
                <w:sz w:val="18"/>
              </w:rPr>
              <w:t>BR-02</w:t>
            </w:r>
          </w:p>
        </w:tc>
        <w:tc>
          <w:tcPr>
            <w:tcW w:w="8460" w:type="dxa"/>
            <w:tcMar>
              <w:top w:w="80" w:type="dxa"/>
              <w:left w:w="120" w:type="dxa"/>
              <w:bottom w:w="80" w:type="dxa"/>
              <w:right w:w="120" w:type="dxa"/>
            </w:tcMar>
            <w:vAlign w:val="center"/>
          </w:tcPr>
          <w:p w14:paraId="5F3EB56B" w14:textId="77777777" w:rsidR="006531AD" w:rsidRDefault="00000000">
            <w:pPr>
              <w:spacing w:after="0" w:line="252" w:lineRule="auto"/>
            </w:pPr>
            <w:r>
              <w:rPr>
                <w:rFonts w:eastAsia="Calibri"/>
                <w:sz w:val="18"/>
              </w:rPr>
              <w:t>Kimlik doğrulama başarısızsa otomatik ön onay üretilemez.</w:t>
            </w:r>
          </w:p>
        </w:tc>
      </w:tr>
      <w:tr w:rsidR="006531AD" w14:paraId="0CF13813" w14:textId="77777777">
        <w:trPr>
          <w:cantSplit/>
        </w:trPr>
        <w:tc>
          <w:tcPr>
            <w:tcW w:w="900" w:type="dxa"/>
            <w:tcMar>
              <w:top w:w="80" w:type="dxa"/>
              <w:left w:w="120" w:type="dxa"/>
              <w:bottom w:w="80" w:type="dxa"/>
              <w:right w:w="120" w:type="dxa"/>
            </w:tcMar>
            <w:vAlign w:val="center"/>
          </w:tcPr>
          <w:p w14:paraId="5CB912AB" w14:textId="77777777" w:rsidR="006531AD" w:rsidRDefault="00000000">
            <w:pPr>
              <w:spacing w:after="0" w:line="252" w:lineRule="auto"/>
            </w:pPr>
            <w:r>
              <w:rPr>
                <w:rFonts w:eastAsia="Calibri"/>
                <w:sz w:val="18"/>
              </w:rPr>
              <w:t>BR-03</w:t>
            </w:r>
          </w:p>
        </w:tc>
        <w:tc>
          <w:tcPr>
            <w:tcW w:w="8460" w:type="dxa"/>
            <w:tcMar>
              <w:top w:w="80" w:type="dxa"/>
              <w:left w:w="120" w:type="dxa"/>
              <w:bottom w:w="80" w:type="dxa"/>
              <w:right w:w="120" w:type="dxa"/>
            </w:tcMar>
            <w:vAlign w:val="center"/>
          </w:tcPr>
          <w:p w14:paraId="430E0C0D" w14:textId="77777777" w:rsidR="006531AD" w:rsidRDefault="00000000">
            <w:pPr>
              <w:spacing w:after="0" w:line="252" w:lineRule="auto"/>
            </w:pPr>
            <w:r>
              <w:rPr>
                <w:rFonts w:eastAsia="Calibri"/>
                <w:sz w:val="18"/>
              </w:rPr>
              <w:t>Zorunlu belge veya alan eksikse başvuru ‘Eksik Bilgi’ durumuna alınır ve SLA değerlendirme saati durdurulur.</w:t>
            </w:r>
          </w:p>
        </w:tc>
      </w:tr>
      <w:tr w:rsidR="006531AD" w14:paraId="57F86062" w14:textId="77777777">
        <w:trPr>
          <w:cantSplit/>
        </w:trPr>
        <w:tc>
          <w:tcPr>
            <w:tcW w:w="900" w:type="dxa"/>
            <w:tcMar>
              <w:top w:w="80" w:type="dxa"/>
              <w:left w:w="120" w:type="dxa"/>
              <w:bottom w:w="80" w:type="dxa"/>
              <w:right w:w="120" w:type="dxa"/>
            </w:tcMar>
            <w:vAlign w:val="center"/>
          </w:tcPr>
          <w:p w14:paraId="1D00F337" w14:textId="77777777" w:rsidR="006531AD" w:rsidRDefault="00000000">
            <w:pPr>
              <w:spacing w:after="0" w:line="252" w:lineRule="auto"/>
            </w:pPr>
            <w:r>
              <w:rPr>
                <w:rFonts w:eastAsia="Calibri"/>
                <w:sz w:val="18"/>
              </w:rPr>
              <w:t>BR-04</w:t>
            </w:r>
          </w:p>
        </w:tc>
        <w:tc>
          <w:tcPr>
            <w:tcW w:w="8460" w:type="dxa"/>
            <w:tcMar>
              <w:top w:w="80" w:type="dxa"/>
              <w:left w:w="120" w:type="dxa"/>
              <w:bottom w:w="80" w:type="dxa"/>
              <w:right w:w="120" w:type="dxa"/>
            </w:tcMar>
            <w:vAlign w:val="center"/>
          </w:tcPr>
          <w:p w14:paraId="487F554E" w14:textId="77777777" w:rsidR="006531AD" w:rsidRDefault="00000000">
            <w:pPr>
              <w:spacing w:after="0" w:line="252" w:lineRule="auto"/>
            </w:pPr>
            <w:r>
              <w:rPr>
                <w:rFonts w:eastAsia="Calibri"/>
                <w:sz w:val="18"/>
              </w:rPr>
              <w:t>Harici veri kaynağı güncel değilse veya erişilemiyorsa sistem varsayılan onay/ret kararı vermez.</w:t>
            </w:r>
          </w:p>
        </w:tc>
      </w:tr>
      <w:tr w:rsidR="006531AD" w14:paraId="38EC5E5B" w14:textId="77777777">
        <w:trPr>
          <w:cantSplit/>
        </w:trPr>
        <w:tc>
          <w:tcPr>
            <w:tcW w:w="900" w:type="dxa"/>
            <w:tcMar>
              <w:top w:w="80" w:type="dxa"/>
              <w:left w:w="120" w:type="dxa"/>
              <w:bottom w:w="80" w:type="dxa"/>
              <w:right w:w="120" w:type="dxa"/>
            </w:tcMar>
            <w:vAlign w:val="center"/>
          </w:tcPr>
          <w:p w14:paraId="6E9681A4" w14:textId="77777777" w:rsidR="006531AD" w:rsidRDefault="00000000">
            <w:pPr>
              <w:spacing w:after="0" w:line="252" w:lineRule="auto"/>
            </w:pPr>
            <w:r>
              <w:rPr>
                <w:rFonts w:eastAsia="Calibri"/>
                <w:sz w:val="18"/>
              </w:rPr>
              <w:t>BR-05</w:t>
            </w:r>
          </w:p>
        </w:tc>
        <w:tc>
          <w:tcPr>
            <w:tcW w:w="8460" w:type="dxa"/>
            <w:tcMar>
              <w:top w:w="80" w:type="dxa"/>
              <w:left w:w="120" w:type="dxa"/>
              <w:bottom w:w="80" w:type="dxa"/>
              <w:right w:w="120" w:type="dxa"/>
            </w:tcMar>
            <w:vAlign w:val="center"/>
          </w:tcPr>
          <w:p w14:paraId="1EF85BF4" w14:textId="77777777" w:rsidR="006531AD" w:rsidRDefault="00000000">
            <w:pPr>
              <w:spacing w:after="0" w:line="252" w:lineRule="auto"/>
            </w:pPr>
            <w:r>
              <w:rPr>
                <w:rFonts w:eastAsia="Calibri"/>
                <w:sz w:val="18"/>
              </w:rPr>
              <w:t>Kural motoru yalnızca onaylanmış ve yürürlükteki kural sürümünü kullanır.</w:t>
            </w:r>
          </w:p>
        </w:tc>
      </w:tr>
      <w:tr w:rsidR="006531AD" w14:paraId="6C2B4999" w14:textId="77777777">
        <w:trPr>
          <w:cantSplit/>
        </w:trPr>
        <w:tc>
          <w:tcPr>
            <w:tcW w:w="900" w:type="dxa"/>
            <w:tcMar>
              <w:top w:w="80" w:type="dxa"/>
              <w:left w:w="120" w:type="dxa"/>
              <w:bottom w:w="80" w:type="dxa"/>
              <w:right w:w="120" w:type="dxa"/>
            </w:tcMar>
            <w:vAlign w:val="center"/>
          </w:tcPr>
          <w:p w14:paraId="5EECA42B" w14:textId="77777777" w:rsidR="006531AD" w:rsidRDefault="00000000">
            <w:pPr>
              <w:spacing w:after="0" w:line="252" w:lineRule="auto"/>
            </w:pPr>
            <w:r>
              <w:rPr>
                <w:rFonts w:eastAsia="Calibri"/>
                <w:sz w:val="18"/>
              </w:rPr>
              <w:t>BR-06</w:t>
            </w:r>
          </w:p>
        </w:tc>
        <w:tc>
          <w:tcPr>
            <w:tcW w:w="8460" w:type="dxa"/>
            <w:tcMar>
              <w:top w:w="80" w:type="dxa"/>
              <w:left w:w="120" w:type="dxa"/>
              <w:bottom w:w="80" w:type="dxa"/>
              <w:right w:w="120" w:type="dxa"/>
            </w:tcMar>
            <w:vAlign w:val="center"/>
          </w:tcPr>
          <w:p w14:paraId="37630107" w14:textId="77777777" w:rsidR="006531AD" w:rsidRDefault="00000000">
            <w:pPr>
              <w:spacing w:after="0" w:line="252" w:lineRule="auto"/>
            </w:pPr>
            <w:r>
              <w:rPr>
                <w:rFonts w:eastAsia="Calibri"/>
                <w:sz w:val="18"/>
              </w:rPr>
              <w:t>Manuel override yalnızca tanımlı rol ve limitte yapılabilir; gerekçe girişi zorunludur.</w:t>
            </w:r>
          </w:p>
        </w:tc>
      </w:tr>
      <w:tr w:rsidR="006531AD" w14:paraId="7330FD36" w14:textId="77777777">
        <w:trPr>
          <w:cantSplit/>
        </w:trPr>
        <w:tc>
          <w:tcPr>
            <w:tcW w:w="900" w:type="dxa"/>
            <w:tcMar>
              <w:top w:w="80" w:type="dxa"/>
              <w:left w:w="120" w:type="dxa"/>
              <w:bottom w:w="80" w:type="dxa"/>
              <w:right w:w="120" w:type="dxa"/>
            </w:tcMar>
            <w:vAlign w:val="center"/>
          </w:tcPr>
          <w:p w14:paraId="53B36D8A" w14:textId="77777777" w:rsidR="006531AD" w:rsidRDefault="00000000">
            <w:pPr>
              <w:spacing w:after="0" w:line="252" w:lineRule="auto"/>
            </w:pPr>
            <w:r>
              <w:rPr>
                <w:rFonts w:eastAsia="Calibri"/>
                <w:sz w:val="18"/>
              </w:rPr>
              <w:t>BR-07</w:t>
            </w:r>
          </w:p>
        </w:tc>
        <w:tc>
          <w:tcPr>
            <w:tcW w:w="8460" w:type="dxa"/>
            <w:tcMar>
              <w:top w:w="80" w:type="dxa"/>
              <w:left w:w="120" w:type="dxa"/>
              <w:bottom w:w="80" w:type="dxa"/>
              <w:right w:w="120" w:type="dxa"/>
            </w:tcMar>
            <w:vAlign w:val="center"/>
          </w:tcPr>
          <w:p w14:paraId="257E23D2" w14:textId="77777777" w:rsidR="006531AD" w:rsidRDefault="00000000">
            <w:pPr>
              <w:spacing w:after="0" w:line="252" w:lineRule="auto"/>
            </w:pPr>
            <w:r>
              <w:rPr>
                <w:rFonts w:eastAsia="Calibri"/>
                <w:sz w:val="18"/>
              </w:rPr>
              <w:t>Aynı müşteri için belirlenen zaman aralığında olası mükerrer başvuru uyarısı üretilir.</w:t>
            </w:r>
          </w:p>
        </w:tc>
      </w:tr>
      <w:tr w:rsidR="006531AD" w14:paraId="6B1440E0" w14:textId="77777777">
        <w:trPr>
          <w:cantSplit/>
        </w:trPr>
        <w:tc>
          <w:tcPr>
            <w:tcW w:w="900" w:type="dxa"/>
            <w:tcMar>
              <w:top w:w="80" w:type="dxa"/>
              <w:left w:w="120" w:type="dxa"/>
              <w:bottom w:w="80" w:type="dxa"/>
              <w:right w:w="120" w:type="dxa"/>
            </w:tcMar>
            <w:vAlign w:val="center"/>
          </w:tcPr>
          <w:p w14:paraId="396EFD39" w14:textId="77777777" w:rsidR="006531AD" w:rsidRDefault="00000000">
            <w:pPr>
              <w:spacing w:after="0" w:line="252" w:lineRule="auto"/>
            </w:pPr>
            <w:r>
              <w:rPr>
                <w:rFonts w:eastAsia="Calibri"/>
                <w:sz w:val="18"/>
              </w:rPr>
              <w:t>BR-08</w:t>
            </w:r>
          </w:p>
        </w:tc>
        <w:tc>
          <w:tcPr>
            <w:tcW w:w="8460" w:type="dxa"/>
            <w:tcMar>
              <w:top w:w="80" w:type="dxa"/>
              <w:left w:w="120" w:type="dxa"/>
              <w:bottom w:w="80" w:type="dxa"/>
              <w:right w:w="120" w:type="dxa"/>
            </w:tcMar>
            <w:vAlign w:val="center"/>
          </w:tcPr>
          <w:p w14:paraId="71F5503E" w14:textId="77777777" w:rsidR="006531AD" w:rsidRDefault="00000000">
            <w:pPr>
              <w:spacing w:after="0" w:line="252" w:lineRule="auto"/>
            </w:pPr>
            <w:r>
              <w:rPr>
                <w:rFonts w:eastAsia="Calibri"/>
                <w:sz w:val="18"/>
              </w:rPr>
              <w:t>Teklif geçerlilik süresi dolduğunda kabul işlemi engellenir ve gerekirse yeniden değerlendirme başlatılır.</w:t>
            </w:r>
          </w:p>
        </w:tc>
      </w:tr>
      <w:tr w:rsidR="006531AD" w14:paraId="3E79EEEF" w14:textId="77777777">
        <w:trPr>
          <w:cantSplit/>
        </w:trPr>
        <w:tc>
          <w:tcPr>
            <w:tcW w:w="900" w:type="dxa"/>
            <w:tcMar>
              <w:top w:w="80" w:type="dxa"/>
              <w:left w:w="120" w:type="dxa"/>
              <w:bottom w:w="80" w:type="dxa"/>
              <w:right w:w="120" w:type="dxa"/>
            </w:tcMar>
            <w:vAlign w:val="center"/>
          </w:tcPr>
          <w:p w14:paraId="0309B003" w14:textId="77777777" w:rsidR="006531AD" w:rsidRDefault="00000000">
            <w:pPr>
              <w:spacing w:after="0" w:line="252" w:lineRule="auto"/>
            </w:pPr>
            <w:r>
              <w:rPr>
                <w:rFonts w:eastAsia="Calibri"/>
                <w:sz w:val="18"/>
              </w:rPr>
              <w:t>BR-09</w:t>
            </w:r>
          </w:p>
        </w:tc>
        <w:tc>
          <w:tcPr>
            <w:tcW w:w="8460" w:type="dxa"/>
            <w:tcMar>
              <w:top w:w="80" w:type="dxa"/>
              <w:left w:w="120" w:type="dxa"/>
              <w:bottom w:w="80" w:type="dxa"/>
              <w:right w:w="120" w:type="dxa"/>
            </w:tcMar>
            <w:vAlign w:val="center"/>
          </w:tcPr>
          <w:p w14:paraId="25B22674" w14:textId="77777777" w:rsidR="006531AD" w:rsidRDefault="00000000">
            <w:pPr>
              <w:spacing w:after="0" w:line="252" w:lineRule="auto"/>
            </w:pPr>
            <w:r>
              <w:rPr>
                <w:rFonts w:eastAsia="Calibri"/>
                <w:sz w:val="18"/>
              </w:rPr>
              <w:t>Ret ve istisna nedenleri iç kullanıcı kodu ile müşteri iletişim metnini ayrı ayrı taşır.</w:t>
            </w:r>
          </w:p>
        </w:tc>
      </w:tr>
      <w:tr w:rsidR="006531AD" w14:paraId="7C1068BC" w14:textId="77777777">
        <w:trPr>
          <w:cantSplit/>
        </w:trPr>
        <w:tc>
          <w:tcPr>
            <w:tcW w:w="900" w:type="dxa"/>
            <w:tcMar>
              <w:top w:w="80" w:type="dxa"/>
              <w:left w:w="120" w:type="dxa"/>
              <w:bottom w:w="80" w:type="dxa"/>
              <w:right w:w="120" w:type="dxa"/>
            </w:tcMar>
            <w:vAlign w:val="center"/>
          </w:tcPr>
          <w:p w14:paraId="66D0198B" w14:textId="77777777" w:rsidR="006531AD" w:rsidRDefault="00000000">
            <w:pPr>
              <w:spacing w:after="0" w:line="252" w:lineRule="auto"/>
            </w:pPr>
            <w:r>
              <w:rPr>
                <w:rFonts w:eastAsia="Calibri"/>
                <w:sz w:val="18"/>
              </w:rPr>
              <w:t>BR-10</w:t>
            </w:r>
          </w:p>
        </w:tc>
        <w:tc>
          <w:tcPr>
            <w:tcW w:w="8460" w:type="dxa"/>
            <w:tcMar>
              <w:top w:w="80" w:type="dxa"/>
              <w:left w:w="120" w:type="dxa"/>
              <w:bottom w:w="80" w:type="dxa"/>
              <w:right w:w="120" w:type="dxa"/>
            </w:tcMar>
            <w:vAlign w:val="center"/>
          </w:tcPr>
          <w:p w14:paraId="5870D7B7" w14:textId="77777777" w:rsidR="006531AD" w:rsidRDefault="00000000">
            <w:pPr>
              <w:spacing w:after="0" w:line="252" w:lineRule="auto"/>
            </w:pPr>
            <w:r>
              <w:rPr>
                <w:rFonts w:eastAsia="Calibri"/>
                <w:sz w:val="18"/>
              </w:rPr>
              <w:t>Her durum geçişi önceki durum, yeni durum, aktör, zaman ve neden bilgisiyle loglanır.</w:t>
            </w:r>
          </w:p>
        </w:tc>
      </w:tr>
    </w:tbl>
    <w:p w14:paraId="1C8EEBA9" w14:textId="77777777" w:rsidR="006531AD" w:rsidRDefault="006531AD">
      <w:pPr>
        <w:spacing w:after="20"/>
      </w:pPr>
    </w:p>
    <w:p w14:paraId="31F37382" w14:textId="77777777" w:rsidR="006531AD" w:rsidRDefault="00000000">
      <w:pPr>
        <w:pStyle w:val="Heading2"/>
      </w:pPr>
      <w:r>
        <w:t>7.4 Temel Veri Sözlüğü</w:t>
      </w:r>
    </w:p>
    <w:tbl>
      <w:tblPr>
        <w:tblStyle w:val="TableGrid"/>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1900"/>
        <w:gridCol w:w="2950"/>
        <w:gridCol w:w="2840"/>
        <w:gridCol w:w="1670"/>
      </w:tblGrid>
      <w:tr w:rsidR="006531AD" w14:paraId="2FC6B06E" w14:textId="77777777">
        <w:trPr>
          <w:cantSplit/>
          <w:tblHeader/>
        </w:trPr>
        <w:tc>
          <w:tcPr>
            <w:tcW w:w="1900" w:type="dxa"/>
            <w:shd w:val="clear" w:color="auto" w:fill="F2F4F7"/>
            <w:tcMar>
              <w:top w:w="80" w:type="dxa"/>
              <w:left w:w="120" w:type="dxa"/>
              <w:bottom w:w="80" w:type="dxa"/>
              <w:right w:w="120" w:type="dxa"/>
            </w:tcMar>
            <w:vAlign w:val="center"/>
          </w:tcPr>
          <w:p w14:paraId="63A31625" w14:textId="77777777" w:rsidR="006531AD" w:rsidRDefault="00000000">
            <w:pPr>
              <w:spacing w:after="0" w:line="252" w:lineRule="auto"/>
            </w:pPr>
            <w:r>
              <w:rPr>
                <w:rFonts w:eastAsia="Calibri"/>
                <w:b/>
                <w:color w:val="0B2545"/>
                <w:sz w:val="18"/>
              </w:rPr>
              <w:t>Alan</w:t>
            </w:r>
          </w:p>
        </w:tc>
        <w:tc>
          <w:tcPr>
            <w:tcW w:w="2950" w:type="dxa"/>
            <w:shd w:val="clear" w:color="auto" w:fill="F2F4F7"/>
            <w:tcMar>
              <w:top w:w="80" w:type="dxa"/>
              <w:left w:w="120" w:type="dxa"/>
              <w:bottom w:w="80" w:type="dxa"/>
              <w:right w:w="120" w:type="dxa"/>
            </w:tcMar>
            <w:vAlign w:val="center"/>
          </w:tcPr>
          <w:p w14:paraId="02957412" w14:textId="77777777" w:rsidR="006531AD" w:rsidRDefault="00000000">
            <w:pPr>
              <w:spacing w:after="0" w:line="252" w:lineRule="auto"/>
            </w:pPr>
            <w:r>
              <w:rPr>
                <w:rFonts w:eastAsia="Calibri"/>
                <w:b/>
                <w:color w:val="0B2545"/>
                <w:sz w:val="18"/>
              </w:rPr>
              <w:t>Tanım</w:t>
            </w:r>
          </w:p>
        </w:tc>
        <w:tc>
          <w:tcPr>
            <w:tcW w:w="2840" w:type="dxa"/>
            <w:shd w:val="clear" w:color="auto" w:fill="F2F4F7"/>
            <w:tcMar>
              <w:top w:w="80" w:type="dxa"/>
              <w:left w:w="120" w:type="dxa"/>
              <w:bottom w:w="80" w:type="dxa"/>
              <w:right w:w="120" w:type="dxa"/>
            </w:tcMar>
            <w:vAlign w:val="center"/>
          </w:tcPr>
          <w:p w14:paraId="3A9275DC" w14:textId="77777777" w:rsidR="006531AD" w:rsidRDefault="00000000">
            <w:pPr>
              <w:spacing w:after="0" w:line="252" w:lineRule="auto"/>
            </w:pPr>
            <w:r>
              <w:rPr>
                <w:rFonts w:eastAsia="Calibri"/>
                <w:b/>
                <w:color w:val="0B2545"/>
                <w:sz w:val="18"/>
              </w:rPr>
              <w:t>Doğrulama / Gizlilik</w:t>
            </w:r>
          </w:p>
        </w:tc>
        <w:tc>
          <w:tcPr>
            <w:tcW w:w="1670" w:type="dxa"/>
            <w:shd w:val="clear" w:color="auto" w:fill="F2F4F7"/>
            <w:tcMar>
              <w:top w:w="80" w:type="dxa"/>
              <w:left w:w="120" w:type="dxa"/>
              <w:bottom w:w="80" w:type="dxa"/>
              <w:right w:w="120" w:type="dxa"/>
            </w:tcMar>
            <w:vAlign w:val="center"/>
          </w:tcPr>
          <w:p w14:paraId="1FC04FEB" w14:textId="77777777" w:rsidR="006531AD" w:rsidRDefault="00000000">
            <w:pPr>
              <w:spacing w:after="0" w:line="252" w:lineRule="auto"/>
            </w:pPr>
            <w:r>
              <w:rPr>
                <w:rFonts w:eastAsia="Calibri"/>
                <w:b/>
                <w:color w:val="0B2545"/>
                <w:sz w:val="18"/>
              </w:rPr>
              <w:t>Kaynak</w:t>
            </w:r>
          </w:p>
        </w:tc>
      </w:tr>
      <w:tr w:rsidR="006531AD" w14:paraId="67FCAD96" w14:textId="77777777">
        <w:trPr>
          <w:cantSplit/>
        </w:trPr>
        <w:tc>
          <w:tcPr>
            <w:tcW w:w="1900" w:type="dxa"/>
            <w:tcMar>
              <w:top w:w="80" w:type="dxa"/>
              <w:left w:w="120" w:type="dxa"/>
              <w:bottom w:w="80" w:type="dxa"/>
              <w:right w:w="120" w:type="dxa"/>
            </w:tcMar>
            <w:vAlign w:val="center"/>
          </w:tcPr>
          <w:p w14:paraId="746B3F6E" w14:textId="77777777" w:rsidR="006531AD" w:rsidRDefault="00000000">
            <w:pPr>
              <w:spacing w:after="0" w:line="252" w:lineRule="auto"/>
            </w:pPr>
            <w:r>
              <w:rPr>
                <w:rFonts w:eastAsia="Calibri"/>
                <w:sz w:val="17"/>
              </w:rPr>
              <w:t>application_id</w:t>
            </w:r>
          </w:p>
        </w:tc>
        <w:tc>
          <w:tcPr>
            <w:tcW w:w="2950" w:type="dxa"/>
            <w:tcMar>
              <w:top w:w="80" w:type="dxa"/>
              <w:left w:w="120" w:type="dxa"/>
              <w:bottom w:w="80" w:type="dxa"/>
              <w:right w:w="120" w:type="dxa"/>
            </w:tcMar>
            <w:vAlign w:val="center"/>
          </w:tcPr>
          <w:p w14:paraId="516D4623" w14:textId="77777777" w:rsidR="006531AD" w:rsidRDefault="00000000">
            <w:pPr>
              <w:spacing w:after="0" w:line="252" w:lineRule="auto"/>
            </w:pPr>
            <w:r>
              <w:rPr>
                <w:rFonts w:eastAsia="Calibri"/>
                <w:sz w:val="17"/>
              </w:rPr>
              <w:t>Benzersiz başvuru numarası</w:t>
            </w:r>
          </w:p>
        </w:tc>
        <w:tc>
          <w:tcPr>
            <w:tcW w:w="2840" w:type="dxa"/>
            <w:tcMar>
              <w:top w:w="80" w:type="dxa"/>
              <w:left w:w="120" w:type="dxa"/>
              <w:bottom w:w="80" w:type="dxa"/>
              <w:right w:w="120" w:type="dxa"/>
            </w:tcMar>
            <w:vAlign w:val="center"/>
          </w:tcPr>
          <w:p w14:paraId="68288B33" w14:textId="77777777" w:rsidR="006531AD" w:rsidRDefault="00000000">
            <w:pPr>
              <w:spacing w:after="0" w:line="252" w:lineRule="auto"/>
            </w:pPr>
            <w:r>
              <w:rPr>
                <w:rFonts w:eastAsia="Calibri"/>
                <w:sz w:val="17"/>
              </w:rPr>
              <w:t>UUID / salt okunur</w:t>
            </w:r>
          </w:p>
        </w:tc>
        <w:tc>
          <w:tcPr>
            <w:tcW w:w="1670" w:type="dxa"/>
            <w:tcMar>
              <w:top w:w="80" w:type="dxa"/>
              <w:left w:w="120" w:type="dxa"/>
              <w:bottom w:w="80" w:type="dxa"/>
              <w:right w:w="120" w:type="dxa"/>
            </w:tcMar>
            <w:vAlign w:val="center"/>
          </w:tcPr>
          <w:p w14:paraId="7670FF3D" w14:textId="77777777" w:rsidR="006531AD" w:rsidRDefault="00000000">
            <w:pPr>
              <w:spacing w:after="0" w:line="252" w:lineRule="auto"/>
            </w:pPr>
            <w:r>
              <w:rPr>
                <w:rFonts w:eastAsia="Calibri"/>
                <w:sz w:val="17"/>
              </w:rPr>
              <w:t>Sistem</w:t>
            </w:r>
          </w:p>
        </w:tc>
      </w:tr>
      <w:tr w:rsidR="006531AD" w14:paraId="2038A187" w14:textId="77777777">
        <w:trPr>
          <w:cantSplit/>
        </w:trPr>
        <w:tc>
          <w:tcPr>
            <w:tcW w:w="1900" w:type="dxa"/>
            <w:tcMar>
              <w:top w:w="80" w:type="dxa"/>
              <w:left w:w="120" w:type="dxa"/>
              <w:bottom w:w="80" w:type="dxa"/>
              <w:right w:w="120" w:type="dxa"/>
            </w:tcMar>
            <w:vAlign w:val="center"/>
          </w:tcPr>
          <w:p w14:paraId="639C3905" w14:textId="77777777" w:rsidR="006531AD" w:rsidRDefault="00000000">
            <w:pPr>
              <w:spacing w:after="0" w:line="252" w:lineRule="auto"/>
            </w:pPr>
            <w:r>
              <w:rPr>
                <w:rFonts w:eastAsia="Calibri"/>
                <w:sz w:val="17"/>
              </w:rPr>
              <w:t>customer_id</w:t>
            </w:r>
          </w:p>
        </w:tc>
        <w:tc>
          <w:tcPr>
            <w:tcW w:w="2950" w:type="dxa"/>
            <w:tcMar>
              <w:top w:w="80" w:type="dxa"/>
              <w:left w:w="120" w:type="dxa"/>
              <w:bottom w:w="80" w:type="dxa"/>
              <w:right w:w="120" w:type="dxa"/>
            </w:tcMar>
            <w:vAlign w:val="center"/>
          </w:tcPr>
          <w:p w14:paraId="7B44535F" w14:textId="77777777" w:rsidR="006531AD" w:rsidRDefault="00000000">
            <w:pPr>
              <w:spacing w:after="0" w:line="252" w:lineRule="auto"/>
            </w:pPr>
            <w:r>
              <w:rPr>
                <w:rFonts w:eastAsia="Calibri"/>
                <w:sz w:val="17"/>
              </w:rPr>
              <w:t>Müşteri referansı</w:t>
            </w:r>
          </w:p>
        </w:tc>
        <w:tc>
          <w:tcPr>
            <w:tcW w:w="2840" w:type="dxa"/>
            <w:tcMar>
              <w:top w:w="80" w:type="dxa"/>
              <w:left w:w="120" w:type="dxa"/>
              <w:bottom w:w="80" w:type="dxa"/>
              <w:right w:w="120" w:type="dxa"/>
            </w:tcMar>
            <w:vAlign w:val="center"/>
          </w:tcPr>
          <w:p w14:paraId="073F6C8F" w14:textId="77777777" w:rsidR="006531AD" w:rsidRDefault="00000000">
            <w:pPr>
              <w:spacing w:after="0" w:line="252" w:lineRule="auto"/>
            </w:pPr>
            <w:r>
              <w:rPr>
                <w:rFonts w:eastAsia="Calibri"/>
                <w:sz w:val="17"/>
              </w:rPr>
              <w:t>Zorunlu; yetkili kullanıcıya görünür</w:t>
            </w:r>
          </w:p>
        </w:tc>
        <w:tc>
          <w:tcPr>
            <w:tcW w:w="1670" w:type="dxa"/>
            <w:tcMar>
              <w:top w:w="80" w:type="dxa"/>
              <w:left w:w="120" w:type="dxa"/>
              <w:bottom w:w="80" w:type="dxa"/>
              <w:right w:w="120" w:type="dxa"/>
            </w:tcMar>
            <w:vAlign w:val="center"/>
          </w:tcPr>
          <w:p w14:paraId="273465F8" w14:textId="77777777" w:rsidR="006531AD" w:rsidRDefault="00000000">
            <w:pPr>
              <w:spacing w:after="0" w:line="252" w:lineRule="auto"/>
            </w:pPr>
            <w:r>
              <w:rPr>
                <w:rFonts w:eastAsia="Calibri"/>
                <w:sz w:val="17"/>
              </w:rPr>
              <w:t>Müşteri sistemi</w:t>
            </w:r>
          </w:p>
        </w:tc>
      </w:tr>
      <w:tr w:rsidR="006531AD" w14:paraId="40B74980" w14:textId="77777777">
        <w:trPr>
          <w:cantSplit/>
        </w:trPr>
        <w:tc>
          <w:tcPr>
            <w:tcW w:w="1900" w:type="dxa"/>
            <w:tcMar>
              <w:top w:w="80" w:type="dxa"/>
              <w:left w:w="120" w:type="dxa"/>
              <w:bottom w:w="80" w:type="dxa"/>
              <w:right w:w="120" w:type="dxa"/>
            </w:tcMar>
            <w:vAlign w:val="center"/>
          </w:tcPr>
          <w:p w14:paraId="379987FE" w14:textId="77777777" w:rsidR="006531AD" w:rsidRDefault="00000000">
            <w:pPr>
              <w:spacing w:after="0" w:line="252" w:lineRule="auto"/>
            </w:pPr>
            <w:r>
              <w:rPr>
                <w:rFonts w:eastAsia="Calibri"/>
                <w:sz w:val="17"/>
              </w:rPr>
              <w:t>requested_amount</w:t>
            </w:r>
          </w:p>
        </w:tc>
        <w:tc>
          <w:tcPr>
            <w:tcW w:w="2950" w:type="dxa"/>
            <w:tcMar>
              <w:top w:w="80" w:type="dxa"/>
              <w:left w:w="120" w:type="dxa"/>
              <w:bottom w:w="80" w:type="dxa"/>
              <w:right w:w="120" w:type="dxa"/>
            </w:tcMar>
            <w:vAlign w:val="center"/>
          </w:tcPr>
          <w:p w14:paraId="1802EDD9" w14:textId="77777777" w:rsidR="006531AD" w:rsidRDefault="00000000">
            <w:pPr>
              <w:spacing w:after="0" w:line="252" w:lineRule="auto"/>
            </w:pPr>
            <w:r>
              <w:rPr>
                <w:rFonts w:eastAsia="Calibri"/>
                <w:sz w:val="17"/>
              </w:rPr>
              <w:t>Talep edilen kredi tutarı</w:t>
            </w:r>
          </w:p>
        </w:tc>
        <w:tc>
          <w:tcPr>
            <w:tcW w:w="2840" w:type="dxa"/>
            <w:tcMar>
              <w:top w:w="80" w:type="dxa"/>
              <w:left w:w="120" w:type="dxa"/>
              <w:bottom w:w="80" w:type="dxa"/>
              <w:right w:w="120" w:type="dxa"/>
            </w:tcMar>
            <w:vAlign w:val="center"/>
          </w:tcPr>
          <w:p w14:paraId="436B57C0" w14:textId="77777777" w:rsidR="006531AD" w:rsidRDefault="00000000">
            <w:pPr>
              <w:spacing w:after="0" w:line="252" w:lineRule="auto"/>
            </w:pPr>
            <w:r>
              <w:rPr>
                <w:rFonts w:eastAsia="Calibri"/>
                <w:sz w:val="17"/>
              </w:rPr>
              <w:t>Pozitif sayı; ürün limitinde</w:t>
            </w:r>
          </w:p>
        </w:tc>
        <w:tc>
          <w:tcPr>
            <w:tcW w:w="1670" w:type="dxa"/>
            <w:tcMar>
              <w:top w:w="80" w:type="dxa"/>
              <w:left w:w="120" w:type="dxa"/>
              <w:bottom w:w="80" w:type="dxa"/>
              <w:right w:w="120" w:type="dxa"/>
            </w:tcMar>
            <w:vAlign w:val="center"/>
          </w:tcPr>
          <w:p w14:paraId="08124A41" w14:textId="77777777" w:rsidR="006531AD" w:rsidRDefault="00000000">
            <w:pPr>
              <w:spacing w:after="0" w:line="252" w:lineRule="auto"/>
            </w:pPr>
            <w:r>
              <w:rPr>
                <w:rFonts w:eastAsia="Calibri"/>
                <w:sz w:val="17"/>
              </w:rPr>
              <w:t>Müşteri</w:t>
            </w:r>
          </w:p>
        </w:tc>
      </w:tr>
      <w:tr w:rsidR="006531AD" w14:paraId="05995147" w14:textId="77777777">
        <w:trPr>
          <w:cantSplit/>
        </w:trPr>
        <w:tc>
          <w:tcPr>
            <w:tcW w:w="1900" w:type="dxa"/>
            <w:tcMar>
              <w:top w:w="80" w:type="dxa"/>
              <w:left w:w="120" w:type="dxa"/>
              <w:bottom w:w="80" w:type="dxa"/>
              <w:right w:w="120" w:type="dxa"/>
            </w:tcMar>
            <w:vAlign w:val="center"/>
          </w:tcPr>
          <w:p w14:paraId="528B7B95" w14:textId="77777777" w:rsidR="006531AD" w:rsidRDefault="00000000">
            <w:pPr>
              <w:spacing w:after="0" w:line="252" w:lineRule="auto"/>
            </w:pPr>
            <w:r>
              <w:rPr>
                <w:rFonts w:eastAsia="Calibri"/>
                <w:sz w:val="17"/>
              </w:rPr>
              <w:t>term_months</w:t>
            </w:r>
          </w:p>
        </w:tc>
        <w:tc>
          <w:tcPr>
            <w:tcW w:w="2950" w:type="dxa"/>
            <w:tcMar>
              <w:top w:w="80" w:type="dxa"/>
              <w:left w:w="120" w:type="dxa"/>
              <w:bottom w:w="80" w:type="dxa"/>
              <w:right w:w="120" w:type="dxa"/>
            </w:tcMar>
            <w:vAlign w:val="center"/>
          </w:tcPr>
          <w:p w14:paraId="4C10D2ED" w14:textId="77777777" w:rsidR="006531AD" w:rsidRDefault="00000000">
            <w:pPr>
              <w:spacing w:after="0" w:line="252" w:lineRule="auto"/>
            </w:pPr>
            <w:r>
              <w:rPr>
                <w:rFonts w:eastAsia="Calibri"/>
                <w:sz w:val="17"/>
              </w:rPr>
              <w:t>Talep edilen vade</w:t>
            </w:r>
          </w:p>
        </w:tc>
        <w:tc>
          <w:tcPr>
            <w:tcW w:w="2840" w:type="dxa"/>
            <w:tcMar>
              <w:top w:w="80" w:type="dxa"/>
              <w:left w:w="120" w:type="dxa"/>
              <w:bottom w:w="80" w:type="dxa"/>
              <w:right w:w="120" w:type="dxa"/>
            </w:tcMar>
            <w:vAlign w:val="center"/>
          </w:tcPr>
          <w:p w14:paraId="3C78B919" w14:textId="77777777" w:rsidR="006531AD" w:rsidRDefault="00000000">
            <w:pPr>
              <w:spacing w:after="0" w:line="252" w:lineRule="auto"/>
            </w:pPr>
            <w:r>
              <w:rPr>
                <w:rFonts w:eastAsia="Calibri"/>
                <w:sz w:val="17"/>
              </w:rPr>
              <w:t>İzin verilen vade listesinden</w:t>
            </w:r>
          </w:p>
        </w:tc>
        <w:tc>
          <w:tcPr>
            <w:tcW w:w="1670" w:type="dxa"/>
            <w:tcMar>
              <w:top w:w="80" w:type="dxa"/>
              <w:left w:w="120" w:type="dxa"/>
              <w:bottom w:w="80" w:type="dxa"/>
              <w:right w:w="120" w:type="dxa"/>
            </w:tcMar>
            <w:vAlign w:val="center"/>
          </w:tcPr>
          <w:p w14:paraId="7E61B63D" w14:textId="77777777" w:rsidR="006531AD" w:rsidRDefault="00000000">
            <w:pPr>
              <w:spacing w:after="0" w:line="252" w:lineRule="auto"/>
            </w:pPr>
            <w:r>
              <w:rPr>
                <w:rFonts w:eastAsia="Calibri"/>
                <w:sz w:val="17"/>
              </w:rPr>
              <w:t>Müşteri</w:t>
            </w:r>
          </w:p>
        </w:tc>
      </w:tr>
      <w:tr w:rsidR="006531AD" w14:paraId="25F34218" w14:textId="77777777">
        <w:trPr>
          <w:cantSplit/>
        </w:trPr>
        <w:tc>
          <w:tcPr>
            <w:tcW w:w="1900" w:type="dxa"/>
            <w:tcMar>
              <w:top w:w="80" w:type="dxa"/>
              <w:left w:w="120" w:type="dxa"/>
              <w:bottom w:w="80" w:type="dxa"/>
              <w:right w:w="120" w:type="dxa"/>
            </w:tcMar>
            <w:vAlign w:val="center"/>
          </w:tcPr>
          <w:p w14:paraId="65CFC1DE" w14:textId="77777777" w:rsidR="006531AD" w:rsidRDefault="00000000">
            <w:pPr>
              <w:spacing w:after="0" w:line="252" w:lineRule="auto"/>
            </w:pPr>
            <w:r>
              <w:rPr>
                <w:rFonts w:eastAsia="Calibri"/>
                <w:sz w:val="17"/>
              </w:rPr>
              <w:lastRenderedPageBreak/>
              <w:t>declared_income</w:t>
            </w:r>
          </w:p>
        </w:tc>
        <w:tc>
          <w:tcPr>
            <w:tcW w:w="2950" w:type="dxa"/>
            <w:tcMar>
              <w:top w:w="80" w:type="dxa"/>
              <w:left w:w="120" w:type="dxa"/>
              <w:bottom w:w="80" w:type="dxa"/>
              <w:right w:w="120" w:type="dxa"/>
            </w:tcMar>
            <w:vAlign w:val="center"/>
          </w:tcPr>
          <w:p w14:paraId="6E4D60E0" w14:textId="77777777" w:rsidR="006531AD" w:rsidRDefault="00000000">
            <w:pPr>
              <w:spacing w:after="0" w:line="252" w:lineRule="auto"/>
            </w:pPr>
            <w:r>
              <w:rPr>
                <w:rFonts w:eastAsia="Calibri"/>
                <w:sz w:val="17"/>
              </w:rPr>
              <w:t>Beyan edilen düzenli gelir</w:t>
            </w:r>
          </w:p>
        </w:tc>
        <w:tc>
          <w:tcPr>
            <w:tcW w:w="2840" w:type="dxa"/>
            <w:tcMar>
              <w:top w:w="80" w:type="dxa"/>
              <w:left w:w="120" w:type="dxa"/>
              <w:bottom w:w="80" w:type="dxa"/>
              <w:right w:w="120" w:type="dxa"/>
            </w:tcMar>
            <w:vAlign w:val="center"/>
          </w:tcPr>
          <w:p w14:paraId="298A5B8D" w14:textId="77777777" w:rsidR="006531AD" w:rsidRDefault="00000000">
            <w:pPr>
              <w:spacing w:after="0" w:line="252" w:lineRule="auto"/>
            </w:pPr>
            <w:r>
              <w:rPr>
                <w:rFonts w:eastAsia="Calibri"/>
                <w:sz w:val="17"/>
              </w:rPr>
              <w:t>Pozitif sayı; para birimiyle</w:t>
            </w:r>
          </w:p>
        </w:tc>
        <w:tc>
          <w:tcPr>
            <w:tcW w:w="1670" w:type="dxa"/>
            <w:tcMar>
              <w:top w:w="80" w:type="dxa"/>
              <w:left w:w="120" w:type="dxa"/>
              <w:bottom w:w="80" w:type="dxa"/>
              <w:right w:w="120" w:type="dxa"/>
            </w:tcMar>
            <w:vAlign w:val="center"/>
          </w:tcPr>
          <w:p w14:paraId="3BE6F289" w14:textId="77777777" w:rsidR="006531AD" w:rsidRDefault="00000000">
            <w:pPr>
              <w:spacing w:after="0" w:line="252" w:lineRule="auto"/>
            </w:pPr>
            <w:r>
              <w:rPr>
                <w:rFonts w:eastAsia="Calibri"/>
                <w:sz w:val="17"/>
              </w:rPr>
              <w:t>Müşteri</w:t>
            </w:r>
          </w:p>
        </w:tc>
      </w:tr>
      <w:tr w:rsidR="006531AD" w14:paraId="4293BC00" w14:textId="77777777">
        <w:trPr>
          <w:cantSplit/>
        </w:trPr>
        <w:tc>
          <w:tcPr>
            <w:tcW w:w="1900" w:type="dxa"/>
            <w:tcMar>
              <w:top w:w="80" w:type="dxa"/>
              <w:left w:w="120" w:type="dxa"/>
              <w:bottom w:w="80" w:type="dxa"/>
              <w:right w:w="120" w:type="dxa"/>
            </w:tcMar>
            <w:vAlign w:val="center"/>
          </w:tcPr>
          <w:p w14:paraId="003B61C6" w14:textId="77777777" w:rsidR="006531AD" w:rsidRDefault="00000000">
            <w:pPr>
              <w:spacing w:after="0" w:line="252" w:lineRule="auto"/>
            </w:pPr>
            <w:r>
              <w:rPr>
                <w:rFonts w:eastAsia="Calibri"/>
                <w:sz w:val="17"/>
              </w:rPr>
              <w:t>consent_version</w:t>
            </w:r>
          </w:p>
        </w:tc>
        <w:tc>
          <w:tcPr>
            <w:tcW w:w="2950" w:type="dxa"/>
            <w:tcMar>
              <w:top w:w="80" w:type="dxa"/>
              <w:left w:w="120" w:type="dxa"/>
              <w:bottom w:w="80" w:type="dxa"/>
              <w:right w:w="120" w:type="dxa"/>
            </w:tcMar>
            <w:vAlign w:val="center"/>
          </w:tcPr>
          <w:p w14:paraId="01228E40" w14:textId="77777777" w:rsidR="006531AD" w:rsidRDefault="00000000">
            <w:pPr>
              <w:spacing w:after="0" w:line="252" w:lineRule="auto"/>
            </w:pPr>
            <w:r>
              <w:rPr>
                <w:rFonts w:eastAsia="Calibri"/>
                <w:sz w:val="17"/>
              </w:rPr>
              <w:t>Onaylanan metin sürümü</w:t>
            </w:r>
          </w:p>
        </w:tc>
        <w:tc>
          <w:tcPr>
            <w:tcW w:w="2840" w:type="dxa"/>
            <w:tcMar>
              <w:top w:w="80" w:type="dxa"/>
              <w:left w:w="120" w:type="dxa"/>
              <w:bottom w:w="80" w:type="dxa"/>
              <w:right w:w="120" w:type="dxa"/>
            </w:tcMar>
            <w:vAlign w:val="center"/>
          </w:tcPr>
          <w:p w14:paraId="25B7CBE6" w14:textId="77777777" w:rsidR="006531AD" w:rsidRDefault="00000000">
            <w:pPr>
              <w:spacing w:after="0" w:line="252" w:lineRule="auto"/>
            </w:pPr>
            <w:r>
              <w:rPr>
                <w:rFonts w:eastAsia="Calibri"/>
                <w:sz w:val="17"/>
              </w:rPr>
              <w:t>Zorunlu; zaman ve kanalla</w:t>
            </w:r>
          </w:p>
        </w:tc>
        <w:tc>
          <w:tcPr>
            <w:tcW w:w="1670" w:type="dxa"/>
            <w:tcMar>
              <w:top w:w="80" w:type="dxa"/>
              <w:left w:w="120" w:type="dxa"/>
              <w:bottom w:w="80" w:type="dxa"/>
              <w:right w:w="120" w:type="dxa"/>
            </w:tcMar>
            <w:vAlign w:val="center"/>
          </w:tcPr>
          <w:p w14:paraId="17160392" w14:textId="77777777" w:rsidR="006531AD" w:rsidRDefault="00000000">
            <w:pPr>
              <w:spacing w:after="0" w:line="252" w:lineRule="auto"/>
            </w:pPr>
            <w:r>
              <w:rPr>
                <w:rFonts w:eastAsia="Calibri"/>
                <w:sz w:val="17"/>
              </w:rPr>
              <w:t>Sistem</w:t>
            </w:r>
          </w:p>
        </w:tc>
      </w:tr>
      <w:tr w:rsidR="006531AD" w14:paraId="41A02DA0" w14:textId="77777777">
        <w:trPr>
          <w:cantSplit/>
        </w:trPr>
        <w:tc>
          <w:tcPr>
            <w:tcW w:w="1900" w:type="dxa"/>
            <w:tcMar>
              <w:top w:w="80" w:type="dxa"/>
              <w:left w:w="120" w:type="dxa"/>
              <w:bottom w:w="80" w:type="dxa"/>
              <w:right w:w="120" w:type="dxa"/>
            </w:tcMar>
            <w:vAlign w:val="center"/>
          </w:tcPr>
          <w:p w14:paraId="38A01C2D" w14:textId="77777777" w:rsidR="006531AD" w:rsidRDefault="00000000">
            <w:pPr>
              <w:spacing w:after="0" w:line="252" w:lineRule="auto"/>
            </w:pPr>
            <w:r>
              <w:rPr>
                <w:rFonts w:eastAsia="Calibri"/>
                <w:sz w:val="17"/>
              </w:rPr>
              <w:t>bureau_result_ref</w:t>
            </w:r>
          </w:p>
        </w:tc>
        <w:tc>
          <w:tcPr>
            <w:tcW w:w="2950" w:type="dxa"/>
            <w:tcMar>
              <w:top w:w="80" w:type="dxa"/>
              <w:left w:w="120" w:type="dxa"/>
              <w:bottom w:w="80" w:type="dxa"/>
              <w:right w:w="120" w:type="dxa"/>
            </w:tcMar>
            <w:vAlign w:val="center"/>
          </w:tcPr>
          <w:p w14:paraId="7165AB75" w14:textId="77777777" w:rsidR="006531AD" w:rsidRDefault="00000000">
            <w:pPr>
              <w:spacing w:after="0" w:line="252" w:lineRule="auto"/>
            </w:pPr>
            <w:r>
              <w:rPr>
                <w:rFonts w:eastAsia="Calibri"/>
                <w:sz w:val="17"/>
              </w:rPr>
              <w:t>Kredi bürosu sonuç referansı</w:t>
            </w:r>
          </w:p>
        </w:tc>
        <w:tc>
          <w:tcPr>
            <w:tcW w:w="2840" w:type="dxa"/>
            <w:tcMar>
              <w:top w:w="80" w:type="dxa"/>
              <w:left w:w="120" w:type="dxa"/>
              <w:bottom w:w="80" w:type="dxa"/>
              <w:right w:w="120" w:type="dxa"/>
            </w:tcMar>
            <w:vAlign w:val="center"/>
          </w:tcPr>
          <w:p w14:paraId="646FA1C9" w14:textId="77777777" w:rsidR="006531AD" w:rsidRDefault="00000000">
            <w:pPr>
              <w:spacing w:after="0" w:line="252" w:lineRule="auto"/>
            </w:pPr>
            <w:r>
              <w:rPr>
                <w:rFonts w:eastAsia="Calibri"/>
                <w:sz w:val="17"/>
              </w:rPr>
              <w:t>Hassas veri; rol bazlı</w:t>
            </w:r>
          </w:p>
        </w:tc>
        <w:tc>
          <w:tcPr>
            <w:tcW w:w="1670" w:type="dxa"/>
            <w:tcMar>
              <w:top w:w="80" w:type="dxa"/>
              <w:left w:w="120" w:type="dxa"/>
              <w:bottom w:w="80" w:type="dxa"/>
              <w:right w:w="120" w:type="dxa"/>
            </w:tcMar>
            <w:vAlign w:val="center"/>
          </w:tcPr>
          <w:p w14:paraId="299E86A5" w14:textId="77777777" w:rsidR="006531AD" w:rsidRDefault="00000000">
            <w:pPr>
              <w:spacing w:after="0" w:line="252" w:lineRule="auto"/>
            </w:pPr>
            <w:r>
              <w:rPr>
                <w:rFonts w:eastAsia="Calibri"/>
                <w:sz w:val="17"/>
              </w:rPr>
              <w:t>Kredi bürosu</w:t>
            </w:r>
          </w:p>
        </w:tc>
      </w:tr>
      <w:tr w:rsidR="006531AD" w14:paraId="39836D7B" w14:textId="77777777">
        <w:trPr>
          <w:cantSplit/>
        </w:trPr>
        <w:tc>
          <w:tcPr>
            <w:tcW w:w="1900" w:type="dxa"/>
            <w:tcMar>
              <w:top w:w="80" w:type="dxa"/>
              <w:left w:w="120" w:type="dxa"/>
              <w:bottom w:w="80" w:type="dxa"/>
              <w:right w:w="120" w:type="dxa"/>
            </w:tcMar>
            <w:vAlign w:val="center"/>
          </w:tcPr>
          <w:p w14:paraId="39032A1E" w14:textId="77777777" w:rsidR="006531AD" w:rsidRDefault="00000000">
            <w:pPr>
              <w:spacing w:after="0" w:line="252" w:lineRule="auto"/>
            </w:pPr>
            <w:r>
              <w:rPr>
                <w:rFonts w:eastAsia="Calibri"/>
                <w:sz w:val="17"/>
              </w:rPr>
              <w:t>decision_code</w:t>
            </w:r>
          </w:p>
        </w:tc>
        <w:tc>
          <w:tcPr>
            <w:tcW w:w="2950" w:type="dxa"/>
            <w:tcMar>
              <w:top w:w="80" w:type="dxa"/>
              <w:left w:w="120" w:type="dxa"/>
              <w:bottom w:w="80" w:type="dxa"/>
              <w:right w:w="120" w:type="dxa"/>
            </w:tcMar>
            <w:vAlign w:val="center"/>
          </w:tcPr>
          <w:p w14:paraId="49739651" w14:textId="77777777" w:rsidR="006531AD" w:rsidRDefault="00000000">
            <w:pPr>
              <w:spacing w:after="0" w:line="252" w:lineRule="auto"/>
            </w:pPr>
            <w:r>
              <w:rPr>
                <w:rFonts w:eastAsia="Calibri"/>
                <w:sz w:val="17"/>
              </w:rPr>
              <w:t>Ön değerlendirme / karar nedeni</w:t>
            </w:r>
          </w:p>
        </w:tc>
        <w:tc>
          <w:tcPr>
            <w:tcW w:w="2840" w:type="dxa"/>
            <w:tcMar>
              <w:top w:w="80" w:type="dxa"/>
              <w:left w:w="120" w:type="dxa"/>
              <w:bottom w:w="80" w:type="dxa"/>
              <w:right w:w="120" w:type="dxa"/>
            </w:tcMar>
            <w:vAlign w:val="center"/>
          </w:tcPr>
          <w:p w14:paraId="725A7DF6" w14:textId="77777777" w:rsidR="006531AD" w:rsidRDefault="00000000">
            <w:pPr>
              <w:spacing w:after="0" w:line="252" w:lineRule="auto"/>
            </w:pPr>
            <w:r>
              <w:rPr>
                <w:rFonts w:eastAsia="Calibri"/>
                <w:sz w:val="17"/>
              </w:rPr>
              <w:t>Onaylı kod listesinden</w:t>
            </w:r>
          </w:p>
        </w:tc>
        <w:tc>
          <w:tcPr>
            <w:tcW w:w="1670" w:type="dxa"/>
            <w:tcMar>
              <w:top w:w="80" w:type="dxa"/>
              <w:left w:w="120" w:type="dxa"/>
              <w:bottom w:w="80" w:type="dxa"/>
              <w:right w:w="120" w:type="dxa"/>
            </w:tcMar>
            <w:vAlign w:val="center"/>
          </w:tcPr>
          <w:p w14:paraId="149F2CB9" w14:textId="77777777" w:rsidR="006531AD" w:rsidRDefault="00000000">
            <w:pPr>
              <w:spacing w:after="0" w:line="252" w:lineRule="auto"/>
            </w:pPr>
            <w:r>
              <w:rPr>
                <w:rFonts w:eastAsia="Calibri"/>
                <w:sz w:val="17"/>
              </w:rPr>
              <w:t>Kural motoru / analist</w:t>
            </w:r>
          </w:p>
        </w:tc>
      </w:tr>
      <w:tr w:rsidR="006531AD" w14:paraId="4FD9957A" w14:textId="77777777">
        <w:trPr>
          <w:cantSplit/>
        </w:trPr>
        <w:tc>
          <w:tcPr>
            <w:tcW w:w="1900" w:type="dxa"/>
            <w:tcMar>
              <w:top w:w="80" w:type="dxa"/>
              <w:left w:w="120" w:type="dxa"/>
              <w:bottom w:w="80" w:type="dxa"/>
              <w:right w:w="120" w:type="dxa"/>
            </w:tcMar>
            <w:vAlign w:val="center"/>
          </w:tcPr>
          <w:p w14:paraId="020BCAF9" w14:textId="77777777" w:rsidR="006531AD" w:rsidRDefault="00000000">
            <w:pPr>
              <w:spacing w:after="0" w:line="252" w:lineRule="auto"/>
            </w:pPr>
            <w:r>
              <w:rPr>
                <w:rFonts w:eastAsia="Calibri"/>
                <w:sz w:val="17"/>
              </w:rPr>
              <w:t>rule_version</w:t>
            </w:r>
          </w:p>
        </w:tc>
        <w:tc>
          <w:tcPr>
            <w:tcW w:w="2950" w:type="dxa"/>
            <w:tcMar>
              <w:top w:w="80" w:type="dxa"/>
              <w:left w:w="120" w:type="dxa"/>
              <w:bottom w:w="80" w:type="dxa"/>
              <w:right w:w="120" w:type="dxa"/>
            </w:tcMar>
            <w:vAlign w:val="center"/>
          </w:tcPr>
          <w:p w14:paraId="19766A48" w14:textId="77777777" w:rsidR="006531AD" w:rsidRDefault="00000000">
            <w:pPr>
              <w:spacing w:after="0" w:line="252" w:lineRule="auto"/>
            </w:pPr>
            <w:r>
              <w:rPr>
                <w:rFonts w:eastAsia="Calibri"/>
                <w:sz w:val="17"/>
              </w:rPr>
              <w:t>Kararda kullanılan kural seti</w:t>
            </w:r>
          </w:p>
        </w:tc>
        <w:tc>
          <w:tcPr>
            <w:tcW w:w="2840" w:type="dxa"/>
            <w:tcMar>
              <w:top w:w="80" w:type="dxa"/>
              <w:left w:w="120" w:type="dxa"/>
              <w:bottom w:w="80" w:type="dxa"/>
              <w:right w:w="120" w:type="dxa"/>
            </w:tcMar>
            <w:vAlign w:val="center"/>
          </w:tcPr>
          <w:p w14:paraId="6ED80BFF" w14:textId="77777777" w:rsidR="006531AD" w:rsidRDefault="00000000">
            <w:pPr>
              <w:spacing w:after="0" w:line="252" w:lineRule="auto"/>
            </w:pPr>
            <w:r>
              <w:rPr>
                <w:rFonts w:eastAsia="Calibri"/>
                <w:sz w:val="17"/>
              </w:rPr>
              <w:t>Yürürlükteki sürüm</w:t>
            </w:r>
          </w:p>
        </w:tc>
        <w:tc>
          <w:tcPr>
            <w:tcW w:w="1670" w:type="dxa"/>
            <w:tcMar>
              <w:top w:w="80" w:type="dxa"/>
              <w:left w:w="120" w:type="dxa"/>
              <w:bottom w:w="80" w:type="dxa"/>
              <w:right w:w="120" w:type="dxa"/>
            </w:tcMar>
            <w:vAlign w:val="center"/>
          </w:tcPr>
          <w:p w14:paraId="71511D2F" w14:textId="77777777" w:rsidR="006531AD" w:rsidRDefault="00000000">
            <w:pPr>
              <w:spacing w:after="0" w:line="252" w:lineRule="auto"/>
            </w:pPr>
            <w:r>
              <w:rPr>
                <w:rFonts w:eastAsia="Calibri"/>
                <w:sz w:val="17"/>
              </w:rPr>
              <w:t>Kural yönetimi</w:t>
            </w:r>
          </w:p>
        </w:tc>
      </w:tr>
      <w:tr w:rsidR="006531AD" w14:paraId="6EF5649B" w14:textId="77777777">
        <w:trPr>
          <w:cantSplit/>
        </w:trPr>
        <w:tc>
          <w:tcPr>
            <w:tcW w:w="1900" w:type="dxa"/>
            <w:tcMar>
              <w:top w:w="80" w:type="dxa"/>
              <w:left w:w="120" w:type="dxa"/>
              <w:bottom w:w="80" w:type="dxa"/>
              <w:right w:w="120" w:type="dxa"/>
            </w:tcMar>
            <w:vAlign w:val="center"/>
          </w:tcPr>
          <w:p w14:paraId="69483778" w14:textId="77777777" w:rsidR="006531AD" w:rsidRDefault="00000000">
            <w:pPr>
              <w:spacing w:after="0" w:line="252" w:lineRule="auto"/>
            </w:pPr>
            <w:r>
              <w:rPr>
                <w:rFonts w:eastAsia="Calibri"/>
                <w:sz w:val="17"/>
              </w:rPr>
              <w:t>status_changed_at</w:t>
            </w:r>
          </w:p>
        </w:tc>
        <w:tc>
          <w:tcPr>
            <w:tcW w:w="2950" w:type="dxa"/>
            <w:tcMar>
              <w:top w:w="80" w:type="dxa"/>
              <w:left w:w="120" w:type="dxa"/>
              <w:bottom w:w="80" w:type="dxa"/>
              <w:right w:w="120" w:type="dxa"/>
            </w:tcMar>
            <w:vAlign w:val="center"/>
          </w:tcPr>
          <w:p w14:paraId="1284E1BF" w14:textId="77777777" w:rsidR="006531AD" w:rsidRDefault="00000000">
            <w:pPr>
              <w:spacing w:after="0" w:line="252" w:lineRule="auto"/>
            </w:pPr>
            <w:r>
              <w:rPr>
                <w:rFonts w:eastAsia="Calibri"/>
                <w:sz w:val="17"/>
              </w:rPr>
              <w:t>Son durum değişiklik zamanı</w:t>
            </w:r>
          </w:p>
        </w:tc>
        <w:tc>
          <w:tcPr>
            <w:tcW w:w="2840" w:type="dxa"/>
            <w:tcMar>
              <w:top w:w="80" w:type="dxa"/>
              <w:left w:w="120" w:type="dxa"/>
              <w:bottom w:w="80" w:type="dxa"/>
              <w:right w:w="120" w:type="dxa"/>
            </w:tcMar>
            <w:vAlign w:val="center"/>
          </w:tcPr>
          <w:p w14:paraId="0ED50620" w14:textId="77777777" w:rsidR="006531AD" w:rsidRDefault="00000000">
            <w:pPr>
              <w:spacing w:after="0" w:line="252" w:lineRule="auto"/>
            </w:pPr>
            <w:r>
              <w:rPr>
                <w:rFonts w:eastAsia="Calibri"/>
                <w:sz w:val="17"/>
              </w:rPr>
              <w:t>UTC zaman damgası</w:t>
            </w:r>
          </w:p>
        </w:tc>
        <w:tc>
          <w:tcPr>
            <w:tcW w:w="1670" w:type="dxa"/>
            <w:tcMar>
              <w:top w:w="80" w:type="dxa"/>
              <w:left w:w="120" w:type="dxa"/>
              <w:bottom w:w="80" w:type="dxa"/>
              <w:right w:w="120" w:type="dxa"/>
            </w:tcMar>
            <w:vAlign w:val="center"/>
          </w:tcPr>
          <w:p w14:paraId="1D58B3C6" w14:textId="77777777" w:rsidR="006531AD" w:rsidRDefault="00000000">
            <w:pPr>
              <w:spacing w:after="0" w:line="252" w:lineRule="auto"/>
            </w:pPr>
            <w:r>
              <w:rPr>
                <w:rFonts w:eastAsia="Calibri"/>
                <w:sz w:val="17"/>
              </w:rPr>
              <w:t>Sistem</w:t>
            </w:r>
          </w:p>
        </w:tc>
      </w:tr>
    </w:tbl>
    <w:p w14:paraId="5721788E" w14:textId="77777777" w:rsidR="006531AD" w:rsidRDefault="006531AD">
      <w:pPr>
        <w:spacing w:after="20"/>
      </w:pPr>
    </w:p>
    <w:p w14:paraId="3A1ACF4E" w14:textId="77777777" w:rsidR="006531AD" w:rsidRDefault="006531AD">
      <w:pPr>
        <w:keepNext/>
        <w:spacing w:before="140" w:after="20"/>
      </w:pPr>
    </w:p>
    <w:p w14:paraId="318FB682" w14:textId="77777777" w:rsidR="006531AD" w:rsidRDefault="00000000">
      <w:pPr>
        <w:keepNext/>
        <w:spacing w:before="60" w:after="100"/>
      </w:pPr>
      <w:r>
        <w:rPr>
          <w:rFonts w:eastAsia="Calibri"/>
          <w:b/>
          <w:color w:val="2E74B5"/>
          <w:sz w:val="19"/>
        </w:rPr>
        <w:t>KULLANICI İHTIYACI</w:t>
      </w:r>
    </w:p>
    <w:p w14:paraId="71596487" w14:textId="77777777" w:rsidR="006531AD" w:rsidRDefault="00000000">
      <w:pPr>
        <w:pStyle w:val="Heading1"/>
      </w:pPr>
      <w:r>
        <w:t>8. Use Case, User Story ve Kabul Kriterleri</w:t>
      </w:r>
    </w:p>
    <w:p w14:paraId="0D727DF1" w14:textId="77777777" w:rsidR="006531AD" w:rsidRDefault="00000000">
      <w:pPr>
        <w:pStyle w:val="Heading2"/>
      </w:pPr>
      <w:r>
        <w:t>8.1 Ana Use Case — UC-01 Kredi Başvurusu Yap</w:t>
      </w:r>
    </w:p>
    <w:tbl>
      <w:tblPr>
        <w:tblStyle w:val="TableGrid"/>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1900"/>
        <w:gridCol w:w="7460"/>
      </w:tblGrid>
      <w:tr w:rsidR="006531AD" w14:paraId="2463E125" w14:textId="77777777">
        <w:trPr>
          <w:cantSplit/>
          <w:tblHeader/>
        </w:trPr>
        <w:tc>
          <w:tcPr>
            <w:tcW w:w="1900" w:type="dxa"/>
            <w:shd w:val="clear" w:color="auto" w:fill="E8F1F8"/>
            <w:tcMar>
              <w:top w:w="80" w:type="dxa"/>
              <w:left w:w="120" w:type="dxa"/>
              <w:bottom w:w="80" w:type="dxa"/>
              <w:right w:w="120" w:type="dxa"/>
            </w:tcMar>
            <w:vAlign w:val="center"/>
          </w:tcPr>
          <w:p w14:paraId="7C56336E" w14:textId="77777777" w:rsidR="006531AD" w:rsidRDefault="00000000">
            <w:pPr>
              <w:spacing w:after="0" w:line="252" w:lineRule="auto"/>
            </w:pPr>
            <w:r>
              <w:rPr>
                <w:rFonts w:eastAsia="Calibri"/>
                <w:b/>
                <w:color w:val="0B2545"/>
                <w:sz w:val="18"/>
              </w:rPr>
              <w:t>Alan</w:t>
            </w:r>
          </w:p>
        </w:tc>
        <w:tc>
          <w:tcPr>
            <w:tcW w:w="7460" w:type="dxa"/>
            <w:shd w:val="clear" w:color="auto" w:fill="E8F1F8"/>
            <w:tcMar>
              <w:top w:w="80" w:type="dxa"/>
              <w:left w:w="120" w:type="dxa"/>
              <w:bottom w:w="80" w:type="dxa"/>
              <w:right w:w="120" w:type="dxa"/>
            </w:tcMar>
            <w:vAlign w:val="center"/>
          </w:tcPr>
          <w:p w14:paraId="11FFFB99" w14:textId="77777777" w:rsidR="006531AD" w:rsidRDefault="00000000">
            <w:pPr>
              <w:spacing w:after="0" w:line="252" w:lineRule="auto"/>
            </w:pPr>
            <w:r>
              <w:rPr>
                <w:rFonts w:eastAsia="Calibri"/>
                <w:b/>
                <w:color w:val="0B2545"/>
                <w:sz w:val="18"/>
              </w:rPr>
              <w:t>İçerik</w:t>
            </w:r>
          </w:p>
        </w:tc>
      </w:tr>
      <w:tr w:rsidR="006531AD" w14:paraId="27007220" w14:textId="77777777">
        <w:trPr>
          <w:cantSplit/>
        </w:trPr>
        <w:tc>
          <w:tcPr>
            <w:tcW w:w="1900" w:type="dxa"/>
            <w:tcMar>
              <w:top w:w="80" w:type="dxa"/>
              <w:left w:w="120" w:type="dxa"/>
              <w:bottom w:w="80" w:type="dxa"/>
              <w:right w:w="120" w:type="dxa"/>
            </w:tcMar>
            <w:vAlign w:val="center"/>
          </w:tcPr>
          <w:p w14:paraId="26C103A3" w14:textId="77777777" w:rsidR="006531AD" w:rsidRDefault="00000000">
            <w:pPr>
              <w:spacing w:after="0" w:line="252" w:lineRule="auto"/>
            </w:pPr>
            <w:r>
              <w:rPr>
                <w:rFonts w:eastAsia="Calibri"/>
                <w:sz w:val="18"/>
              </w:rPr>
              <w:t>Birincil aktör</w:t>
            </w:r>
          </w:p>
        </w:tc>
        <w:tc>
          <w:tcPr>
            <w:tcW w:w="7460" w:type="dxa"/>
            <w:tcMar>
              <w:top w:w="80" w:type="dxa"/>
              <w:left w:w="120" w:type="dxa"/>
              <w:bottom w:w="80" w:type="dxa"/>
              <w:right w:w="120" w:type="dxa"/>
            </w:tcMar>
            <w:vAlign w:val="center"/>
          </w:tcPr>
          <w:p w14:paraId="55B54AB9" w14:textId="77777777" w:rsidR="006531AD" w:rsidRDefault="00000000">
            <w:pPr>
              <w:spacing w:after="0" w:line="252" w:lineRule="auto"/>
            </w:pPr>
            <w:r>
              <w:rPr>
                <w:rFonts w:eastAsia="Calibri"/>
                <w:sz w:val="18"/>
              </w:rPr>
              <w:t>Bireysel müşteri</w:t>
            </w:r>
          </w:p>
        </w:tc>
      </w:tr>
      <w:tr w:rsidR="006531AD" w14:paraId="7CE4ACEC" w14:textId="77777777">
        <w:trPr>
          <w:cantSplit/>
        </w:trPr>
        <w:tc>
          <w:tcPr>
            <w:tcW w:w="1900" w:type="dxa"/>
            <w:tcMar>
              <w:top w:w="80" w:type="dxa"/>
              <w:left w:w="120" w:type="dxa"/>
              <w:bottom w:w="80" w:type="dxa"/>
              <w:right w:w="120" w:type="dxa"/>
            </w:tcMar>
            <w:vAlign w:val="center"/>
          </w:tcPr>
          <w:p w14:paraId="57270413" w14:textId="77777777" w:rsidR="006531AD" w:rsidRDefault="00000000">
            <w:pPr>
              <w:spacing w:after="0" w:line="252" w:lineRule="auto"/>
            </w:pPr>
            <w:r>
              <w:rPr>
                <w:rFonts w:eastAsia="Calibri"/>
                <w:sz w:val="18"/>
              </w:rPr>
              <w:t>Destek aktörleri</w:t>
            </w:r>
          </w:p>
        </w:tc>
        <w:tc>
          <w:tcPr>
            <w:tcW w:w="7460" w:type="dxa"/>
            <w:tcMar>
              <w:top w:w="80" w:type="dxa"/>
              <w:left w:w="120" w:type="dxa"/>
              <w:bottom w:w="80" w:type="dxa"/>
              <w:right w:w="120" w:type="dxa"/>
            </w:tcMar>
            <w:vAlign w:val="center"/>
          </w:tcPr>
          <w:p w14:paraId="0ED42D90" w14:textId="77777777" w:rsidR="006531AD" w:rsidRDefault="00000000">
            <w:pPr>
              <w:spacing w:after="0" w:line="252" w:lineRule="auto"/>
            </w:pPr>
            <w:r>
              <w:rPr>
                <w:rFonts w:eastAsia="Calibri"/>
                <w:sz w:val="18"/>
              </w:rPr>
              <w:t>e-KYC, kredi bürosu, kural motoru, kredi analisti, e-imza, bildirim servisi</w:t>
            </w:r>
          </w:p>
        </w:tc>
      </w:tr>
      <w:tr w:rsidR="006531AD" w14:paraId="790AF077" w14:textId="77777777">
        <w:trPr>
          <w:cantSplit/>
        </w:trPr>
        <w:tc>
          <w:tcPr>
            <w:tcW w:w="1900" w:type="dxa"/>
            <w:tcMar>
              <w:top w:w="80" w:type="dxa"/>
              <w:left w:w="120" w:type="dxa"/>
              <w:bottom w:w="80" w:type="dxa"/>
              <w:right w:w="120" w:type="dxa"/>
            </w:tcMar>
            <w:vAlign w:val="center"/>
          </w:tcPr>
          <w:p w14:paraId="6BCAE21A" w14:textId="77777777" w:rsidR="006531AD" w:rsidRDefault="00000000">
            <w:pPr>
              <w:spacing w:after="0" w:line="252" w:lineRule="auto"/>
            </w:pPr>
            <w:r>
              <w:rPr>
                <w:rFonts w:eastAsia="Calibri"/>
                <w:sz w:val="18"/>
              </w:rPr>
              <w:t>Ön koşullar</w:t>
            </w:r>
          </w:p>
        </w:tc>
        <w:tc>
          <w:tcPr>
            <w:tcW w:w="7460" w:type="dxa"/>
            <w:tcMar>
              <w:top w:w="80" w:type="dxa"/>
              <w:left w:w="120" w:type="dxa"/>
              <w:bottom w:w="80" w:type="dxa"/>
              <w:right w:w="120" w:type="dxa"/>
            </w:tcMar>
            <w:vAlign w:val="center"/>
          </w:tcPr>
          <w:p w14:paraId="6150EFC3" w14:textId="77777777" w:rsidR="006531AD" w:rsidRDefault="00000000">
            <w:pPr>
              <w:spacing w:after="0" w:line="252" w:lineRule="auto"/>
            </w:pPr>
            <w:r>
              <w:rPr>
                <w:rFonts w:eastAsia="Calibri"/>
                <w:sz w:val="18"/>
              </w:rPr>
              <w:t>Müşteri dijital kanala erişebilir; gerekli aydınlatma/izin metinleri sunulabilir; kritik servisler izlenebilir durumdadır.</w:t>
            </w:r>
          </w:p>
        </w:tc>
      </w:tr>
      <w:tr w:rsidR="006531AD" w14:paraId="083084F1" w14:textId="77777777">
        <w:trPr>
          <w:cantSplit/>
        </w:trPr>
        <w:tc>
          <w:tcPr>
            <w:tcW w:w="1900" w:type="dxa"/>
            <w:tcMar>
              <w:top w:w="80" w:type="dxa"/>
              <w:left w:w="120" w:type="dxa"/>
              <w:bottom w:w="80" w:type="dxa"/>
              <w:right w:w="120" w:type="dxa"/>
            </w:tcMar>
            <w:vAlign w:val="center"/>
          </w:tcPr>
          <w:p w14:paraId="33B80343" w14:textId="77777777" w:rsidR="006531AD" w:rsidRDefault="00000000">
            <w:pPr>
              <w:spacing w:after="0" w:line="252" w:lineRule="auto"/>
            </w:pPr>
            <w:r>
              <w:rPr>
                <w:rFonts w:eastAsia="Calibri"/>
                <w:sz w:val="18"/>
              </w:rPr>
              <w:t>Tetikleyici</w:t>
            </w:r>
          </w:p>
        </w:tc>
        <w:tc>
          <w:tcPr>
            <w:tcW w:w="7460" w:type="dxa"/>
            <w:tcMar>
              <w:top w:w="80" w:type="dxa"/>
              <w:left w:w="120" w:type="dxa"/>
              <w:bottom w:w="80" w:type="dxa"/>
              <w:right w:w="120" w:type="dxa"/>
            </w:tcMar>
            <w:vAlign w:val="center"/>
          </w:tcPr>
          <w:p w14:paraId="3561E8E6" w14:textId="77777777" w:rsidR="006531AD" w:rsidRDefault="00000000">
            <w:pPr>
              <w:spacing w:after="0" w:line="252" w:lineRule="auto"/>
            </w:pPr>
            <w:r>
              <w:rPr>
                <w:rFonts w:eastAsia="Calibri"/>
                <w:sz w:val="18"/>
              </w:rPr>
              <w:t>Müşterinin ‘Kredi Başvurusu’ seçeneğini başlatması</w:t>
            </w:r>
          </w:p>
        </w:tc>
      </w:tr>
      <w:tr w:rsidR="006531AD" w14:paraId="1CD49B38" w14:textId="77777777">
        <w:trPr>
          <w:cantSplit/>
        </w:trPr>
        <w:tc>
          <w:tcPr>
            <w:tcW w:w="1900" w:type="dxa"/>
            <w:tcMar>
              <w:top w:w="80" w:type="dxa"/>
              <w:left w:w="120" w:type="dxa"/>
              <w:bottom w:w="80" w:type="dxa"/>
              <w:right w:w="120" w:type="dxa"/>
            </w:tcMar>
            <w:vAlign w:val="center"/>
          </w:tcPr>
          <w:p w14:paraId="4868CCAB" w14:textId="77777777" w:rsidR="006531AD" w:rsidRDefault="00000000">
            <w:pPr>
              <w:spacing w:after="0" w:line="252" w:lineRule="auto"/>
            </w:pPr>
            <w:r>
              <w:rPr>
                <w:rFonts w:eastAsia="Calibri"/>
                <w:sz w:val="18"/>
              </w:rPr>
              <w:t>Başarılı sonuç</w:t>
            </w:r>
          </w:p>
        </w:tc>
        <w:tc>
          <w:tcPr>
            <w:tcW w:w="7460" w:type="dxa"/>
            <w:tcMar>
              <w:top w:w="80" w:type="dxa"/>
              <w:left w:w="120" w:type="dxa"/>
              <w:bottom w:w="80" w:type="dxa"/>
              <w:right w:w="120" w:type="dxa"/>
            </w:tcMar>
            <w:vAlign w:val="center"/>
          </w:tcPr>
          <w:p w14:paraId="7780A205" w14:textId="77777777" w:rsidR="006531AD" w:rsidRDefault="00000000">
            <w:pPr>
              <w:spacing w:after="0" w:line="252" w:lineRule="auto"/>
            </w:pPr>
            <w:r>
              <w:rPr>
                <w:rFonts w:eastAsia="Calibri"/>
                <w:sz w:val="18"/>
              </w:rPr>
              <w:t>Başvuru kaydedilir, uygun değerlendirme yolu çalışır, müşteri güncel durumu görür ve karar/aksiyon bildirimi alır.</w:t>
            </w:r>
          </w:p>
        </w:tc>
      </w:tr>
      <w:tr w:rsidR="006531AD" w14:paraId="4FD292D5" w14:textId="77777777">
        <w:trPr>
          <w:cantSplit/>
        </w:trPr>
        <w:tc>
          <w:tcPr>
            <w:tcW w:w="1900" w:type="dxa"/>
            <w:tcMar>
              <w:top w:w="80" w:type="dxa"/>
              <w:left w:w="120" w:type="dxa"/>
              <w:bottom w:w="80" w:type="dxa"/>
              <w:right w:w="120" w:type="dxa"/>
            </w:tcMar>
            <w:vAlign w:val="center"/>
          </w:tcPr>
          <w:p w14:paraId="2353817F" w14:textId="77777777" w:rsidR="006531AD" w:rsidRDefault="00000000">
            <w:pPr>
              <w:spacing w:after="0" w:line="252" w:lineRule="auto"/>
            </w:pPr>
            <w:r>
              <w:rPr>
                <w:rFonts w:eastAsia="Calibri"/>
                <w:sz w:val="18"/>
              </w:rPr>
              <w:t>Başarısız sonuç</w:t>
            </w:r>
          </w:p>
        </w:tc>
        <w:tc>
          <w:tcPr>
            <w:tcW w:w="7460" w:type="dxa"/>
            <w:tcMar>
              <w:top w:w="80" w:type="dxa"/>
              <w:left w:w="120" w:type="dxa"/>
              <w:bottom w:w="80" w:type="dxa"/>
              <w:right w:w="120" w:type="dxa"/>
            </w:tcMar>
            <w:vAlign w:val="center"/>
          </w:tcPr>
          <w:p w14:paraId="559BA9EB" w14:textId="77777777" w:rsidR="006531AD" w:rsidRDefault="00000000">
            <w:pPr>
              <w:spacing w:after="0" w:line="252" w:lineRule="auto"/>
            </w:pPr>
            <w:r>
              <w:rPr>
                <w:rFonts w:eastAsia="Calibri"/>
                <w:sz w:val="18"/>
              </w:rPr>
              <w:t>Veri kaybı veya yanlış karar oluşmaz; başvuru açıklanabilir hata/bekleme durumuna alınır.</w:t>
            </w:r>
          </w:p>
        </w:tc>
      </w:tr>
    </w:tbl>
    <w:p w14:paraId="5C57D5E3" w14:textId="77777777" w:rsidR="006531AD" w:rsidRDefault="006531AD">
      <w:pPr>
        <w:spacing w:after="20"/>
      </w:pPr>
    </w:p>
    <w:p w14:paraId="30B53D82" w14:textId="77777777" w:rsidR="006531AD" w:rsidRDefault="00000000">
      <w:pPr>
        <w:pStyle w:val="Heading3"/>
      </w:pPr>
      <w:r>
        <w:t>Ana Akış</w:t>
      </w:r>
    </w:p>
    <w:p w14:paraId="3405681D" w14:textId="77777777" w:rsidR="006531AD" w:rsidRDefault="00000000">
      <w:pPr>
        <w:numPr>
          <w:ilvl w:val="0"/>
          <w:numId w:val="1"/>
        </w:numPr>
      </w:pPr>
      <w:r>
        <w:rPr>
          <w:rFonts w:eastAsia="Calibri"/>
        </w:rPr>
        <w:t>Müşteri ürün ve temel koşulları görüntüler, başvuruyu başlatır.</w:t>
      </w:r>
    </w:p>
    <w:p w14:paraId="4E77E9BD" w14:textId="77777777" w:rsidR="006531AD" w:rsidRDefault="00000000">
      <w:pPr>
        <w:numPr>
          <w:ilvl w:val="0"/>
          <w:numId w:val="1"/>
        </w:numPr>
      </w:pPr>
      <w:r>
        <w:rPr>
          <w:rFonts w:eastAsia="Calibri"/>
        </w:rPr>
        <w:t>Sistem kimlik, iletişim, gelir, talep tutarı ve vade bilgilerini ister; alanları anlık doğrular.</w:t>
      </w:r>
    </w:p>
    <w:p w14:paraId="694EE341" w14:textId="77777777" w:rsidR="006531AD" w:rsidRDefault="00000000">
      <w:pPr>
        <w:numPr>
          <w:ilvl w:val="0"/>
          <w:numId w:val="1"/>
        </w:numPr>
      </w:pPr>
      <w:r>
        <w:rPr>
          <w:rFonts w:eastAsia="Calibri"/>
        </w:rPr>
        <w:t>Müşteri rıza ve bilgilendirme metinlerini onaylar; sistem sürüm ve zaman bilgisini kaydeder.</w:t>
      </w:r>
    </w:p>
    <w:p w14:paraId="12712E86" w14:textId="77777777" w:rsidR="006531AD" w:rsidRDefault="00000000">
      <w:pPr>
        <w:numPr>
          <w:ilvl w:val="0"/>
          <w:numId w:val="1"/>
        </w:numPr>
      </w:pPr>
      <w:r>
        <w:rPr>
          <w:rFonts w:eastAsia="Calibri"/>
        </w:rPr>
        <w:t>Kimlik doğrulama ve belge kontrolleri tamamlanır.</w:t>
      </w:r>
    </w:p>
    <w:p w14:paraId="1B129277" w14:textId="77777777" w:rsidR="006531AD" w:rsidRDefault="00000000">
      <w:pPr>
        <w:numPr>
          <w:ilvl w:val="0"/>
          <w:numId w:val="1"/>
        </w:numPr>
      </w:pPr>
      <w:r>
        <w:rPr>
          <w:rFonts w:eastAsia="Calibri"/>
        </w:rPr>
        <w:t>Kredi bürosu sorgusu yapılır; sonuç başvuruya referanslanır.</w:t>
      </w:r>
    </w:p>
    <w:p w14:paraId="32899328" w14:textId="77777777" w:rsidR="006531AD" w:rsidRDefault="00000000">
      <w:pPr>
        <w:numPr>
          <w:ilvl w:val="0"/>
          <w:numId w:val="1"/>
        </w:numPr>
      </w:pPr>
      <w:r>
        <w:rPr>
          <w:rFonts w:eastAsia="Calibri"/>
        </w:rPr>
        <w:t>Kural motoru onaylı sürümle ön değerlendirme sonucu üretir.</w:t>
      </w:r>
    </w:p>
    <w:p w14:paraId="62DF3AA6" w14:textId="77777777" w:rsidR="006531AD" w:rsidRDefault="00000000">
      <w:pPr>
        <w:numPr>
          <w:ilvl w:val="0"/>
          <w:numId w:val="1"/>
        </w:numPr>
      </w:pPr>
      <w:r>
        <w:rPr>
          <w:rFonts w:eastAsia="Calibri"/>
        </w:rPr>
        <w:lastRenderedPageBreak/>
        <w:t>Standart uygun başvuru için teklif oluşturulur; istisna analist kuyruğuna; eksik bilgi müşteri aksiyonuna yönlenir.</w:t>
      </w:r>
    </w:p>
    <w:p w14:paraId="28D9D955" w14:textId="77777777" w:rsidR="006531AD" w:rsidRDefault="00000000">
      <w:pPr>
        <w:numPr>
          <w:ilvl w:val="0"/>
          <w:numId w:val="1"/>
        </w:numPr>
      </w:pPr>
      <w:r>
        <w:rPr>
          <w:rFonts w:eastAsia="Calibri"/>
        </w:rPr>
        <w:t>Müşteri durumunu görür; kritik değişiklikte bildirim alır.</w:t>
      </w:r>
    </w:p>
    <w:p w14:paraId="4873625A" w14:textId="77777777" w:rsidR="006531AD" w:rsidRDefault="00000000">
      <w:pPr>
        <w:numPr>
          <w:ilvl w:val="0"/>
          <w:numId w:val="1"/>
        </w:numPr>
      </w:pPr>
      <w:r>
        <w:rPr>
          <w:rFonts w:eastAsia="Calibri"/>
        </w:rPr>
        <w:t>Teklif kabul edilirse sözleşme/e-imza ve kullandırım akışı tamamlanır.</w:t>
      </w:r>
    </w:p>
    <w:p w14:paraId="0D90F3AF" w14:textId="77777777" w:rsidR="006531AD" w:rsidRDefault="00000000">
      <w:pPr>
        <w:pStyle w:val="Heading3"/>
      </w:pPr>
      <w:r>
        <w:t>Alternatif / Hata Akışları</w:t>
      </w:r>
    </w:p>
    <w:tbl>
      <w:tblPr>
        <w:tblStyle w:val="TableGrid"/>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700"/>
        <w:gridCol w:w="2200"/>
        <w:gridCol w:w="6460"/>
      </w:tblGrid>
      <w:tr w:rsidR="006531AD" w14:paraId="4873230B" w14:textId="77777777">
        <w:trPr>
          <w:cantSplit/>
          <w:tblHeader/>
        </w:trPr>
        <w:tc>
          <w:tcPr>
            <w:tcW w:w="700" w:type="dxa"/>
            <w:shd w:val="clear" w:color="auto" w:fill="F2F4F7"/>
            <w:tcMar>
              <w:top w:w="80" w:type="dxa"/>
              <w:left w:w="120" w:type="dxa"/>
              <w:bottom w:w="80" w:type="dxa"/>
              <w:right w:w="120" w:type="dxa"/>
            </w:tcMar>
            <w:vAlign w:val="center"/>
          </w:tcPr>
          <w:p w14:paraId="0CE14403" w14:textId="77777777" w:rsidR="006531AD" w:rsidRDefault="00000000">
            <w:pPr>
              <w:spacing w:after="0" w:line="252" w:lineRule="auto"/>
            </w:pPr>
            <w:r>
              <w:rPr>
                <w:rFonts w:eastAsia="Calibri"/>
                <w:b/>
                <w:color w:val="0B2545"/>
                <w:sz w:val="18"/>
              </w:rPr>
              <w:t>Akış</w:t>
            </w:r>
          </w:p>
        </w:tc>
        <w:tc>
          <w:tcPr>
            <w:tcW w:w="2200" w:type="dxa"/>
            <w:shd w:val="clear" w:color="auto" w:fill="F2F4F7"/>
            <w:tcMar>
              <w:top w:w="80" w:type="dxa"/>
              <w:left w:w="120" w:type="dxa"/>
              <w:bottom w:w="80" w:type="dxa"/>
              <w:right w:w="120" w:type="dxa"/>
            </w:tcMar>
            <w:vAlign w:val="center"/>
          </w:tcPr>
          <w:p w14:paraId="38FAECD9" w14:textId="77777777" w:rsidR="006531AD" w:rsidRDefault="00000000">
            <w:pPr>
              <w:spacing w:after="0" w:line="252" w:lineRule="auto"/>
            </w:pPr>
            <w:r>
              <w:rPr>
                <w:rFonts w:eastAsia="Calibri"/>
                <w:b/>
                <w:color w:val="0B2545"/>
                <w:sz w:val="18"/>
              </w:rPr>
              <w:t>Durum</w:t>
            </w:r>
          </w:p>
        </w:tc>
        <w:tc>
          <w:tcPr>
            <w:tcW w:w="6460" w:type="dxa"/>
            <w:shd w:val="clear" w:color="auto" w:fill="F2F4F7"/>
            <w:tcMar>
              <w:top w:w="80" w:type="dxa"/>
              <w:left w:w="120" w:type="dxa"/>
              <w:bottom w:w="80" w:type="dxa"/>
              <w:right w:w="120" w:type="dxa"/>
            </w:tcMar>
            <w:vAlign w:val="center"/>
          </w:tcPr>
          <w:p w14:paraId="0D5D1ECC" w14:textId="77777777" w:rsidR="006531AD" w:rsidRDefault="00000000">
            <w:pPr>
              <w:spacing w:after="0" w:line="252" w:lineRule="auto"/>
            </w:pPr>
            <w:r>
              <w:rPr>
                <w:rFonts w:eastAsia="Calibri"/>
                <w:b/>
                <w:color w:val="0B2545"/>
                <w:sz w:val="18"/>
              </w:rPr>
              <w:t>Sistem davranışı</w:t>
            </w:r>
          </w:p>
        </w:tc>
      </w:tr>
      <w:tr w:rsidR="006531AD" w14:paraId="77045617" w14:textId="77777777">
        <w:trPr>
          <w:cantSplit/>
        </w:trPr>
        <w:tc>
          <w:tcPr>
            <w:tcW w:w="700" w:type="dxa"/>
            <w:tcMar>
              <w:top w:w="80" w:type="dxa"/>
              <w:left w:w="120" w:type="dxa"/>
              <w:bottom w:w="80" w:type="dxa"/>
              <w:right w:w="120" w:type="dxa"/>
            </w:tcMar>
            <w:vAlign w:val="center"/>
          </w:tcPr>
          <w:p w14:paraId="041439E9" w14:textId="77777777" w:rsidR="006531AD" w:rsidRDefault="00000000">
            <w:pPr>
              <w:spacing w:after="0" w:line="252" w:lineRule="auto"/>
            </w:pPr>
            <w:r>
              <w:rPr>
                <w:rFonts w:eastAsia="Calibri"/>
                <w:sz w:val="18"/>
              </w:rPr>
              <w:t>A1</w:t>
            </w:r>
          </w:p>
        </w:tc>
        <w:tc>
          <w:tcPr>
            <w:tcW w:w="2200" w:type="dxa"/>
            <w:tcMar>
              <w:top w:w="80" w:type="dxa"/>
              <w:left w:w="120" w:type="dxa"/>
              <w:bottom w:w="80" w:type="dxa"/>
              <w:right w:w="120" w:type="dxa"/>
            </w:tcMar>
            <w:vAlign w:val="center"/>
          </w:tcPr>
          <w:p w14:paraId="16FE5C1D" w14:textId="77777777" w:rsidR="006531AD" w:rsidRDefault="00000000">
            <w:pPr>
              <w:spacing w:after="0" w:line="252" w:lineRule="auto"/>
            </w:pPr>
            <w:r>
              <w:rPr>
                <w:rFonts w:eastAsia="Calibri"/>
                <w:sz w:val="18"/>
              </w:rPr>
              <w:t>Kimlik doğrulama başarısız</w:t>
            </w:r>
          </w:p>
        </w:tc>
        <w:tc>
          <w:tcPr>
            <w:tcW w:w="6460" w:type="dxa"/>
            <w:tcMar>
              <w:top w:w="80" w:type="dxa"/>
              <w:left w:w="120" w:type="dxa"/>
              <w:bottom w:w="80" w:type="dxa"/>
              <w:right w:w="120" w:type="dxa"/>
            </w:tcMar>
            <w:vAlign w:val="center"/>
          </w:tcPr>
          <w:p w14:paraId="37208E6A" w14:textId="77777777" w:rsidR="006531AD" w:rsidRDefault="00000000">
            <w:pPr>
              <w:spacing w:after="0" w:line="252" w:lineRule="auto"/>
            </w:pPr>
            <w:r>
              <w:rPr>
                <w:rFonts w:eastAsia="Calibri"/>
                <w:sz w:val="18"/>
              </w:rPr>
              <w:t>Otomatik karar durur; tekrar deneme veya kontrollü inceleme seçeneği gösterilir.</w:t>
            </w:r>
          </w:p>
        </w:tc>
      </w:tr>
      <w:tr w:rsidR="006531AD" w14:paraId="230A48AE" w14:textId="77777777">
        <w:trPr>
          <w:cantSplit/>
        </w:trPr>
        <w:tc>
          <w:tcPr>
            <w:tcW w:w="700" w:type="dxa"/>
            <w:tcMar>
              <w:top w:w="80" w:type="dxa"/>
              <w:left w:w="120" w:type="dxa"/>
              <w:bottom w:w="80" w:type="dxa"/>
              <w:right w:w="120" w:type="dxa"/>
            </w:tcMar>
            <w:vAlign w:val="center"/>
          </w:tcPr>
          <w:p w14:paraId="7C67AB89" w14:textId="77777777" w:rsidR="006531AD" w:rsidRDefault="00000000">
            <w:pPr>
              <w:spacing w:after="0" w:line="252" w:lineRule="auto"/>
            </w:pPr>
            <w:r>
              <w:rPr>
                <w:rFonts w:eastAsia="Calibri"/>
                <w:sz w:val="18"/>
              </w:rPr>
              <w:t>A2</w:t>
            </w:r>
          </w:p>
        </w:tc>
        <w:tc>
          <w:tcPr>
            <w:tcW w:w="2200" w:type="dxa"/>
            <w:tcMar>
              <w:top w:w="80" w:type="dxa"/>
              <w:left w:w="120" w:type="dxa"/>
              <w:bottom w:w="80" w:type="dxa"/>
              <w:right w:w="120" w:type="dxa"/>
            </w:tcMar>
            <w:vAlign w:val="center"/>
          </w:tcPr>
          <w:p w14:paraId="302C984A" w14:textId="77777777" w:rsidR="006531AD" w:rsidRDefault="00000000">
            <w:pPr>
              <w:spacing w:after="0" w:line="252" w:lineRule="auto"/>
            </w:pPr>
            <w:r>
              <w:rPr>
                <w:rFonts w:eastAsia="Calibri"/>
                <w:sz w:val="18"/>
              </w:rPr>
              <w:t>Belge eksik/uygunsuz</w:t>
            </w:r>
          </w:p>
        </w:tc>
        <w:tc>
          <w:tcPr>
            <w:tcW w:w="6460" w:type="dxa"/>
            <w:tcMar>
              <w:top w:w="80" w:type="dxa"/>
              <w:left w:w="120" w:type="dxa"/>
              <w:bottom w:w="80" w:type="dxa"/>
              <w:right w:w="120" w:type="dxa"/>
            </w:tcMar>
            <w:vAlign w:val="center"/>
          </w:tcPr>
          <w:p w14:paraId="39DB098D" w14:textId="77777777" w:rsidR="006531AD" w:rsidRDefault="00000000">
            <w:pPr>
              <w:spacing w:after="0" w:line="252" w:lineRule="auto"/>
            </w:pPr>
            <w:r>
              <w:rPr>
                <w:rFonts w:eastAsia="Calibri"/>
                <w:sz w:val="18"/>
              </w:rPr>
              <w:t>Eksik bilgi listesi gösterilir; başvuru tamamlanana kadar değerlendirme başlamaz.</w:t>
            </w:r>
          </w:p>
        </w:tc>
      </w:tr>
      <w:tr w:rsidR="006531AD" w14:paraId="5FB9CB31" w14:textId="77777777">
        <w:trPr>
          <w:cantSplit/>
        </w:trPr>
        <w:tc>
          <w:tcPr>
            <w:tcW w:w="700" w:type="dxa"/>
            <w:tcMar>
              <w:top w:w="80" w:type="dxa"/>
              <w:left w:w="120" w:type="dxa"/>
              <w:bottom w:w="80" w:type="dxa"/>
              <w:right w:w="120" w:type="dxa"/>
            </w:tcMar>
            <w:vAlign w:val="center"/>
          </w:tcPr>
          <w:p w14:paraId="5C93089C" w14:textId="77777777" w:rsidR="006531AD" w:rsidRDefault="00000000">
            <w:pPr>
              <w:spacing w:after="0" w:line="252" w:lineRule="auto"/>
            </w:pPr>
            <w:r>
              <w:rPr>
                <w:rFonts w:eastAsia="Calibri"/>
                <w:sz w:val="18"/>
              </w:rPr>
              <w:t>A3</w:t>
            </w:r>
          </w:p>
        </w:tc>
        <w:tc>
          <w:tcPr>
            <w:tcW w:w="2200" w:type="dxa"/>
            <w:tcMar>
              <w:top w:w="80" w:type="dxa"/>
              <w:left w:w="120" w:type="dxa"/>
              <w:bottom w:w="80" w:type="dxa"/>
              <w:right w:w="120" w:type="dxa"/>
            </w:tcMar>
            <w:vAlign w:val="center"/>
          </w:tcPr>
          <w:p w14:paraId="0FBE3ADE" w14:textId="77777777" w:rsidR="006531AD" w:rsidRDefault="00000000">
            <w:pPr>
              <w:spacing w:after="0" w:line="252" w:lineRule="auto"/>
            </w:pPr>
            <w:r>
              <w:rPr>
                <w:rFonts w:eastAsia="Calibri"/>
                <w:sz w:val="18"/>
              </w:rPr>
              <w:t>Kredi bürosu zaman aşımı</w:t>
            </w:r>
          </w:p>
        </w:tc>
        <w:tc>
          <w:tcPr>
            <w:tcW w:w="6460" w:type="dxa"/>
            <w:tcMar>
              <w:top w:w="80" w:type="dxa"/>
              <w:left w:w="120" w:type="dxa"/>
              <w:bottom w:w="80" w:type="dxa"/>
              <w:right w:w="120" w:type="dxa"/>
            </w:tcMar>
            <w:vAlign w:val="center"/>
          </w:tcPr>
          <w:p w14:paraId="0FE5033C" w14:textId="77777777" w:rsidR="006531AD" w:rsidRDefault="00000000">
            <w:pPr>
              <w:spacing w:after="0" w:line="252" w:lineRule="auto"/>
            </w:pPr>
            <w:r>
              <w:rPr>
                <w:rFonts w:eastAsia="Calibri"/>
                <w:sz w:val="18"/>
              </w:rPr>
              <w:t>İdempotent retry uygulanır; sonuç alınamazsa başvuru bekleme/manuel incelemeye alınır.</w:t>
            </w:r>
          </w:p>
        </w:tc>
      </w:tr>
      <w:tr w:rsidR="006531AD" w14:paraId="44D5C93D" w14:textId="77777777">
        <w:trPr>
          <w:cantSplit/>
        </w:trPr>
        <w:tc>
          <w:tcPr>
            <w:tcW w:w="700" w:type="dxa"/>
            <w:tcMar>
              <w:top w:w="80" w:type="dxa"/>
              <w:left w:w="120" w:type="dxa"/>
              <w:bottom w:w="80" w:type="dxa"/>
              <w:right w:w="120" w:type="dxa"/>
            </w:tcMar>
            <w:vAlign w:val="center"/>
          </w:tcPr>
          <w:p w14:paraId="75B5120E" w14:textId="77777777" w:rsidR="006531AD" w:rsidRDefault="00000000">
            <w:pPr>
              <w:spacing w:after="0" w:line="252" w:lineRule="auto"/>
            </w:pPr>
            <w:r>
              <w:rPr>
                <w:rFonts w:eastAsia="Calibri"/>
                <w:sz w:val="18"/>
              </w:rPr>
              <w:t>A4</w:t>
            </w:r>
          </w:p>
        </w:tc>
        <w:tc>
          <w:tcPr>
            <w:tcW w:w="2200" w:type="dxa"/>
            <w:tcMar>
              <w:top w:w="80" w:type="dxa"/>
              <w:left w:w="120" w:type="dxa"/>
              <w:bottom w:w="80" w:type="dxa"/>
              <w:right w:w="120" w:type="dxa"/>
            </w:tcMar>
            <w:vAlign w:val="center"/>
          </w:tcPr>
          <w:p w14:paraId="3E829B92" w14:textId="77777777" w:rsidR="006531AD" w:rsidRDefault="00000000">
            <w:pPr>
              <w:spacing w:after="0" w:line="252" w:lineRule="auto"/>
            </w:pPr>
            <w:r>
              <w:rPr>
                <w:rFonts w:eastAsia="Calibri"/>
                <w:sz w:val="18"/>
              </w:rPr>
              <w:t>Sınır kuralı</w:t>
            </w:r>
          </w:p>
        </w:tc>
        <w:tc>
          <w:tcPr>
            <w:tcW w:w="6460" w:type="dxa"/>
            <w:tcMar>
              <w:top w:w="80" w:type="dxa"/>
              <w:left w:w="120" w:type="dxa"/>
              <w:bottom w:w="80" w:type="dxa"/>
              <w:right w:w="120" w:type="dxa"/>
            </w:tcMar>
            <w:vAlign w:val="center"/>
          </w:tcPr>
          <w:p w14:paraId="33970CE0" w14:textId="77777777" w:rsidR="006531AD" w:rsidRDefault="00000000">
            <w:pPr>
              <w:spacing w:after="0" w:line="252" w:lineRule="auto"/>
            </w:pPr>
            <w:r>
              <w:rPr>
                <w:rFonts w:eastAsia="Calibri"/>
                <w:sz w:val="18"/>
              </w:rPr>
              <w:t>Karar verilmez; neden ve SLA ile analist kuyruğu oluşturulur.</w:t>
            </w:r>
          </w:p>
        </w:tc>
      </w:tr>
      <w:tr w:rsidR="006531AD" w14:paraId="3359CA90" w14:textId="77777777">
        <w:trPr>
          <w:cantSplit/>
        </w:trPr>
        <w:tc>
          <w:tcPr>
            <w:tcW w:w="700" w:type="dxa"/>
            <w:tcMar>
              <w:top w:w="80" w:type="dxa"/>
              <w:left w:w="120" w:type="dxa"/>
              <w:bottom w:w="80" w:type="dxa"/>
              <w:right w:w="120" w:type="dxa"/>
            </w:tcMar>
            <w:vAlign w:val="center"/>
          </w:tcPr>
          <w:p w14:paraId="5895F729" w14:textId="77777777" w:rsidR="006531AD" w:rsidRDefault="00000000">
            <w:pPr>
              <w:spacing w:after="0" w:line="252" w:lineRule="auto"/>
            </w:pPr>
            <w:r>
              <w:rPr>
                <w:rFonts w:eastAsia="Calibri"/>
                <w:sz w:val="18"/>
              </w:rPr>
              <w:t>A5</w:t>
            </w:r>
          </w:p>
        </w:tc>
        <w:tc>
          <w:tcPr>
            <w:tcW w:w="2200" w:type="dxa"/>
            <w:tcMar>
              <w:top w:w="80" w:type="dxa"/>
              <w:left w:w="120" w:type="dxa"/>
              <w:bottom w:w="80" w:type="dxa"/>
              <w:right w:w="120" w:type="dxa"/>
            </w:tcMar>
            <w:vAlign w:val="center"/>
          </w:tcPr>
          <w:p w14:paraId="0C37BD1C" w14:textId="77777777" w:rsidR="006531AD" w:rsidRDefault="00000000">
            <w:pPr>
              <w:spacing w:after="0" w:line="252" w:lineRule="auto"/>
            </w:pPr>
            <w:r>
              <w:rPr>
                <w:rFonts w:eastAsia="Calibri"/>
                <w:sz w:val="18"/>
              </w:rPr>
              <w:t>Teklif süresi doldu</w:t>
            </w:r>
          </w:p>
        </w:tc>
        <w:tc>
          <w:tcPr>
            <w:tcW w:w="6460" w:type="dxa"/>
            <w:tcMar>
              <w:top w:w="80" w:type="dxa"/>
              <w:left w:w="120" w:type="dxa"/>
              <w:bottom w:w="80" w:type="dxa"/>
              <w:right w:w="120" w:type="dxa"/>
            </w:tcMar>
            <w:vAlign w:val="center"/>
          </w:tcPr>
          <w:p w14:paraId="515E8D26" w14:textId="77777777" w:rsidR="006531AD" w:rsidRDefault="00000000">
            <w:pPr>
              <w:spacing w:after="0" w:line="252" w:lineRule="auto"/>
            </w:pPr>
            <w:r>
              <w:rPr>
                <w:rFonts w:eastAsia="Calibri"/>
                <w:sz w:val="18"/>
              </w:rPr>
              <w:t>Kabul engellenir; müşteriye yeniden değerlendirme gerektiği bildirilir.</w:t>
            </w:r>
          </w:p>
        </w:tc>
      </w:tr>
    </w:tbl>
    <w:p w14:paraId="16BCD566" w14:textId="77777777" w:rsidR="006531AD" w:rsidRDefault="006531AD">
      <w:pPr>
        <w:spacing w:after="20"/>
      </w:pPr>
    </w:p>
    <w:p w14:paraId="655370C9" w14:textId="77777777" w:rsidR="006531AD" w:rsidRDefault="006531AD">
      <w:pPr>
        <w:keepNext/>
        <w:spacing w:before="140" w:after="20"/>
      </w:pPr>
    </w:p>
    <w:p w14:paraId="4D1ABAD7" w14:textId="77777777" w:rsidR="006531AD" w:rsidRDefault="00000000">
      <w:pPr>
        <w:pStyle w:val="Heading2"/>
      </w:pPr>
      <w:r>
        <w:t>8.2 Product Backlog — User Story’ler</w:t>
      </w:r>
    </w:p>
    <w:tbl>
      <w:tblPr>
        <w:tblStyle w:val="TableGrid"/>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800"/>
        <w:gridCol w:w="1600"/>
        <w:gridCol w:w="5840"/>
        <w:gridCol w:w="1120"/>
      </w:tblGrid>
      <w:tr w:rsidR="006531AD" w14:paraId="54729239" w14:textId="77777777">
        <w:trPr>
          <w:cantSplit/>
          <w:tblHeader/>
        </w:trPr>
        <w:tc>
          <w:tcPr>
            <w:tcW w:w="800" w:type="dxa"/>
            <w:shd w:val="clear" w:color="auto" w:fill="E8F1F8"/>
            <w:tcMar>
              <w:top w:w="80" w:type="dxa"/>
              <w:left w:w="120" w:type="dxa"/>
              <w:bottom w:w="80" w:type="dxa"/>
              <w:right w:w="120" w:type="dxa"/>
            </w:tcMar>
            <w:vAlign w:val="center"/>
          </w:tcPr>
          <w:p w14:paraId="157EB28F" w14:textId="77777777" w:rsidR="006531AD" w:rsidRDefault="00000000">
            <w:pPr>
              <w:spacing w:after="0" w:line="252" w:lineRule="auto"/>
              <w:jc w:val="center"/>
            </w:pPr>
            <w:r>
              <w:rPr>
                <w:rFonts w:eastAsia="Calibri"/>
                <w:b/>
                <w:color w:val="0B2545"/>
                <w:sz w:val="18"/>
              </w:rPr>
              <w:t>ID</w:t>
            </w:r>
          </w:p>
        </w:tc>
        <w:tc>
          <w:tcPr>
            <w:tcW w:w="1600" w:type="dxa"/>
            <w:shd w:val="clear" w:color="auto" w:fill="E8F1F8"/>
            <w:tcMar>
              <w:top w:w="80" w:type="dxa"/>
              <w:left w:w="120" w:type="dxa"/>
              <w:bottom w:w="80" w:type="dxa"/>
              <w:right w:w="120" w:type="dxa"/>
            </w:tcMar>
            <w:vAlign w:val="center"/>
          </w:tcPr>
          <w:p w14:paraId="3894D35E" w14:textId="77777777" w:rsidR="006531AD" w:rsidRDefault="00000000">
            <w:pPr>
              <w:spacing w:after="0" w:line="252" w:lineRule="auto"/>
            </w:pPr>
            <w:r>
              <w:rPr>
                <w:rFonts w:eastAsia="Calibri"/>
                <w:b/>
                <w:color w:val="0B2545"/>
                <w:sz w:val="18"/>
              </w:rPr>
              <w:t>Rol</w:t>
            </w:r>
          </w:p>
        </w:tc>
        <w:tc>
          <w:tcPr>
            <w:tcW w:w="5840" w:type="dxa"/>
            <w:shd w:val="clear" w:color="auto" w:fill="E8F1F8"/>
            <w:tcMar>
              <w:top w:w="80" w:type="dxa"/>
              <w:left w:w="120" w:type="dxa"/>
              <w:bottom w:w="80" w:type="dxa"/>
              <w:right w:w="120" w:type="dxa"/>
            </w:tcMar>
            <w:vAlign w:val="center"/>
          </w:tcPr>
          <w:p w14:paraId="407D9890" w14:textId="77777777" w:rsidR="006531AD" w:rsidRDefault="00000000">
            <w:pPr>
              <w:spacing w:after="0" w:line="252" w:lineRule="auto"/>
            </w:pPr>
            <w:r>
              <w:rPr>
                <w:rFonts w:eastAsia="Calibri"/>
                <w:b/>
                <w:color w:val="0B2545"/>
                <w:sz w:val="18"/>
              </w:rPr>
              <w:t>User story</w:t>
            </w:r>
          </w:p>
        </w:tc>
        <w:tc>
          <w:tcPr>
            <w:tcW w:w="1120" w:type="dxa"/>
            <w:shd w:val="clear" w:color="auto" w:fill="E8F1F8"/>
            <w:tcMar>
              <w:top w:w="80" w:type="dxa"/>
              <w:left w:w="120" w:type="dxa"/>
              <w:bottom w:w="80" w:type="dxa"/>
              <w:right w:w="120" w:type="dxa"/>
            </w:tcMar>
            <w:vAlign w:val="center"/>
          </w:tcPr>
          <w:p w14:paraId="2D5296DE" w14:textId="77777777" w:rsidR="006531AD" w:rsidRDefault="00000000">
            <w:pPr>
              <w:spacing w:after="0" w:line="252" w:lineRule="auto"/>
              <w:jc w:val="center"/>
            </w:pPr>
            <w:r>
              <w:rPr>
                <w:rFonts w:eastAsia="Calibri"/>
                <w:b/>
                <w:color w:val="0B2545"/>
                <w:sz w:val="18"/>
              </w:rPr>
              <w:t>Öncelik</w:t>
            </w:r>
          </w:p>
        </w:tc>
      </w:tr>
      <w:tr w:rsidR="006531AD" w14:paraId="11A1B26B" w14:textId="77777777">
        <w:trPr>
          <w:cantSplit/>
        </w:trPr>
        <w:tc>
          <w:tcPr>
            <w:tcW w:w="800" w:type="dxa"/>
            <w:tcMar>
              <w:top w:w="80" w:type="dxa"/>
              <w:left w:w="120" w:type="dxa"/>
              <w:bottom w:w="80" w:type="dxa"/>
              <w:right w:w="120" w:type="dxa"/>
            </w:tcMar>
            <w:vAlign w:val="center"/>
          </w:tcPr>
          <w:p w14:paraId="4A606ACD" w14:textId="77777777" w:rsidR="006531AD" w:rsidRDefault="00000000">
            <w:pPr>
              <w:spacing w:after="0" w:line="252" w:lineRule="auto"/>
              <w:jc w:val="center"/>
            </w:pPr>
            <w:r>
              <w:rPr>
                <w:rFonts w:eastAsia="Calibri"/>
                <w:sz w:val="17"/>
              </w:rPr>
              <w:t>US-01</w:t>
            </w:r>
          </w:p>
        </w:tc>
        <w:tc>
          <w:tcPr>
            <w:tcW w:w="1600" w:type="dxa"/>
            <w:tcMar>
              <w:top w:w="80" w:type="dxa"/>
              <w:left w:w="120" w:type="dxa"/>
              <w:bottom w:w="80" w:type="dxa"/>
              <w:right w:w="120" w:type="dxa"/>
            </w:tcMar>
            <w:vAlign w:val="center"/>
          </w:tcPr>
          <w:p w14:paraId="6FEE08FF" w14:textId="77777777" w:rsidR="006531AD" w:rsidRDefault="00000000">
            <w:pPr>
              <w:spacing w:after="0" w:line="252" w:lineRule="auto"/>
            </w:pPr>
            <w:r>
              <w:rPr>
                <w:rFonts w:eastAsia="Calibri"/>
                <w:sz w:val="17"/>
              </w:rPr>
              <w:t>Müşteri</w:t>
            </w:r>
          </w:p>
        </w:tc>
        <w:tc>
          <w:tcPr>
            <w:tcW w:w="5840" w:type="dxa"/>
            <w:tcMar>
              <w:top w:w="80" w:type="dxa"/>
              <w:left w:w="120" w:type="dxa"/>
              <w:bottom w:w="80" w:type="dxa"/>
              <w:right w:w="120" w:type="dxa"/>
            </w:tcMar>
            <w:vAlign w:val="center"/>
          </w:tcPr>
          <w:p w14:paraId="19DC0644" w14:textId="77777777" w:rsidR="006531AD" w:rsidRDefault="00000000">
            <w:pPr>
              <w:spacing w:after="0" w:line="252" w:lineRule="auto"/>
            </w:pPr>
            <w:r>
              <w:rPr>
                <w:rFonts w:eastAsia="Calibri"/>
                <w:sz w:val="17"/>
              </w:rPr>
              <w:t>Başvuruyu daha sonra tamamlayabilmek için taslak kaydetmek istiyorum.</w:t>
            </w:r>
          </w:p>
        </w:tc>
        <w:tc>
          <w:tcPr>
            <w:tcW w:w="1120" w:type="dxa"/>
            <w:tcMar>
              <w:top w:w="80" w:type="dxa"/>
              <w:left w:w="120" w:type="dxa"/>
              <w:bottom w:w="80" w:type="dxa"/>
              <w:right w:w="120" w:type="dxa"/>
            </w:tcMar>
            <w:vAlign w:val="center"/>
          </w:tcPr>
          <w:p w14:paraId="28E91A46" w14:textId="77777777" w:rsidR="006531AD" w:rsidRDefault="00000000">
            <w:pPr>
              <w:spacing w:after="0" w:line="252" w:lineRule="auto"/>
              <w:jc w:val="center"/>
            </w:pPr>
            <w:r>
              <w:rPr>
                <w:rFonts w:eastAsia="Calibri"/>
                <w:sz w:val="17"/>
              </w:rPr>
              <w:t>Must</w:t>
            </w:r>
          </w:p>
        </w:tc>
      </w:tr>
      <w:tr w:rsidR="006531AD" w14:paraId="1374B7B8" w14:textId="77777777">
        <w:trPr>
          <w:cantSplit/>
        </w:trPr>
        <w:tc>
          <w:tcPr>
            <w:tcW w:w="800" w:type="dxa"/>
            <w:tcMar>
              <w:top w:w="80" w:type="dxa"/>
              <w:left w:w="120" w:type="dxa"/>
              <w:bottom w:w="80" w:type="dxa"/>
              <w:right w:w="120" w:type="dxa"/>
            </w:tcMar>
            <w:vAlign w:val="center"/>
          </w:tcPr>
          <w:p w14:paraId="03467530" w14:textId="77777777" w:rsidR="006531AD" w:rsidRDefault="00000000">
            <w:pPr>
              <w:spacing w:after="0" w:line="252" w:lineRule="auto"/>
              <w:jc w:val="center"/>
            </w:pPr>
            <w:r>
              <w:rPr>
                <w:rFonts w:eastAsia="Calibri"/>
                <w:sz w:val="17"/>
              </w:rPr>
              <w:t>US-02</w:t>
            </w:r>
          </w:p>
        </w:tc>
        <w:tc>
          <w:tcPr>
            <w:tcW w:w="1600" w:type="dxa"/>
            <w:tcMar>
              <w:top w:w="80" w:type="dxa"/>
              <w:left w:w="120" w:type="dxa"/>
              <w:bottom w:w="80" w:type="dxa"/>
              <w:right w:w="120" w:type="dxa"/>
            </w:tcMar>
            <w:vAlign w:val="center"/>
          </w:tcPr>
          <w:p w14:paraId="410A5C66" w14:textId="77777777" w:rsidR="006531AD" w:rsidRDefault="00000000">
            <w:pPr>
              <w:spacing w:after="0" w:line="252" w:lineRule="auto"/>
            </w:pPr>
            <w:r>
              <w:rPr>
                <w:rFonts w:eastAsia="Calibri"/>
                <w:sz w:val="17"/>
              </w:rPr>
              <w:t>Müşteri</w:t>
            </w:r>
          </w:p>
        </w:tc>
        <w:tc>
          <w:tcPr>
            <w:tcW w:w="5840" w:type="dxa"/>
            <w:tcMar>
              <w:top w:w="80" w:type="dxa"/>
              <w:left w:w="120" w:type="dxa"/>
              <w:bottom w:w="80" w:type="dxa"/>
              <w:right w:w="120" w:type="dxa"/>
            </w:tcMar>
            <w:vAlign w:val="center"/>
          </w:tcPr>
          <w:p w14:paraId="4587841B" w14:textId="77777777" w:rsidR="006531AD" w:rsidRDefault="00000000">
            <w:pPr>
              <w:spacing w:after="0" w:line="252" w:lineRule="auto"/>
            </w:pPr>
            <w:r>
              <w:rPr>
                <w:rFonts w:eastAsia="Calibri"/>
                <w:sz w:val="17"/>
              </w:rPr>
              <w:t>Eksik veya hatalı alanları göndermeden önce görebilmek istiyorum.</w:t>
            </w:r>
          </w:p>
        </w:tc>
        <w:tc>
          <w:tcPr>
            <w:tcW w:w="1120" w:type="dxa"/>
            <w:tcMar>
              <w:top w:w="80" w:type="dxa"/>
              <w:left w:w="120" w:type="dxa"/>
              <w:bottom w:w="80" w:type="dxa"/>
              <w:right w:w="120" w:type="dxa"/>
            </w:tcMar>
            <w:vAlign w:val="center"/>
          </w:tcPr>
          <w:p w14:paraId="7AE3E27C" w14:textId="77777777" w:rsidR="006531AD" w:rsidRDefault="00000000">
            <w:pPr>
              <w:spacing w:after="0" w:line="252" w:lineRule="auto"/>
              <w:jc w:val="center"/>
            </w:pPr>
            <w:r>
              <w:rPr>
                <w:rFonts w:eastAsia="Calibri"/>
                <w:sz w:val="17"/>
              </w:rPr>
              <w:t>Must</w:t>
            </w:r>
          </w:p>
        </w:tc>
      </w:tr>
      <w:tr w:rsidR="006531AD" w14:paraId="40486F56" w14:textId="77777777">
        <w:trPr>
          <w:cantSplit/>
        </w:trPr>
        <w:tc>
          <w:tcPr>
            <w:tcW w:w="800" w:type="dxa"/>
            <w:tcMar>
              <w:top w:w="80" w:type="dxa"/>
              <w:left w:w="120" w:type="dxa"/>
              <w:bottom w:w="80" w:type="dxa"/>
              <w:right w:w="120" w:type="dxa"/>
            </w:tcMar>
            <w:vAlign w:val="center"/>
          </w:tcPr>
          <w:p w14:paraId="7FB8CD4E" w14:textId="77777777" w:rsidR="006531AD" w:rsidRDefault="00000000">
            <w:pPr>
              <w:spacing w:after="0" w:line="252" w:lineRule="auto"/>
              <w:jc w:val="center"/>
            </w:pPr>
            <w:r>
              <w:rPr>
                <w:rFonts w:eastAsia="Calibri"/>
                <w:sz w:val="17"/>
              </w:rPr>
              <w:t>US-03</w:t>
            </w:r>
          </w:p>
        </w:tc>
        <w:tc>
          <w:tcPr>
            <w:tcW w:w="1600" w:type="dxa"/>
            <w:tcMar>
              <w:top w:w="80" w:type="dxa"/>
              <w:left w:w="120" w:type="dxa"/>
              <w:bottom w:w="80" w:type="dxa"/>
              <w:right w:w="120" w:type="dxa"/>
            </w:tcMar>
            <w:vAlign w:val="center"/>
          </w:tcPr>
          <w:p w14:paraId="6FA923C4" w14:textId="77777777" w:rsidR="006531AD" w:rsidRDefault="00000000">
            <w:pPr>
              <w:spacing w:after="0" w:line="252" w:lineRule="auto"/>
            </w:pPr>
            <w:r>
              <w:rPr>
                <w:rFonts w:eastAsia="Calibri"/>
                <w:sz w:val="17"/>
              </w:rPr>
              <w:t>Müşteri</w:t>
            </w:r>
          </w:p>
        </w:tc>
        <w:tc>
          <w:tcPr>
            <w:tcW w:w="5840" w:type="dxa"/>
            <w:tcMar>
              <w:top w:w="80" w:type="dxa"/>
              <w:left w:w="120" w:type="dxa"/>
              <w:bottom w:w="80" w:type="dxa"/>
              <w:right w:w="120" w:type="dxa"/>
            </w:tcMar>
            <w:vAlign w:val="center"/>
          </w:tcPr>
          <w:p w14:paraId="46CE0EEA" w14:textId="77777777" w:rsidR="006531AD" w:rsidRDefault="00000000">
            <w:pPr>
              <w:spacing w:after="0" w:line="252" w:lineRule="auto"/>
            </w:pPr>
            <w:r>
              <w:rPr>
                <w:rFonts w:eastAsia="Calibri"/>
                <w:sz w:val="17"/>
              </w:rPr>
              <w:t>Gerekli belgeleri güvenli şekilde yüklemek ve durumlarını görmek istiyorum.</w:t>
            </w:r>
          </w:p>
        </w:tc>
        <w:tc>
          <w:tcPr>
            <w:tcW w:w="1120" w:type="dxa"/>
            <w:tcMar>
              <w:top w:w="80" w:type="dxa"/>
              <w:left w:w="120" w:type="dxa"/>
              <w:bottom w:w="80" w:type="dxa"/>
              <w:right w:w="120" w:type="dxa"/>
            </w:tcMar>
            <w:vAlign w:val="center"/>
          </w:tcPr>
          <w:p w14:paraId="6A1EF275" w14:textId="77777777" w:rsidR="006531AD" w:rsidRDefault="00000000">
            <w:pPr>
              <w:spacing w:after="0" w:line="252" w:lineRule="auto"/>
              <w:jc w:val="center"/>
            </w:pPr>
            <w:r>
              <w:rPr>
                <w:rFonts w:eastAsia="Calibri"/>
                <w:sz w:val="17"/>
              </w:rPr>
              <w:t>Must</w:t>
            </w:r>
          </w:p>
        </w:tc>
      </w:tr>
      <w:tr w:rsidR="006531AD" w14:paraId="46B74FC8" w14:textId="77777777">
        <w:trPr>
          <w:cantSplit/>
        </w:trPr>
        <w:tc>
          <w:tcPr>
            <w:tcW w:w="800" w:type="dxa"/>
            <w:tcMar>
              <w:top w:w="80" w:type="dxa"/>
              <w:left w:w="120" w:type="dxa"/>
              <w:bottom w:w="80" w:type="dxa"/>
              <w:right w:w="120" w:type="dxa"/>
            </w:tcMar>
            <w:vAlign w:val="center"/>
          </w:tcPr>
          <w:p w14:paraId="35E4013F" w14:textId="77777777" w:rsidR="006531AD" w:rsidRDefault="00000000">
            <w:pPr>
              <w:spacing w:after="0" w:line="252" w:lineRule="auto"/>
              <w:jc w:val="center"/>
            </w:pPr>
            <w:r>
              <w:rPr>
                <w:rFonts w:eastAsia="Calibri"/>
                <w:sz w:val="17"/>
              </w:rPr>
              <w:t>US-04</w:t>
            </w:r>
          </w:p>
        </w:tc>
        <w:tc>
          <w:tcPr>
            <w:tcW w:w="1600" w:type="dxa"/>
            <w:tcMar>
              <w:top w:w="80" w:type="dxa"/>
              <w:left w:w="120" w:type="dxa"/>
              <w:bottom w:w="80" w:type="dxa"/>
              <w:right w:w="120" w:type="dxa"/>
            </w:tcMar>
            <w:vAlign w:val="center"/>
          </w:tcPr>
          <w:p w14:paraId="0710A0E9" w14:textId="77777777" w:rsidR="006531AD" w:rsidRDefault="00000000">
            <w:pPr>
              <w:spacing w:after="0" w:line="252" w:lineRule="auto"/>
            </w:pPr>
            <w:r>
              <w:rPr>
                <w:rFonts w:eastAsia="Calibri"/>
                <w:sz w:val="17"/>
              </w:rPr>
              <w:t>Müşteri</w:t>
            </w:r>
          </w:p>
        </w:tc>
        <w:tc>
          <w:tcPr>
            <w:tcW w:w="5840" w:type="dxa"/>
            <w:tcMar>
              <w:top w:w="80" w:type="dxa"/>
              <w:left w:w="120" w:type="dxa"/>
              <w:bottom w:w="80" w:type="dxa"/>
              <w:right w:w="120" w:type="dxa"/>
            </w:tcMar>
            <w:vAlign w:val="center"/>
          </w:tcPr>
          <w:p w14:paraId="23F9C803" w14:textId="77777777" w:rsidR="006531AD" w:rsidRDefault="00000000">
            <w:pPr>
              <w:spacing w:after="0" w:line="252" w:lineRule="auto"/>
            </w:pPr>
            <w:r>
              <w:rPr>
                <w:rFonts w:eastAsia="Calibri"/>
                <w:sz w:val="17"/>
              </w:rPr>
              <w:t>Başvurumun hangi aşamada olduğunu takip etmek istiyorum.</w:t>
            </w:r>
          </w:p>
        </w:tc>
        <w:tc>
          <w:tcPr>
            <w:tcW w:w="1120" w:type="dxa"/>
            <w:tcMar>
              <w:top w:w="80" w:type="dxa"/>
              <w:left w:w="120" w:type="dxa"/>
              <w:bottom w:w="80" w:type="dxa"/>
              <w:right w:w="120" w:type="dxa"/>
            </w:tcMar>
            <w:vAlign w:val="center"/>
          </w:tcPr>
          <w:p w14:paraId="407AEBDD" w14:textId="77777777" w:rsidR="006531AD" w:rsidRDefault="00000000">
            <w:pPr>
              <w:spacing w:after="0" w:line="252" w:lineRule="auto"/>
              <w:jc w:val="center"/>
            </w:pPr>
            <w:r>
              <w:rPr>
                <w:rFonts w:eastAsia="Calibri"/>
                <w:sz w:val="17"/>
              </w:rPr>
              <w:t>Should</w:t>
            </w:r>
          </w:p>
        </w:tc>
      </w:tr>
      <w:tr w:rsidR="006531AD" w14:paraId="1B66BD10" w14:textId="77777777">
        <w:trPr>
          <w:cantSplit/>
        </w:trPr>
        <w:tc>
          <w:tcPr>
            <w:tcW w:w="800" w:type="dxa"/>
            <w:tcMar>
              <w:top w:w="80" w:type="dxa"/>
              <w:left w:w="120" w:type="dxa"/>
              <w:bottom w:w="80" w:type="dxa"/>
              <w:right w:w="120" w:type="dxa"/>
            </w:tcMar>
            <w:vAlign w:val="center"/>
          </w:tcPr>
          <w:p w14:paraId="017C84FA" w14:textId="77777777" w:rsidR="006531AD" w:rsidRDefault="00000000">
            <w:pPr>
              <w:spacing w:after="0" w:line="252" w:lineRule="auto"/>
              <w:jc w:val="center"/>
            </w:pPr>
            <w:r>
              <w:rPr>
                <w:rFonts w:eastAsia="Calibri"/>
                <w:sz w:val="17"/>
              </w:rPr>
              <w:t>US-05</w:t>
            </w:r>
          </w:p>
        </w:tc>
        <w:tc>
          <w:tcPr>
            <w:tcW w:w="1600" w:type="dxa"/>
            <w:tcMar>
              <w:top w:w="80" w:type="dxa"/>
              <w:left w:w="120" w:type="dxa"/>
              <w:bottom w:w="80" w:type="dxa"/>
              <w:right w:w="120" w:type="dxa"/>
            </w:tcMar>
            <w:vAlign w:val="center"/>
          </w:tcPr>
          <w:p w14:paraId="21060BB7" w14:textId="77777777" w:rsidR="006531AD" w:rsidRDefault="00000000">
            <w:pPr>
              <w:spacing w:after="0" w:line="252" w:lineRule="auto"/>
            </w:pPr>
            <w:r>
              <w:rPr>
                <w:rFonts w:eastAsia="Calibri"/>
                <w:sz w:val="17"/>
              </w:rPr>
              <w:t>Kredi analisti</w:t>
            </w:r>
          </w:p>
        </w:tc>
        <w:tc>
          <w:tcPr>
            <w:tcW w:w="5840" w:type="dxa"/>
            <w:tcMar>
              <w:top w:w="80" w:type="dxa"/>
              <w:left w:w="120" w:type="dxa"/>
              <w:bottom w:w="80" w:type="dxa"/>
              <w:right w:w="120" w:type="dxa"/>
            </w:tcMar>
            <w:vAlign w:val="center"/>
          </w:tcPr>
          <w:p w14:paraId="7FFC3B5A" w14:textId="77777777" w:rsidR="006531AD" w:rsidRDefault="00000000">
            <w:pPr>
              <w:spacing w:after="0" w:line="252" w:lineRule="auto"/>
            </w:pPr>
            <w:r>
              <w:rPr>
                <w:rFonts w:eastAsia="Calibri"/>
                <w:sz w:val="17"/>
              </w:rPr>
              <w:t>Yalnızca istisna başvurularını neden ve SLA bilgisiyle görmek istiyorum.</w:t>
            </w:r>
          </w:p>
        </w:tc>
        <w:tc>
          <w:tcPr>
            <w:tcW w:w="1120" w:type="dxa"/>
            <w:tcMar>
              <w:top w:w="80" w:type="dxa"/>
              <w:left w:w="120" w:type="dxa"/>
              <w:bottom w:w="80" w:type="dxa"/>
              <w:right w:w="120" w:type="dxa"/>
            </w:tcMar>
            <w:vAlign w:val="center"/>
          </w:tcPr>
          <w:p w14:paraId="0A7DE92B" w14:textId="77777777" w:rsidR="006531AD" w:rsidRDefault="00000000">
            <w:pPr>
              <w:spacing w:after="0" w:line="252" w:lineRule="auto"/>
              <w:jc w:val="center"/>
            </w:pPr>
            <w:r>
              <w:rPr>
                <w:rFonts w:eastAsia="Calibri"/>
                <w:sz w:val="17"/>
              </w:rPr>
              <w:t>Must</w:t>
            </w:r>
          </w:p>
        </w:tc>
      </w:tr>
      <w:tr w:rsidR="006531AD" w14:paraId="386BF06E" w14:textId="77777777">
        <w:trPr>
          <w:cantSplit/>
        </w:trPr>
        <w:tc>
          <w:tcPr>
            <w:tcW w:w="800" w:type="dxa"/>
            <w:tcMar>
              <w:top w:w="80" w:type="dxa"/>
              <w:left w:w="120" w:type="dxa"/>
              <w:bottom w:w="80" w:type="dxa"/>
              <w:right w:w="120" w:type="dxa"/>
            </w:tcMar>
            <w:vAlign w:val="center"/>
          </w:tcPr>
          <w:p w14:paraId="4F6FC942" w14:textId="77777777" w:rsidR="006531AD" w:rsidRDefault="00000000">
            <w:pPr>
              <w:spacing w:after="0" w:line="252" w:lineRule="auto"/>
              <w:jc w:val="center"/>
            </w:pPr>
            <w:r>
              <w:rPr>
                <w:rFonts w:eastAsia="Calibri"/>
                <w:sz w:val="17"/>
              </w:rPr>
              <w:t>US-06</w:t>
            </w:r>
          </w:p>
        </w:tc>
        <w:tc>
          <w:tcPr>
            <w:tcW w:w="1600" w:type="dxa"/>
            <w:tcMar>
              <w:top w:w="80" w:type="dxa"/>
              <w:left w:w="120" w:type="dxa"/>
              <w:bottom w:w="80" w:type="dxa"/>
              <w:right w:w="120" w:type="dxa"/>
            </w:tcMar>
            <w:vAlign w:val="center"/>
          </w:tcPr>
          <w:p w14:paraId="0E88B688" w14:textId="77777777" w:rsidR="006531AD" w:rsidRDefault="00000000">
            <w:pPr>
              <w:spacing w:after="0" w:line="252" w:lineRule="auto"/>
            </w:pPr>
            <w:r>
              <w:rPr>
                <w:rFonts w:eastAsia="Calibri"/>
                <w:sz w:val="17"/>
              </w:rPr>
              <w:t>Kredi analisti</w:t>
            </w:r>
          </w:p>
        </w:tc>
        <w:tc>
          <w:tcPr>
            <w:tcW w:w="5840" w:type="dxa"/>
            <w:tcMar>
              <w:top w:w="80" w:type="dxa"/>
              <w:left w:w="120" w:type="dxa"/>
              <w:bottom w:w="80" w:type="dxa"/>
              <w:right w:w="120" w:type="dxa"/>
            </w:tcMar>
            <w:vAlign w:val="center"/>
          </w:tcPr>
          <w:p w14:paraId="2DCF32CF" w14:textId="77777777" w:rsidR="006531AD" w:rsidRDefault="00000000">
            <w:pPr>
              <w:spacing w:after="0" w:line="252" w:lineRule="auto"/>
            </w:pPr>
            <w:r>
              <w:rPr>
                <w:rFonts w:eastAsia="Calibri"/>
                <w:sz w:val="17"/>
              </w:rPr>
              <w:t>Karara etki eden veri ve kuralları tek ekranda görmek istiyorum.</w:t>
            </w:r>
          </w:p>
        </w:tc>
        <w:tc>
          <w:tcPr>
            <w:tcW w:w="1120" w:type="dxa"/>
            <w:tcMar>
              <w:top w:w="80" w:type="dxa"/>
              <w:left w:w="120" w:type="dxa"/>
              <w:bottom w:w="80" w:type="dxa"/>
              <w:right w:w="120" w:type="dxa"/>
            </w:tcMar>
            <w:vAlign w:val="center"/>
          </w:tcPr>
          <w:p w14:paraId="00DCF9E8" w14:textId="77777777" w:rsidR="006531AD" w:rsidRDefault="00000000">
            <w:pPr>
              <w:spacing w:after="0" w:line="252" w:lineRule="auto"/>
              <w:jc w:val="center"/>
            </w:pPr>
            <w:r>
              <w:rPr>
                <w:rFonts w:eastAsia="Calibri"/>
                <w:sz w:val="17"/>
              </w:rPr>
              <w:t>Must</w:t>
            </w:r>
          </w:p>
        </w:tc>
      </w:tr>
      <w:tr w:rsidR="006531AD" w14:paraId="5D2F5A0B" w14:textId="77777777">
        <w:trPr>
          <w:cantSplit/>
        </w:trPr>
        <w:tc>
          <w:tcPr>
            <w:tcW w:w="800" w:type="dxa"/>
            <w:tcMar>
              <w:top w:w="80" w:type="dxa"/>
              <w:left w:w="120" w:type="dxa"/>
              <w:bottom w:w="80" w:type="dxa"/>
              <w:right w:w="120" w:type="dxa"/>
            </w:tcMar>
            <w:vAlign w:val="center"/>
          </w:tcPr>
          <w:p w14:paraId="1FF379D1" w14:textId="77777777" w:rsidR="006531AD" w:rsidRDefault="00000000">
            <w:pPr>
              <w:spacing w:after="0" w:line="252" w:lineRule="auto"/>
              <w:jc w:val="center"/>
            </w:pPr>
            <w:r>
              <w:rPr>
                <w:rFonts w:eastAsia="Calibri"/>
                <w:sz w:val="17"/>
              </w:rPr>
              <w:t>US-07</w:t>
            </w:r>
          </w:p>
        </w:tc>
        <w:tc>
          <w:tcPr>
            <w:tcW w:w="1600" w:type="dxa"/>
            <w:tcMar>
              <w:top w:w="80" w:type="dxa"/>
              <w:left w:w="120" w:type="dxa"/>
              <w:bottom w:w="80" w:type="dxa"/>
              <w:right w:w="120" w:type="dxa"/>
            </w:tcMar>
            <w:vAlign w:val="center"/>
          </w:tcPr>
          <w:p w14:paraId="5A94FB4D" w14:textId="77777777" w:rsidR="006531AD" w:rsidRDefault="00000000">
            <w:pPr>
              <w:spacing w:after="0" w:line="252" w:lineRule="auto"/>
            </w:pPr>
            <w:r>
              <w:rPr>
                <w:rFonts w:eastAsia="Calibri"/>
                <w:sz w:val="17"/>
              </w:rPr>
              <w:t>Risk yöneticisi</w:t>
            </w:r>
          </w:p>
        </w:tc>
        <w:tc>
          <w:tcPr>
            <w:tcW w:w="5840" w:type="dxa"/>
            <w:tcMar>
              <w:top w:w="80" w:type="dxa"/>
              <w:left w:w="120" w:type="dxa"/>
              <w:bottom w:w="80" w:type="dxa"/>
              <w:right w:w="120" w:type="dxa"/>
            </w:tcMar>
            <w:vAlign w:val="center"/>
          </w:tcPr>
          <w:p w14:paraId="2079918A" w14:textId="77777777" w:rsidR="006531AD" w:rsidRDefault="00000000">
            <w:pPr>
              <w:spacing w:after="0" w:line="252" w:lineRule="auto"/>
            </w:pPr>
            <w:r>
              <w:rPr>
                <w:rFonts w:eastAsia="Calibri"/>
                <w:sz w:val="17"/>
              </w:rPr>
              <w:t>Kuralları sürümleyip onay süreciyle yayımlamak istiyorum.</w:t>
            </w:r>
          </w:p>
        </w:tc>
        <w:tc>
          <w:tcPr>
            <w:tcW w:w="1120" w:type="dxa"/>
            <w:tcMar>
              <w:top w:w="80" w:type="dxa"/>
              <w:left w:w="120" w:type="dxa"/>
              <w:bottom w:w="80" w:type="dxa"/>
              <w:right w:w="120" w:type="dxa"/>
            </w:tcMar>
            <w:vAlign w:val="center"/>
          </w:tcPr>
          <w:p w14:paraId="72D1296E" w14:textId="77777777" w:rsidR="006531AD" w:rsidRDefault="00000000">
            <w:pPr>
              <w:spacing w:after="0" w:line="252" w:lineRule="auto"/>
              <w:jc w:val="center"/>
            </w:pPr>
            <w:r>
              <w:rPr>
                <w:rFonts w:eastAsia="Calibri"/>
                <w:sz w:val="17"/>
              </w:rPr>
              <w:t>Should</w:t>
            </w:r>
          </w:p>
        </w:tc>
      </w:tr>
      <w:tr w:rsidR="006531AD" w14:paraId="20B9C090" w14:textId="77777777">
        <w:trPr>
          <w:cantSplit/>
        </w:trPr>
        <w:tc>
          <w:tcPr>
            <w:tcW w:w="800" w:type="dxa"/>
            <w:tcMar>
              <w:top w:w="80" w:type="dxa"/>
              <w:left w:w="120" w:type="dxa"/>
              <w:bottom w:w="80" w:type="dxa"/>
              <w:right w:w="120" w:type="dxa"/>
            </w:tcMar>
            <w:vAlign w:val="center"/>
          </w:tcPr>
          <w:p w14:paraId="7C9E4636" w14:textId="77777777" w:rsidR="006531AD" w:rsidRDefault="00000000">
            <w:pPr>
              <w:spacing w:after="0" w:line="252" w:lineRule="auto"/>
              <w:jc w:val="center"/>
            </w:pPr>
            <w:r>
              <w:rPr>
                <w:rFonts w:eastAsia="Calibri"/>
                <w:sz w:val="17"/>
              </w:rPr>
              <w:t>US-08</w:t>
            </w:r>
          </w:p>
        </w:tc>
        <w:tc>
          <w:tcPr>
            <w:tcW w:w="1600" w:type="dxa"/>
            <w:tcMar>
              <w:top w:w="80" w:type="dxa"/>
              <w:left w:w="120" w:type="dxa"/>
              <w:bottom w:w="80" w:type="dxa"/>
              <w:right w:w="120" w:type="dxa"/>
            </w:tcMar>
            <w:vAlign w:val="center"/>
          </w:tcPr>
          <w:p w14:paraId="5EF88D3C" w14:textId="77777777" w:rsidR="006531AD" w:rsidRDefault="00000000">
            <w:pPr>
              <w:spacing w:after="0" w:line="252" w:lineRule="auto"/>
            </w:pPr>
            <w:r>
              <w:rPr>
                <w:rFonts w:eastAsia="Calibri"/>
                <w:sz w:val="17"/>
              </w:rPr>
              <w:t>Uyum uzmanı</w:t>
            </w:r>
          </w:p>
        </w:tc>
        <w:tc>
          <w:tcPr>
            <w:tcW w:w="5840" w:type="dxa"/>
            <w:tcMar>
              <w:top w:w="80" w:type="dxa"/>
              <w:left w:w="120" w:type="dxa"/>
              <w:bottom w:w="80" w:type="dxa"/>
              <w:right w:w="120" w:type="dxa"/>
            </w:tcMar>
            <w:vAlign w:val="center"/>
          </w:tcPr>
          <w:p w14:paraId="004F2E50" w14:textId="77777777" w:rsidR="006531AD" w:rsidRDefault="00000000">
            <w:pPr>
              <w:spacing w:after="0" w:line="252" w:lineRule="auto"/>
            </w:pPr>
            <w:r>
              <w:rPr>
                <w:rFonts w:eastAsia="Calibri"/>
                <w:sz w:val="17"/>
              </w:rPr>
              <w:t>Kararların ve manuel müdahalelerin denetim izini görüntülemek istiyorum.</w:t>
            </w:r>
          </w:p>
        </w:tc>
        <w:tc>
          <w:tcPr>
            <w:tcW w:w="1120" w:type="dxa"/>
            <w:tcMar>
              <w:top w:w="80" w:type="dxa"/>
              <w:left w:w="120" w:type="dxa"/>
              <w:bottom w:w="80" w:type="dxa"/>
              <w:right w:w="120" w:type="dxa"/>
            </w:tcMar>
            <w:vAlign w:val="center"/>
          </w:tcPr>
          <w:p w14:paraId="78B05BAC" w14:textId="77777777" w:rsidR="006531AD" w:rsidRDefault="00000000">
            <w:pPr>
              <w:spacing w:after="0" w:line="252" w:lineRule="auto"/>
              <w:jc w:val="center"/>
            </w:pPr>
            <w:r>
              <w:rPr>
                <w:rFonts w:eastAsia="Calibri"/>
                <w:sz w:val="17"/>
              </w:rPr>
              <w:t>Must</w:t>
            </w:r>
          </w:p>
        </w:tc>
      </w:tr>
      <w:tr w:rsidR="006531AD" w14:paraId="4E90B38B" w14:textId="77777777">
        <w:trPr>
          <w:cantSplit/>
        </w:trPr>
        <w:tc>
          <w:tcPr>
            <w:tcW w:w="800" w:type="dxa"/>
            <w:tcMar>
              <w:top w:w="80" w:type="dxa"/>
              <w:left w:w="120" w:type="dxa"/>
              <w:bottom w:w="80" w:type="dxa"/>
              <w:right w:w="120" w:type="dxa"/>
            </w:tcMar>
            <w:vAlign w:val="center"/>
          </w:tcPr>
          <w:p w14:paraId="111D058B" w14:textId="77777777" w:rsidR="006531AD" w:rsidRDefault="00000000">
            <w:pPr>
              <w:spacing w:after="0" w:line="252" w:lineRule="auto"/>
              <w:jc w:val="center"/>
            </w:pPr>
            <w:r>
              <w:rPr>
                <w:rFonts w:eastAsia="Calibri"/>
                <w:sz w:val="17"/>
              </w:rPr>
              <w:t>US-09</w:t>
            </w:r>
          </w:p>
        </w:tc>
        <w:tc>
          <w:tcPr>
            <w:tcW w:w="1600" w:type="dxa"/>
            <w:tcMar>
              <w:top w:w="80" w:type="dxa"/>
              <w:left w:w="120" w:type="dxa"/>
              <w:bottom w:w="80" w:type="dxa"/>
              <w:right w:w="120" w:type="dxa"/>
            </w:tcMar>
            <w:vAlign w:val="center"/>
          </w:tcPr>
          <w:p w14:paraId="216A65F0" w14:textId="77777777" w:rsidR="006531AD" w:rsidRDefault="00000000">
            <w:pPr>
              <w:spacing w:after="0" w:line="252" w:lineRule="auto"/>
            </w:pPr>
            <w:r>
              <w:rPr>
                <w:rFonts w:eastAsia="Calibri"/>
                <w:sz w:val="17"/>
              </w:rPr>
              <w:t>Operasyon yöneticisi</w:t>
            </w:r>
          </w:p>
        </w:tc>
        <w:tc>
          <w:tcPr>
            <w:tcW w:w="5840" w:type="dxa"/>
            <w:tcMar>
              <w:top w:w="80" w:type="dxa"/>
              <w:left w:w="120" w:type="dxa"/>
              <w:bottom w:w="80" w:type="dxa"/>
              <w:right w:w="120" w:type="dxa"/>
            </w:tcMar>
            <w:vAlign w:val="center"/>
          </w:tcPr>
          <w:p w14:paraId="09D563C2" w14:textId="77777777" w:rsidR="006531AD" w:rsidRDefault="00000000">
            <w:pPr>
              <w:spacing w:after="0" w:line="252" w:lineRule="auto"/>
            </w:pPr>
            <w:r>
              <w:rPr>
                <w:rFonts w:eastAsia="Calibri"/>
                <w:sz w:val="17"/>
              </w:rPr>
              <w:t>SLA, çevrim süresi ve kuyruk yaşını izlemek istiyorum.</w:t>
            </w:r>
          </w:p>
        </w:tc>
        <w:tc>
          <w:tcPr>
            <w:tcW w:w="1120" w:type="dxa"/>
            <w:tcMar>
              <w:top w:w="80" w:type="dxa"/>
              <w:left w:w="120" w:type="dxa"/>
              <w:bottom w:w="80" w:type="dxa"/>
              <w:right w:w="120" w:type="dxa"/>
            </w:tcMar>
            <w:vAlign w:val="center"/>
          </w:tcPr>
          <w:p w14:paraId="5A60CC76" w14:textId="77777777" w:rsidR="006531AD" w:rsidRDefault="00000000">
            <w:pPr>
              <w:spacing w:after="0" w:line="252" w:lineRule="auto"/>
              <w:jc w:val="center"/>
            </w:pPr>
            <w:r>
              <w:rPr>
                <w:rFonts w:eastAsia="Calibri"/>
                <w:sz w:val="17"/>
              </w:rPr>
              <w:t>Should</w:t>
            </w:r>
          </w:p>
        </w:tc>
      </w:tr>
      <w:tr w:rsidR="006531AD" w14:paraId="39571C0C" w14:textId="77777777">
        <w:trPr>
          <w:cantSplit/>
        </w:trPr>
        <w:tc>
          <w:tcPr>
            <w:tcW w:w="800" w:type="dxa"/>
            <w:tcMar>
              <w:top w:w="80" w:type="dxa"/>
              <w:left w:w="120" w:type="dxa"/>
              <w:bottom w:w="80" w:type="dxa"/>
              <w:right w:w="120" w:type="dxa"/>
            </w:tcMar>
            <w:vAlign w:val="center"/>
          </w:tcPr>
          <w:p w14:paraId="2044ABD2" w14:textId="77777777" w:rsidR="006531AD" w:rsidRDefault="00000000">
            <w:pPr>
              <w:spacing w:after="0" w:line="252" w:lineRule="auto"/>
              <w:jc w:val="center"/>
            </w:pPr>
            <w:r>
              <w:rPr>
                <w:rFonts w:eastAsia="Calibri"/>
                <w:sz w:val="17"/>
              </w:rPr>
              <w:t>US-10</w:t>
            </w:r>
          </w:p>
        </w:tc>
        <w:tc>
          <w:tcPr>
            <w:tcW w:w="1600" w:type="dxa"/>
            <w:tcMar>
              <w:top w:w="80" w:type="dxa"/>
              <w:left w:w="120" w:type="dxa"/>
              <w:bottom w:w="80" w:type="dxa"/>
              <w:right w:w="120" w:type="dxa"/>
            </w:tcMar>
            <w:vAlign w:val="center"/>
          </w:tcPr>
          <w:p w14:paraId="05806658" w14:textId="77777777" w:rsidR="006531AD" w:rsidRDefault="00000000">
            <w:pPr>
              <w:spacing w:after="0" w:line="252" w:lineRule="auto"/>
            </w:pPr>
            <w:r>
              <w:rPr>
                <w:rFonts w:eastAsia="Calibri"/>
                <w:sz w:val="17"/>
              </w:rPr>
              <w:t>Çağrı merkezi</w:t>
            </w:r>
          </w:p>
        </w:tc>
        <w:tc>
          <w:tcPr>
            <w:tcW w:w="5840" w:type="dxa"/>
            <w:tcMar>
              <w:top w:w="80" w:type="dxa"/>
              <w:left w:w="120" w:type="dxa"/>
              <w:bottom w:w="80" w:type="dxa"/>
              <w:right w:w="120" w:type="dxa"/>
            </w:tcMar>
            <w:vAlign w:val="center"/>
          </w:tcPr>
          <w:p w14:paraId="29E2E349" w14:textId="77777777" w:rsidR="006531AD" w:rsidRDefault="00000000">
            <w:pPr>
              <w:spacing w:after="0" w:line="252" w:lineRule="auto"/>
            </w:pPr>
            <w:r>
              <w:rPr>
                <w:rFonts w:eastAsia="Calibri"/>
                <w:sz w:val="17"/>
              </w:rPr>
              <w:t>Müşterinin güncel durumunu hassas veri görmeden açıklayabilmek istiyorum.</w:t>
            </w:r>
          </w:p>
        </w:tc>
        <w:tc>
          <w:tcPr>
            <w:tcW w:w="1120" w:type="dxa"/>
            <w:tcMar>
              <w:top w:w="80" w:type="dxa"/>
              <w:left w:w="120" w:type="dxa"/>
              <w:bottom w:w="80" w:type="dxa"/>
              <w:right w:w="120" w:type="dxa"/>
            </w:tcMar>
            <w:vAlign w:val="center"/>
          </w:tcPr>
          <w:p w14:paraId="00362C88" w14:textId="77777777" w:rsidR="006531AD" w:rsidRDefault="00000000">
            <w:pPr>
              <w:spacing w:after="0" w:line="252" w:lineRule="auto"/>
              <w:jc w:val="center"/>
            </w:pPr>
            <w:r>
              <w:rPr>
                <w:rFonts w:eastAsia="Calibri"/>
                <w:sz w:val="17"/>
              </w:rPr>
              <w:t>Could</w:t>
            </w:r>
          </w:p>
        </w:tc>
      </w:tr>
    </w:tbl>
    <w:p w14:paraId="5DDBCC81" w14:textId="77777777" w:rsidR="006531AD" w:rsidRDefault="006531AD">
      <w:pPr>
        <w:spacing w:after="20"/>
      </w:pPr>
    </w:p>
    <w:p w14:paraId="5441586A" w14:textId="77777777" w:rsidR="006531AD" w:rsidRDefault="00000000">
      <w:pPr>
        <w:pStyle w:val="Heading2"/>
      </w:pPr>
      <w:r>
        <w:lastRenderedPageBreak/>
        <w:t>8.3 Gherkin Kabul Kriterleri</w:t>
      </w:r>
    </w:p>
    <w:p w14:paraId="69E9B565" w14:textId="77777777" w:rsidR="006531AD" w:rsidRDefault="00000000">
      <w:pPr>
        <w:pStyle w:val="Heading3"/>
      </w:pPr>
      <w:r>
        <w:t>US-02 — Form doğrulama</w:t>
      </w:r>
    </w:p>
    <w:p w14:paraId="45E0CA31" w14:textId="77777777" w:rsidR="006531AD" w:rsidRDefault="00000000">
      <w:pPr>
        <w:pBdr>
          <w:left w:val="single" w:sz="22" w:space="9" w:color="4F86B3"/>
        </w:pBdr>
        <w:shd w:val="clear" w:color="auto" w:fill="F2F4F7"/>
        <w:spacing w:after="160" w:line="269" w:lineRule="auto"/>
        <w:ind w:left="259" w:right="173"/>
      </w:pPr>
      <w:r>
        <w:rPr>
          <w:rFonts w:eastAsia="Calibri"/>
          <w:sz w:val="19"/>
        </w:rPr>
        <w:t>Given müşteri zorunlu gelir alanını boş bıraktı</w:t>
      </w:r>
      <w:r>
        <w:rPr>
          <w:rFonts w:eastAsia="Calibri"/>
          <w:sz w:val="19"/>
        </w:rPr>
        <w:br/>
        <w:t>When ‘Başvuruyu Gönder’ seçeneğine tıklar</w:t>
      </w:r>
      <w:r>
        <w:rPr>
          <w:rFonts w:eastAsia="Calibri"/>
          <w:sz w:val="19"/>
        </w:rPr>
        <w:br/>
        <w:t>Then sistem gönderimi engellemeli, alanın yanında açık hata mesajı göstermeli ve girilmiş diğer verileri korumalıdır.</w:t>
      </w:r>
    </w:p>
    <w:p w14:paraId="5BB9A638" w14:textId="77777777" w:rsidR="006531AD" w:rsidRDefault="00000000">
      <w:pPr>
        <w:pStyle w:val="Heading3"/>
      </w:pPr>
      <w:r>
        <w:t>US-05 — İstisna kuyruğu</w:t>
      </w:r>
    </w:p>
    <w:p w14:paraId="7C2AAC2C" w14:textId="77777777" w:rsidR="006531AD" w:rsidRDefault="00000000">
      <w:pPr>
        <w:pBdr>
          <w:left w:val="single" w:sz="22" w:space="9" w:color="4F86B3"/>
        </w:pBdr>
        <w:shd w:val="clear" w:color="auto" w:fill="F2F4F7"/>
        <w:spacing w:after="160" w:line="269" w:lineRule="auto"/>
        <w:ind w:left="259" w:right="173"/>
      </w:pPr>
      <w:r>
        <w:rPr>
          <w:rFonts w:eastAsia="Calibri"/>
          <w:sz w:val="19"/>
        </w:rPr>
        <w:t>Given başvuru kural motorunda sınır kriterini tetikledi</w:t>
      </w:r>
      <w:r>
        <w:rPr>
          <w:rFonts w:eastAsia="Calibri"/>
          <w:sz w:val="19"/>
        </w:rPr>
        <w:br/>
        <w:t>When ön değerlendirme tamamlanır</w:t>
      </w:r>
      <w:r>
        <w:rPr>
          <w:rFonts w:eastAsia="Calibri"/>
          <w:sz w:val="19"/>
        </w:rPr>
        <w:br/>
        <w:t>Then başvuru ‘Manuel İncelemede’ durumuna geçmeli, neden kodu ve SLA son zamanı ile uygun analist kuyruğunda görünmelidir.</w:t>
      </w:r>
    </w:p>
    <w:p w14:paraId="0C1C2187" w14:textId="77777777" w:rsidR="006531AD" w:rsidRDefault="00000000">
      <w:pPr>
        <w:pStyle w:val="Heading3"/>
      </w:pPr>
      <w:r>
        <w:t>US-08 — Manuel override</w:t>
      </w:r>
    </w:p>
    <w:p w14:paraId="2E3EF02A" w14:textId="77777777" w:rsidR="006531AD" w:rsidRDefault="00000000">
      <w:pPr>
        <w:pBdr>
          <w:left w:val="single" w:sz="22" w:space="9" w:color="4F86B3"/>
        </w:pBdr>
        <w:shd w:val="clear" w:color="auto" w:fill="F2F4F7"/>
        <w:spacing w:after="160" w:line="269" w:lineRule="auto"/>
        <w:ind w:left="259" w:right="173"/>
      </w:pPr>
      <w:r>
        <w:rPr>
          <w:rFonts w:eastAsia="Calibri"/>
          <w:sz w:val="19"/>
        </w:rPr>
        <w:t>Given yetkili analist otomatik sonucu değiştirmek istiyor</w:t>
      </w:r>
      <w:r>
        <w:rPr>
          <w:rFonts w:eastAsia="Calibri"/>
          <w:sz w:val="19"/>
        </w:rPr>
        <w:br/>
        <w:t>When yeni kararı kaydeder</w:t>
      </w:r>
      <w:r>
        <w:rPr>
          <w:rFonts w:eastAsia="Calibri"/>
          <w:sz w:val="19"/>
        </w:rPr>
        <w:br/>
        <w:t>Then sistem zorunlu gerekçe istemeli ve kullanıcı, tarih, önceki/yeni karar, kural sürümü bilgilerini audit log’a yazmalıdır.</w:t>
      </w:r>
    </w:p>
    <w:p w14:paraId="3F9056F8" w14:textId="77777777" w:rsidR="006531AD" w:rsidRDefault="00000000">
      <w:pPr>
        <w:pStyle w:val="Heading3"/>
      </w:pPr>
      <w:r>
        <w:t>US-04 — Durum takibi</w:t>
      </w:r>
    </w:p>
    <w:p w14:paraId="1F654E86" w14:textId="77777777" w:rsidR="006531AD" w:rsidRDefault="00000000">
      <w:pPr>
        <w:pBdr>
          <w:left w:val="single" w:sz="22" w:space="9" w:color="4F86B3"/>
        </w:pBdr>
        <w:shd w:val="clear" w:color="auto" w:fill="F2F4F7"/>
        <w:spacing w:after="160" w:line="269" w:lineRule="auto"/>
        <w:ind w:left="259" w:right="173"/>
      </w:pPr>
      <w:r>
        <w:rPr>
          <w:rFonts w:eastAsia="Calibri"/>
          <w:sz w:val="19"/>
        </w:rPr>
        <w:t>Given müşterinin gönderilmiş bir başvurusu var</w:t>
      </w:r>
      <w:r>
        <w:rPr>
          <w:rFonts w:eastAsia="Calibri"/>
          <w:sz w:val="19"/>
        </w:rPr>
        <w:br/>
        <w:t>When müşteri başvuru detayını açar</w:t>
      </w:r>
      <w:r>
        <w:rPr>
          <w:rFonts w:eastAsia="Calibri"/>
          <w:sz w:val="19"/>
        </w:rPr>
        <w:br/>
        <w:t>Then sistem yalnızca müşteriye uygun sade durum açıklamasını, son güncelleme zamanını ve varsa gerekli aksiyonu göstermelidir.</w:t>
      </w:r>
    </w:p>
    <w:p w14:paraId="0C8229C6" w14:textId="77777777" w:rsidR="006531AD" w:rsidRDefault="00000000">
      <w:pPr>
        <w:pStyle w:val="Heading2"/>
      </w:pPr>
      <w:r>
        <w:t>8.4 Definition of Ready / Done</w:t>
      </w:r>
    </w:p>
    <w:tbl>
      <w:tblPr>
        <w:tblStyle w:val="TableGrid"/>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2200"/>
        <w:gridCol w:w="7160"/>
      </w:tblGrid>
      <w:tr w:rsidR="006531AD" w14:paraId="7673A1CF" w14:textId="77777777">
        <w:trPr>
          <w:cantSplit/>
          <w:tblHeader/>
        </w:trPr>
        <w:tc>
          <w:tcPr>
            <w:tcW w:w="2200" w:type="dxa"/>
            <w:shd w:val="clear" w:color="auto" w:fill="F2F4F7"/>
            <w:tcMar>
              <w:top w:w="80" w:type="dxa"/>
              <w:left w:w="120" w:type="dxa"/>
              <w:bottom w:w="80" w:type="dxa"/>
              <w:right w:w="120" w:type="dxa"/>
            </w:tcMar>
            <w:vAlign w:val="center"/>
          </w:tcPr>
          <w:p w14:paraId="78894228" w14:textId="77777777" w:rsidR="006531AD" w:rsidRDefault="00000000">
            <w:pPr>
              <w:spacing w:after="0" w:line="252" w:lineRule="auto"/>
            </w:pPr>
            <w:r>
              <w:rPr>
                <w:rFonts w:eastAsia="Calibri"/>
                <w:b/>
                <w:color w:val="0B2545"/>
                <w:sz w:val="18"/>
              </w:rPr>
              <w:t>Kontrol</w:t>
            </w:r>
          </w:p>
        </w:tc>
        <w:tc>
          <w:tcPr>
            <w:tcW w:w="7160" w:type="dxa"/>
            <w:shd w:val="clear" w:color="auto" w:fill="F2F4F7"/>
            <w:tcMar>
              <w:top w:w="80" w:type="dxa"/>
              <w:left w:w="120" w:type="dxa"/>
              <w:bottom w:w="80" w:type="dxa"/>
              <w:right w:w="120" w:type="dxa"/>
            </w:tcMar>
            <w:vAlign w:val="center"/>
          </w:tcPr>
          <w:p w14:paraId="44BBDF55" w14:textId="77777777" w:rsidR="006531AD" w:rsidRDefault="00000000">
            <w:pPr>
              <w:spacing w:after="0" w:line="252" w:lineRule="auto"/>
            </w:pPr>
            <w:r>
              <w:rPr>
                <w:rFonts w:eastAsia="Calibri"/>
                <w:b/>
                <w:color w:val="0B2545"/>
                <w:sz w:val="18"/>
              </w:rPr>
              <w:t>Koşullar</w:t>
            </w:r>
          </w:p>
        </w:tc>
      </w:tr>
      <w:tr w:rsidR="006531AD" w14:paraId="2D6691D6" w14:textId="77777777">
        <w:trPr>
          <w:cantSplit/>
        </w:trPr>
        <w:tc>
          <w:tcPr>
            <w:tcW w:w="2200" w:type="dxa"/>
            <w:tcMar>
              <w:top w:w="80" w:type="dxa"/>
              <w:left w:w="120" w:type="dxa"/>
              <w:bottom w:w="80" w:type="dxa"/>
              <w:right w:w="120" w:type="dxa"/>
            </w:tcMar>
            <w:vAlign w:val="center"/>
          </w:tcPr>
          <w:p w14:paraId="4D136B8C" w14:textId="77777777" w:rsidR="006531AD" w:rsidRDefault="00000000">
            <w:pPr>
              <w:spacing w:after="0" w:line="252" w:lineRule="auto"/>
            </w:pPr>
            <w:r>
              <w:rPr>
                <w:rFonts w:eastAsia="Calibri"/>
                <w:sz w:val="18"/>
              </w:rPr>
              <w:t>Definition of Ready</w:t>
            </w:r>
          </w:p>
        </w:tc>
        <w:tc>
          <w:tcPr>
            <w:tcW w:w="7160" w:type="dxa"/>
            <w:tcMar>
              <w:top w:w="80" w:type="dxa"/>
              <w:left w:w="120" w:type="dxa"/>
              <w:bottom w:w="80" w:type="dxa"/>
              <w:right w:w="120" w:type="dxa"/>
            </w:tcMar>
            <w:vAlign w:val="center"/>
          </w:tcPr>
          <w:p w14:paraId="7D11C2AE" w14:textId="77777777" w:rsidR="006531AD" w:rsidRDefault="00000000">
            <w:pPr>
              <w:spacing w:after="0" w:line="252" w:lineRule="auto"/>
            </w:pPr>
            <w:r>
              <w:rPr>
                <w:rFonts w:eastAsia="Calibri"/>
                <w:sz w:val="18"/>
              </w:rPr>
              <w:t>İş değeri ve kullanıcı net; kabul kriterleri yazılı; bağımlılık ve veri ihtiyacı tanımlı; tasarım/uyum soruları çözülmüş; tahmin için yeterli detay var.</w:t>
            </w:r>
          </w:p>
        </w:tc>
      </w:tr>
      <w:tr w:rsidR="006531AD" w14:paraId="7D2A1E69" w14:textId="77777777">
        <w:trPr>
          <w:cantSplit/>
        </w:trPr>
        <w:tc>
          <w:tcPr>
            <w:tcW w:w="2200" w:type="dxa"/>
            <w:tcMar>
              <w:top w:w="80" w:type="dxa"/>
              <w:left w:w="120" w:type="dxa"/>
              <w:bottom w:w="80" w:type="dxa"/>
              <w:right w:w="120" w:type="dxa"/>
            </w:tcMar>
            <w:vAlign w:val="center"/>
          </w:tcPr>
          <w:p w14:paraId="52F585B3" w14:textId="77777777" w:rsidR="006531AD" w:rsidRDefault="00000000">
            <w:pPr>
              <w:spacing w:after="0" w:line="252" w:lineRule="auto"/>
            </w:pPr>
            <w:r>
              <w:rPr>
                <w:rFonts w:eastAsia="Calibri"/>
                <w:sz w:val="18"/>
              </w:rPr>
              <w:t>Definition of Done</w:t>
            </w:r>
          </w:p>
        </w:tc>
        <w:tc>
          <w:tcPr>
            <w:tcW w:w="7160" w:type="dxa"/>
            <w:tcMar>
              <w:top w:w="80" w:type="dxa"/>
              <w:left w:w="120" w:type="dxa"/>
              <w:bottom w:w="80" w:type="dxa"/>
              <w:right w:w="120" w:type="dxa"/>
            </w:tcMar>
            <w:vAlign w:val="center"/>
          </w:tcPr>
          <w:p w14:paraId="3016FE64" w14:textId="77777777" w:rsidR="006531AD" w:rsidRDefault="00000000">
            <w:pPr>
              <w:spacing w:after="0" w:line="252" w:lineRule="auto"/>
            </w:pPr>
            <w:r>
              <w:rPr>
                <w:rFonts w:eastAsia="Calibri"/>
                <w:sz w:val="18"/>
              </w:rPr>
              <w:t>Kod incelemesi ve testler tamam; kabul kriterleri geçti; güvenlik/uyum kontrolleri tamam; log/izleme mevcut; dokümantasyon güncel; Product Owner ve iş birimi kabulü alındı.</w:t>
            </w:r>
          </w:p>
        </w:tc>
      </w:tr>
    </w:tbl>
    <w:p w14:paraId="53DDAB6A" w14:textId="77777777" w:rsidR="006531AD" w:rsidRDefault="006531AD">
      <w:pPr>
        <w:spacing w:after="20"/>
      </w:pPr>
    </w:p>
    <w:p w14:paraId="7A05D25A" w14:textId="77777777" w:rsidR="006531AD" w:rsidRDefault="006531AD">
      <w:pPr>
        <w:keepNext/>
        <w:spacing w:before="140" w:after="20"/>
      </w:pPr>
    </w:p>
    <w:p w14:paraId="4C63C686" w14:textId="77777777" w:rsidR="006531AD" w:rsidRDefault="00000000">
      <w:pPr>
        <w:keepNext/>
        <w:spacing w:before="60" w:after="100"/>
      </w:pPr>
      <w:r>
        <w:rPr>
          <w:rFonts w:eastAsia="Calibri"/>
          <w:b/>
          <w:color w:val="2E74B5"/>
          <w:sz w:val="19"/>
        </w:rPr>
        <w:t>ÖNCELIK VE İZLENEBILIRLIK</w:t>
      </w:r>
    </w:p>
    <w:p w14:paraId="2AC3D806" w14:textId="77777777" w:rsidR="006531AD" w:rsidRDefault="00000000">
      <w:pPr>
        <w:pStyle w:val="Heading1"/>
      </w:pPr>
      <w:r>
        <w:t>9. MoSCoW ve Gereksinim İzlenebilirliği</w:t>
      </w:r>
    </w:p>
    <w:p w14:paraId="364333C0" w14:textId="77777777" w:rsidR="006531AD" w:rsidRDefault="00000000">
      <w:pPr>
        <w:pStyle w:val="Heading2"/>
      </w:pPr>
      <w:r>
        <w:t>9.1 MoSCoW Önceliklendirmesi</w:t>
      </w:r>
    </w:p>
    <w:tbl>
      <w:tblPr>
        <w:tblStyle w:val="TableGrid"/>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1700"/>
        <w:gridCol w:w="4700"/>
        <w:gridCol w:w="2960"/>
      </w:tblGrid>
      <w:tr w:rsidR="006531AD" w14:paraId="7A0F19BE" w14:textId="77777777">
        <w:trPr>
          <w:cantSplit/>
          <w:tblHeader/>
        </w:trPr>
        <w:tc>
          <w:tcPr>
            <w:tcW w:w="1700" w:type="dxa"/>
            <w:shd w:val="clear" w:color="auto" w:fill="E8F1F8"/>
            <w:tcMar>
              <w:top w:w="80" w:type="dxa"/>
              <w:left w:w="120" w:type="dxa"/>
              <w:bottom w:w="80" w:type="dxa"/>
              <w:right w:w="120" w:type="dxa"/>
            </w:tcMar>
            <w:vAlign w:val="center"/>
          </w:tcPr>
          <w:p w14:paraId="4B2510DC" w14:textId="77777777" w:rsidR="006531AD" w:rsidRDefault="00000000">
            <w:pPr>
              <w:spacing w:after="0" w:line="252" w:lineRule="auto"/>
            </w:pPr>
            <w:r>
              <w:rPr>
                <w:rFonts w:eastAsia="Calibri"/>
                <w:b/>
                <w:color w:val="0B2545"/>
                <w:sz w:val="18"/>
              </w:rPr>
              <w:t>Kategori</w:t>
            </w:r>
          </w:p>
        </w:tc>
        <w:tc>
          <w:tcPr>
            <w:tcW w:w="4700" w:type="dxa"/>
            <w:shd w:val="clear" w:color="auto" w:fill="E8F1F8"/>
            <w:tcMar>
              <w:top w:w="80" w:type="dxa"/>
              <w:left w:w="120" w:type="dxa"/>
              <w:bottom w:w="80" w:type="dxa"/>
              <w:right w:w="120" w:type="dxa"/>
            </w:tcMar>
            <w:vAlign w:val="center"/>
          </w:tcPr>
          <w:p w14:paraId="6804A608" w14:textId="77777777" w:rsidR="006531AD" w:rsidRDefault="00000000">
            <w:pPr>
              <w:spacing w:after="0" w:line="252" w:lineRule="auto"/>
            </w:pPr>
            <w:r>
              <w:rPr>
                <w:rFonts w:eastAsia="Calibri"/>
                <w:b/>
                <w:color w:val="0B2545"/>
                <w:sz w:val="18"/>
              </w:rPr>
              <w:t>Kapsam</w:t>
            </w:r>
          </w:p>
        </w:tc>
        <w:tc>
          <w:tcPr>
            <w:tcW w:w="2960" w:type="dxa"/>
            <w:shd w:val="clear" w:color="auto" w:fill="E8F1F8"/>
            <w:tcMar>
              <w:top w:w="80" w:type="dxa"/>
              <w:left w:w="120" w:type="dxa"/>
              <w:bottom w:w="80" w:type="dxa"/>
              <w:right w:w="120" w:type="dxa"/>
            </w:tcMar>
            <w:vAlign w:val="center"/>
          </w:tcPr>
          <w:p w14:paraId="15626025" w14:textId="77777777" w:rsidR="006531AD" w:rsidRDefault="00000000">
            <w:pPr>
              <w:spacing w:after="0" w:line="252" w:lineRule="auto"/>
            </w:pPr>
            <w:r>
              <w:rPr>
                <w:rFonts w:eastAsia="Calibri"/>
                <w:b/>
                <w:color w:val="0B2545"/>
                <w:sz w:val="18"/>
              </w:rPr>
              <w:t>Gerekçe</w:t>
            </w:r>
          </w:p>
        </w:tc>
      </w:tr>
      <w:tr w:rsidR="006531AD" w14:paraId="5BE976FB" w14:textId="77777777">
        <w:trPr>
          <w:cantSplit/>
        </w:trPr>
        <w:tc>
          <w:tcPr>
            <w:tcW w:w="1700" w:type="dxa"/>
            <w:tcMar>
              <w:top w:w="80" w:type="dxa"/>
              <w:left w:w="120" w:type="dxa"/>
              <w:bottom w:w="80" w:type="dxa"/>
              <w:right w:w="120" w:type="dxa"/>
            </w:tcMar>
            <w:vAlign w:val="center"/>
          </w:tcPr>
          <w:p w14:paraId="305B97F8" w14:textId="77777777" w:rsidR="006531AD" w:rsidRDefault="00000000">
            <w:pPr>
              <w:spacing w:after="0" w:line="252" w:lineRule="auto"/>
            </w:pPr>
            <w:r>
              <w:rPr>
                <w:rFonts w:eastAsia="Calibri"/>
                <w:sz w:val="18"/>
              </w:rPr>
              <w:t>Must</w:t>
            </w:r>
          </w:p>
        </w:tc>
        <w:tc>
          <w:tcPr>
            <w:tcW w:w="4700" w:type="dxa"/>
            <w:tcMar>
              <w:top w:w="80" w:type="dxa"/>
              <w:left w:w="120" w:type="dxa"/>
              <w:bottom w:w="80" w:type="dxa"/>
              <w:right w:w="120" w:type="dxa"/>
            </w:tcMar>
            <w:vAlign w:val="center"/>
          </w:tcPr>
          <w:p w14:paraId="44E1C801" w14:textId="77777777" w:rsidR="006531AD" w:rsidRDefault="00000000">
            <w:pPr>
              <w:spacing w:after="0" w:line="252" w:lineRule="auto"/>
            </w:pPr>
            <w:r>
              <w:rPr>
                <w:rFonts w:eastAsia="Calibri"/>
                <w:sz w:val="18"/>
              </w:rPr>
              <w:t>Dijital başvuru ve doğrulama; rıza kaydı; belge yükleme; kredi bürosu; kural motoru; analist kuyruğu; audit log; temel teklif/karar akışı</w:t>
            </w:r>
          </w:p>
        </w:tc>
        <w:tc>
          <w:tcPr>
            <w:tcW w:w="2960" w:type="dxa"/>
            <w:tcMar>
              <w:top w:w="80" w:type="dxa"/>
              <w:left w:w="120" w:type="dxa"/>
              <w:bottom w:w="80" w:type="dxa"/>
              <w:right w:w="120" w:type="dxa"/>
            </w:tcMar>
            <w:vAlign w:val="center"/>
          </w:tcPr>
          <w:p w14:paraId="24C2B012" w14:textId="77777777" w:rsidR="006531AD" w:rsidRDefault="00000000">
            <w:pPr>
              <w:spacing w:after="0" w:line="252" w:lineRule="auto"/>
            </w:pPr>
            <w:r>
              <w:rPr>
                <w:rFonts w:eastAsia="Calibri"/>
                <w:sz w:val="18"/>
              </w:rPr>
              <w:t>MVP olmadan iş hedefi veya kontrol ortamı sağlanamaz.</w:t>
            </w:r>
          </w:p>
        </w:tc>
      </w:tr>
      <w:tr w:rsidR="006531AD" w14:paraId="12614E53" w14:textId="77777777">
        <w:trPr>
          <w:cantSplit/>
        </w:trPr>
        <w:tc>
          <w:tcPr>
            <w:tcW w:w="1700" w:type="dxa"/>
            <w:tcMar>
              <w:top w:w="80" w:type="dxa"/>
              <w:left w:w="120" w:type="dxa"/>
              <w:bottom w:w="80" w:type="dxa"/>
              <w:right w:w="120" w:type="dxa"/>
            </w:tcMar>
            <w:vAlign w:val="center"/>
          </w:tcPr>
          <w:p w14:paraId="26867039" w14:textId="77777777" w:rsidR="006531AD" w:rsidRDefault="00000000">
            <w:pPr>
              <w:spacing w:after="0" w:line="252" w:lineRule="auto"/>
            </w:pPr>
            <w:r>
              <w:rPr>
                <w:rFonts w:eastAsia="Calibri"/>
                <w:sz w:val="18"/>
              </w:rPr>
              <w:lastRenderedPageBreak/>
              <w:t>Should</w:t>
            </w:r>
          </w:p>
        </w:tc>
        <w:tc>
          <w:tcPr>
            <w:tcW w:w="4700" w:type="dxa"/>
            <w:tcMar>
              <w:top w:w="80" w:type="dxa"/>
              <w:left w:w="120" w:type="dxa"/>
              <w:bottom w:w="80" w:type="dxa"/>
              <w:right w:w="120" w:type="dxa"/>
            </w:tcMar>
            <w:vAlign w:val="center"/>
          </w:tcPr>
          <w:p w14:paraId="0E8C09E9" w14:textId="77777777" w:rsidR="006531AD" w:rsidRDefault="00000000">
            <w:pPr>
              <w:spacing w:after="0" w:line="252" w:lineRule="auto"/>
            </w:pPr>
            <w:r>
              <w:rPr>
                <w:rFonts w:eastAsia="Calibri"/>
                <w:sz w:val="18"/>
              </w:rPr>
              <w:t>Taslak devam; gelişmiş bildirim; e-imza; kural yönetim ekranı; operasyon dashboard’u</w:t>
            </w:r>
          </w:p>
        </w:tc>
        <w:tc>
          <w:tcPr>
            <w:tcW w:w="2960" w:type="dxa"/>
            <w:tcMar>
              <w:top w:w="80" w:type="dxa"/>
              <w:left w:w="120" w:type="dxa"/>
              <w:bottom w:w="80" w:type="dxa"/>
              <w:right w:w="120" w:type="dxa"/>
            </w:tcMar>
            <w:vAlign w:val="center"/>
          </w:tcPr>
          <w:p w14:paraId="2D64E2E6" w14:textId="77777777" w:rsidR="006531AD" w:rsidRDefault="00000000">
            <w:pPr>
              <w:spacing w:after="0" w:line="252" w:lineRule="auto"/>
            </w:pPr>
            <w:r>
              <w:rPr>
                <w:rFonts w:eastAsia="Calibri"/>
                <w:sz w:val="18"/>
              </w:rPr>
              <w:t>Yüksek değer sağlar, geçici operasyonel çözümle kısa süre ertelenebilir.</w:t>
            </w:r>
          </w:p>
        </w:tc>
      </w:tr>
      <w:tr w:rsidR="006531AD" w14:paraId="5F6C33FC" w14:textId="77777777">
        <w:trPr>
          <w:cantSplit/>
        </w:trPr>
        <w:tc>
          <w:tcPr>
            <w:tcW w:w="1700" w:type="dxa"/>
            <w:tcMar>
              <w:top w:w="80" w:type="dxa"/>
              <w:left w:w="120" w:type="dxa"/>
              <w:bottom w:w="80" w:type="dxa"/>
              <w:right w:w="120" w:type="dxa"/>
            </w:tcMar>
            <w:vAlign w:val="center"/>
          </w:tcPr>
          <w:p w14:paraId="3A06858B" w14:textId="77777777" w:rsidR="006531AD" w:rsidRDefault="00000000">
            <w:pPr>
              <w:spacing w:after="0" w:line="252" w:lineRule="auto"/>
            </w:pPr>
            <w:r>
              <w:rPr>
                <w:rFonts w:eastAsia="Calibri"/>
                <w:sz w:val="18"/>
              </w:rPr>
              <w:t>Could</w:t>
            </w:r>
          </w:p>
        </w:tc>
        <w:tc>
          <w:tcPr>
            <w:tcW w:w="4700" w:type="dxa"/>
            <w:tcMar>
              <w:top w:w="80" w:type="dxa"/>
              <w:left w:w="120" w:type="dxa"/>
              <w:bottom w:w="80" w:type="dxa"/>
              <w:right w:w="120" w:type="dxa"/>
            </w:tcMar>
            <w:vAlign w:val="center"/>
          </w:tcPr>
          <w:p w14:paraId="273DF299" w14:textId="77777777" w:rsidR="006531AD" w:rsidRDefault="00000000">
            <w:pPr>
              <w:spacing w:after="0" w:line="252" w:lineRule="auto"/>
            </w:pPr>
            <w:r>
              <w:rPr>
                <w:rFonts w:eastAsia="Calibri"/>
                <w:sz w:val="18"/>
              </w:rPr>
              <w:t>Çağrı merkezi görünümü; kişiselleştirilmiş belge rehberi; gelişmiş filtreler; müşteri geri bildirim mini anketi</w:t>
            </w:r>
          </w:p>
        </w:tc>
        <w:tc>
          <w:tcPr>
            <w:tcW w:w="2960" w:type="dxa"/>
            <w:tcMar>
              <w:top w:w="80" w:type="dxa"/>
              <w:left w:w="120" w:type="dxa"/>
              <w:bottom w:w="80" w:type="dxa"/>
              <w:right w:w="120" w:type="dxa"/>
            </w:tcMar>
            <w:vAlign w:val="center"/>
          </w:tcPr>
          <w:p w14:paraId="0E90ADE7" w14:textId="77777777" w:rsidR="006531AD" w:rsidRDefault="00000000">
            <w:pPr>
              <w:spacing w:after="0" w:line="252" w:lineRule="auto"/>
            </w:pPr>
            <w:r>
              <w:rPr>
                <w:rFonts w:eastAsia="Calibri"/>
                <w:sz w:val="18"/>
              </w:rPr>
              <w:t>Zaman/bütçe uygunsa deneyimi ve operasyonu iyileştirir.</w:t>
            </w:r>
          </w:p>
        </w:tc>
      </w:tr>
      <w:tr w:rsidR="006531AD" w14:paraId="543D3D63" w14:textId="77777777">
        <w:trPr>
          <w:cantSplit/>
        </w:trPr>
        <w:tc>
          <w:tcPr>
            <w:tcW w:w="1700" w:type="dxa"/>
            <w:tcMar>
              <w:top w:w="80" w:type="dxa"/>
              <w:left w:w="120" w:type="dxa"/>
              <w:bottom w:w="80" w:type="dxa"/>
              <w:right w:w="120" w:type="dxa"/>
            </w:tcMar>
            <w:vAlign w:val="center"/>
          </w:tcPr>
          <w:p w14:paraId="551325CF" w14:textId="77777777" w:rsidR="006531AD" w:rsidRDefault="00000000">
            <w:pPr>
              <w:spacing w:after="0" w:line="252" w:lineRule="auto"/>
            </w:pPr>
            <w:r>
              <w:rPr>
                <w:rFonts w:eastAsia="Calibri"/>
                <w:sz w:val="18"/>
              </w:rPr>
              <w:t>Won’t — bu sürümde</w:t>
            </w:r>
          </w:p>
        </w:tc>
        <w:tc>
          <w:tcPr>
            <w:tcW w:w="4700" w:type="dxa"/>
            <w:tcMar>
              <w:top w:w="80" w:type="dxa"/>
              <w:left w:w="120" w:type="dxa"/>
              <w:bottom w:w="80" w:type="dxa"/>
              <w:right w:w="120" w:type="dxa"/>
            </w:tcMar>
            <w:vAlign w:val="center"/>
          </w:tcPr>
          <w:p w14:paraId="5A9E592E" w14:textId="77777777" w:rsidR="006531AD" w:rsidRDefault="00000000">
            <w:pPr>
              <w:spacing w:after="0" w:line="252" w:lineRule="auto"/>
            </w:pPr>
            <w:r>
              <w:rPr>
                <w:rFonts w:eastAsia="Calibri"/>
                <w:sz w:val="18"/>
              </w:rPr>
              <w:t>Makine öğrenmesi kredi skoru; kurumsal kredi; teminat değerleme; tahsilat; mevcut core banking değişimi</w:t>
            </w:r>
          </w:p>
        </w:tc>
        <w:tc>
          <w:tcPr>
            <w:tcW w:w="2960" w:type="dxa"/>
            <w:tcMar>
              <w:top w:w="80" w:type="dxa"/>
              <w:left w:w="120" w:type="dxa"/>
              <w:bottom w:w="80" w:type="dxa"/>
              <w:right w:w="120" w:type="dxa"/>
            </w:tcMar>
            <w:vAlign w:val="center"/>
          </w:tcPr>
          <w:p w14:paraId="07D01188" w14:textId="77777777" w:rsidR="006531AD" w:rsidRDefault="00000000">
            <w:pPr>
              <w:spacing w:after="0" w:line="252" w:lineRule="auto"/>
            </w:pPr>
            <w:r>
              <w:rPr>
                <w:rFonts w:eastAsia="Calibri"/>
                <w:sz w:val="18"/>
              </w:rPr>
              <w:t>MVP odağını ve teslim riskini korumak için kapsam dışıdır.</w:t>
            </w:r>
          </w:p>
        </w:tc>
      </w:tr>
    </w:tbl>
    <w:p w14:paraId="4C68D488" w14:textId="77777777" w:rsidR="006531AD" w:rsidRDefault="006531AD">
      <w:pPr>
        <w:spacing w:after="20"/>
      </w:pPr>
    </w:p>
    <w:p w14:paraId="6CAE4FE0" w14:textId="77777777" w:rsidR="006531AD" w:rsidRDefault="00000000">
      <w:pPr>
        <w:pBdr>
          <w:left w:val="single" w:sz="22" w:space="9" w:color="8A5A00"/>
        </w:pBdr>
        <w:shd w:val="clear" w:color="auto" w:fill="FFF6DF"/>
        <w:spacing w:before="80" w:after="180" w:line="259" w:lineRule="auto"/>
        <w:ind w:left="115" w:right="115"/>
      </w:pPr>
      <w:r>
        <w:rPr>
          <w:rFonts w:eastAsia="Calibri"/>
          <w:b/>
          <w:color w:val="0B2545"/>
          <w:sz w:val="20"/>
        </w:rPr>
        <w:t xml:space="preserve">Önemli: </w:t>
      </w:r>
      <w:r>
        <w:rPr>
          <w:rFonts w:eastAsia="Calibri"/>
          <w:sz w:val="20"/>
        </w:rPr>
        <w:t>MoSCoW bir özellik listesi değil, paydaşlar arasında teslim kapsamı için verilmiş ortak bir karardır. Her ‘Must’ maddesinin MVP hedefi veya zorunlu kontrolle açık bağı olmalıdır.</w:t>
      </w:r>
    </w:p>
    <w:p w14:paraId="763B48D8" w14:textId="77777777" w:rsidR="006531AD" w:rsidRDefault="00000000">
      <w:pPr>
        <w:pStyle w:val="Heading2"/>
      </w:pPr>
      <w:r>
        <w:t>9.2 Gereksinim İzlenebilirlik Matrisi — RTM</w:t>
      </w:r>
    </w:p>
    <w:tbl>
      <w:tblPr>
        <w:tblStyle w:val="TableGrid"/>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1500"/>
        <w:gridCol w:w="1900"/>
        <w:gridCol w:w="1250"/>
        <w:gridCol w:w="1500"/>
        <w:gridCol w:w="3210"/>
      </w:tblGrid>
      <w:tr w:rsidR="006531AD" w14:paraId="5E789ADF" w14:textId="77777777">
        <w:trPr>
          <w:cantSplit/>
          <w:tblHeader/>
        </w:trPr>
        <w:tc>
          <w:tcPr>
            <w:tcW w:w="1500" w:type="dxa"/>
            <w:shd w:val="clear" w:color="auto" w:fill="F2F4F7"/>
            <w:tcMar>
              <w:top w:w="80" w:type="dxa"/>
              <w:left w:w="120" w:type="dxa"/>
              <w:bottom w:w="80" w:type="dxa"/>
              <w:right w:w="120" w:type="dxa"/>
            </w:tcMar>
            <w:vAlign w:val="center"/>
          </w:tcPr>
          <w:p w14:paraId="5B668C11" w14:textId="77777777" w:rsidR="006531AD" w:rsidRDefault="00000000">
            <w:pPr>
              <w:spacing w:after="0" w:line="252" w:lineRule="auto"/>
            </w:pPr>
            <w:r>
              <w:rPr>
                <w:rFonts w:eastAsia="Calibri"/>
                <w:b/>
                <w:color w:val="0B2545"/>
                <w:sz w:val="18"/>
              </w:rPr>
              <w:t>Hedef</w:t>
            </w:r>
          </w:p>
        </w:tc>
        <w:tc>
          <w:tcPr>
            <w:tcW w:w="1900" w:type="dxa"/>
            <w:shd w:val="clear" w:color="auto" w:fill="F2F4F7"/>
            <w:tcMar>
              <w:top w:w="80" w:type="dxa"/>
              <w:left w:w="120" w:type="dxa"/>
              <w:bottom w:w="80" w:type="dxa"/>
              <w:right w:w="120" w:type="dxa"/>
            </w:tcMar>
            <w:vAlign w:val="center"/>
          </w:tcPr>
          <w:p w14:paraId="08183CEC" w14:textId="77777777" w:rsidR="006531AD" w:rsidRDefault="00000000">
            <w:pPr>
              <w:spacing w:after="0" w:line="252" w:lineRule="auto"/>
            </w:pPr>
            <w:r>
              <w:rPr>
                <w:rFonts w:eastAsia="Calibri"/>
                <w:b/>
                <w:color w:val="0B2545"/>
                <w:sz w:val="18"/>
              </w:rPr>
              <w:t>Gereksinim</w:t>
            </w:r>
          </w:p>
        </w:tc>
        <w:tc>
          <w:tcPr>
            <w:tcW w:w="1250" w:type="dxa"/>
            <w:shd w:val="clear" w:color="auto" w:fill="F2F4F7"/>
            <w:tcMar>
              <w:top w:w="80" w:type="dxa"/>
              <w:left w:w="120" w:type="dxa"/>
              <w:bottom w:w="80" w:type="dxa"/>
              <w:right w:w="120" w:type="dxa"/>
            </w:tcMar>
            <w:vAlign w:val="center"/>
          </w:tcPr>
          <w:p w14:paraId="24E5EDEC" w14:textId="77777777" w:rsidR="006531AD" w:rsidRDefault="00000000">
            <w:pPr>
              <w:spacing w:after="0" w:line="252" w:lineRule="auto"/>
            </w:pPr>
            <w:r>
              <w:rPr>
                <w:rFonts w:eastAsia="Calibri"/>
                <w:b/>
                <w:color w:val="0B2545"/>
                <w:sz w:val="18"/>
              </w:rPr>
              <w:t>Story</w:t>
            </w:r>
          </w:p>
        </w:tc>
        <w:tc>
          <w:tcPr>
            <w:tcW w:w="1500" w:type="dxa"/>
            <w:shd w:val="clear" w:color="auto" w:fill="F2F4F7"/>
            <w:tcMar>
              <w:top w:w="80" w:type="dxa"/>
              <w:left w:w="120" w:type="dxa"/>
              <w:bottom w:w="80" w:type="dxa"/>
              <w:right w:w="120" w:type="dxa"/>
            </w:tcMar>
            <w:vAlign w:val="center"/>
          </w:tcPr>
          <w:p w14:paraId="23E53574" w14:textId="77777777" w:rsidR="006531AD" w:rsidRDefault="00000000">
            <w:pPr>
              <w:spacing w:after="0" w:line="252" w:lineRule="auto"/>
            </w:pPr>
            <w:r>
              <w:rPr>
                <w:rFonts w:eastAsia="Calibri"/>
                <w:b/>
                <w:color w:val="0B2545"/>
                <w:sz w:val="18"/>
              </w:rPr>
              <w:t>Test</w:t>
            </w:r>
          </w:p>
        </w:tc>
        <w:tc>
          <w:tcPr>
            <w:tcW w:w="3210" w:type="dxa"/>
            <w:shd w:val="clear" w:color="auto" w:fill="F2F4F7"/>
            <w:tcMar>
              <w:top w:w="80" w:type="dxa"/>
              <w:left w:w="120" w:type="dxa"/>
              <w:bottom w:w="80" w:type="dxa"/>
              <w:right w:w="120" w:type="dxa"/>
            </w:tcMar>
            <w:vAlign w:val="center"/>
          </w:tcPr>
          <w:p w14:paraId="2B4057E4" w14:textId="77777777" w:rsidR="006531AD" w:rsidRDefault="00000000">
            <w:pPr>
              <w:spacing w:after="0" w:line="252" w:lineRule="auto"/>
            </w:pPr>
            <w:r>
              <w:rPr>
                <w:rFonts w:eastAsia="Calibri"/>
                <w:b/>
                <w:color w:val="0B2545"/>
                <w:sz w:val="18"/>
              </w:rPr>
              <w:t>KPI</w:t>
            </w:r>
          </w:p>
        </w:tc>
      </w:tr>
      <w:tr w:rsidR="006531AD" w14:paraId="59FC8635" w14:textId="77777777">
        <w:trPr>
          <w:cantSplit/>
        </w:trPr>
        <w:tc>
          <w:tcPr>
            <w:tcW w:w="1500" w:type="dxa"/>
            <w:tcMar>
              <w:top w:w="80" w:type="dxa"/>
              <w:left w:w="120" w:type="dxa"/>
              <w:bottom w:w="80" w:type="dxa"/>
              <w:right w:w="120" w:type="dxa"/>
            </w:tcMar>
            <w:vAlign w:val="center"/>
          </w:tcPr>
          <w:p w14:paraId="53DA3D12" w14:textId="77777777" w:rsidR="006531AD" w:rsidRDefault="00000000">
            <w:pPr>
              <w:spacing w:after="0" w:line="252" w:lineRule="auto"/>
            </w:pPr>
            <w:r>
              <w:rPr>
                <w:rFonts w:eastAsia="Calibri"/>
                <w:sz w:val="17"/>
              </w:rPr>
              <w:t>OBJ-01 Hız</w:t>
            </w:r>
          </w:p>
        </w:tc>
        <w:tc>
          <w:tcPr>
            <w:tcW w:w="1900" w:type="dxa"/>
            <w:tcMar>
              <w:top w:w="80" w:type="dxa"/>
              <w:left w:w="120" w:type="dxa"/>
              <w:bottom w:w="80" w:type="dxa"/>
              <w:right w:w="120" w:type="dxa"/>
            </w:tcMar>
            <w:vAlign w:val="center"/>
          </w:tcPr>
          <w:p w14:paraId="7665B021" w14:textId="77777777" w:rsidR="006531AD" w:rsidRDefault="00000000">
            <w:pPr>
              <w:spacing w:after="0" w:line="252" w:lineRule="auto"/>
            </w:pPr>
            <w:r>
              <w:rPr>
                <w:rFonts w:eastAsia="Calibri"/>
                <w:sz w:val="17"/>
              </w:rPr>
              <w:t>FR-02, 03, 06, 07, 08</w:t>
            </w:r>
          </w:p>
        </w:tc>
        <w:tc>
          <w:tcPr>
            <w:tcW w:w="1250" w:type="dxa"/>
            <w:tcMar>
              <w:top w:w="80" w:type="dxa"/>
              <w:left w:w="120" w:type="dxa"/>
              <w:bottom w:w="80" w:type="dxa"/>
              <w:right w:w="120" w:type="dxa"/>
            </w:tcMar>
            <w:vAlign w:val="center"/>
          </w:tcPr>
          <w:p w14:paraId="3622E4F7" w14:textId="77777777" w:rsidR="006531AD" w:rsidRDefault="00000000">
            <w:pPr>
              <w:spacing w:after="0" w:line="252" w:lineRule="auto"/>
            </w:pPr>
            <w:r>
              <w:rPr>
                <w:rFonts w:eastAsia="Calibri"/>
                <w:sz w:val="17"/>
              </w:rPr>
              <w:t>US-02, 05</w:t>
            </w:r>
          </w:p>
        </w:tc>
        <w:tc>
          <w:tcPr>
            <w:tcW w:w="1500" w:type="dxa"/>
            <w:tcMar>
              <w:top w:w="80" w:type="dxa"/>
              <w:left w:w="120" w:type="dxa"/>
              <w:bottom w:w="80" w:type="dxa"/>
              <w:right w:w="120" w:type="dxa"/>
            </w:tcMar>
            <w:vAlign w:val="center"/>
          </w:tcPr>
          <w:p w14:paraId="73B69EAF" w14:textId="77777777" w:rsidR="006531AD" w:rsidRDefault="00000000">
            <w:pPr>
              <w:spacing w:after="0" w:line="252" w:lineRule="auto"/>
            </w:pPr>
            <w:r>
              <w:rPr>
                <w:rFonts w:eastAsia="Calibri"/>
                <w:sz w:val="17"/>
              </w:rPr>
              <w:t>UAT-01, 03, 05</w:t>
            </w:r>
          </w:p>
        </w:tc>
        <w:tc>
          <w:tcPr>
            <w:tcW w:w="3210" w:type="dxa"/>
            <w:tcMar>
              <w:top w:w="80" w:type="dxa"/>
              <w:left w:w="120" w:type="dxa"/>
              <w:bottom w:w="80" w:type="dxa"/>
              <w:right w:w="120" w:type="dxa"/>
            </w:tcMar>
            <w:vAlign w:val="center"/>
          </w:tcPr>
          <w:p w14:paraId="3FF2A04D" w14:textId="77777777" w:rsidR="006531AD" w:rsidRDefault="00000000">
            <w:pPr>
              <w:spacing w:after="0" w:line="252" w:lineRule="auto"/>
            </w:pPr>
            <w:r>
              <w:rPr>
                <w:rFonts w:eastAsia="Calibri"/>
                <w:sz w:val="17"/>
              </w:rPr>
              <w:t>İlk değerlendirme süresi</w:t>
            </w:r>
          </w:p>
        </w:tc>
      </w:tr>
      <w:tr w:rsidR="006531AD" w14:paraId="3E3CEC80" w14:textId="77777777">
        <w:trPr>
          <w:cantSplit/>
        </w:trPr>
        <w:tc>
          <w:tcPr>
            <w:tcW w:w="1500" w:type="dxa"/>
            <w:tcMar>
              <w:top w:w="80" w:type="dxa"/>
              <w:left w:w="120" w:type="dxa"/>
              <w:bottom w:w="80" w:type="dxa"/>
              <w:right w:w="120" w:type="dxa"/>
            </w:tcMar>
            <w:vAlign w:val="center"/>
          </w:tcPr>
          <w:p w14:paraId="47B59019" w14:textId="77777777" w:rsidR="006531AD" w:rsidRDefault="00000000">
            <w:pPr>
              <w:spacing w:after="0" w:line="252" w:lineRule="auto"/>
            </w:pPr>
            <w:r>
              <w:rPr>
                <w:rFonts w:eastAsia="Calibri"/>
                <w:sz w:val="17"/>
              </w:rPr>
              <w:t>OBJ-02 Otomasyon</w:t>
            </w:r>
          </w:p>
        </w:tc>
        <w:tc>
          <w:tcPr>
            <w:tcW w:w="1900" w:type="dxa"/>
            <w:tcMar>
              <w:top w:w="80" w:type="dxa"/>
              <w:left w:w="120" w:type="dxa"/>
              <w:bottom w:w="80" w:type="dxa"/>
              <w:right w:w="120" w:type="dxa"/>
            </w:tcMar>
            <w:vAlign w:val="center"/>
          </w:tcPr>
          <w:p w14:paraId="1B65D7B1" w14:textId="77777777" w:rsidR="006531AD" w:rsidRDefault="00000000">
            <w:pPr>
              <w:spacing w:after="0" w:line="252" w:lineRule="auto"/>
            </w:pPr>
            <w:r>
              <w:rPr>
                <w:rFonts w:eastAsia="Calibri"/>
                <w:sz w:val="17"/>
              </w:rPr>
              <w:t>FR-06, 07</w:t>
            </w:r>
          </w:p>
        </w:tc>
        <w:tc>
          <w:tcPr>
            <w:tcW w:w="1250" w:type="dxa"/>
            <w:tcMar>
              <w:top w:w="80" w:type="dxa"/>
              <w:left w:w="120" w:type="dxa"/>
              <w:bottom w:w="80" w:type="dxa"/>
              <w:right w:w="120" w:type="dxa"/>
            </w:tcMar>
            <w:vAlign w:val="center"/>
          </w:tcPr>
          <w:p w14:paraId="2D105527" w14:textId="77777777" w:rsidR="006531AD" w:rsidRDefault="00000000">
            <w:pPr>
              <w:spacing w:after="0" w:line="252" w:lineRule="auto"/>
            </w:pPr>
            <w:r>
              <w:rPr>
                <w:rFonts w:eastAsia="Calibri"/>
                <w:sz w:val="17"/>
              </w:rPr>
              <w:t>US-05, 07</w:t>
            </w:r>
          </w:p>
        </w:tc>
        <w:tc>
          <w:tcPr>
            <w:tcW w:w="1500" w:type="dxa"/>
            <w:tcMar>
              <w:top w:w="80" w:type="dxa"/>
              <w:left w:w="120" w:type="dxa"/>
              <w:bottom w:w="80" w:type="dxa"/>
              <w:right w:w="120" w:type="dxa"/>
            </w:tcMar>
            <w:vAlign w:val="center"/>
          </w:tcPr>
          <w:p w14:paraId="669F8751" w14:textId="77777777" w:rsidR="006531AD" w:rsidRDefault="00000000">
            <w:pPr>
              <w:spacing w:after="0" w:line="252" w:lineRule="auto"/>
            </w:pPr>
            <w:r>
              <w:rPr>
                <w:rFonts w:eastAsia="Calibri"/>
                <w:sz w:val="17"/>
              </w:rPr>
              <w:t>UAT-04, 05</w:t>
            </w:r>
          </w:p>
        </w:tc>
        <w:tc>
          <w:tcPr>
            <w:tcW w:w="3210" w:type="dxa"/>
            <w:tcMar>
              <w:top w:w="80" w:type="dxa"/>
              <w:left w:w="120" w:type="dxa"/>
              <w:bottom w:w="80" w:type="dxa"/>
              <w:right w:w="120" w:type="dxa"/>
            </w:tcMar>
            <w:vAlign w:val="center"/>
          </w:tcPr>
          <w:p w14:paraId="11171994" w14:textId="77777777" w:rsidR="006531AD" w:rsidRDefault="00000000">
            <w:pPr>
              <w:spacing w:after="0" w:line="252" w:lineRule="auto"/>
            </w:pPr>
            <w:r>
              <w:rPr>
                <w:rFonts w:eastAsia="Calibri"/>
                <w:sz w:val="17"/>
              </w:rPr>
              <w:t>Otomatik ön değerlendirme oranı</w:t>
            </w:r>
          </w:p>
        </w:tc>
      </w:tr>
      <w:tr w:rsidR="006531AD" w14:paraId="1D85E039" w14:textId="77777777">
        <w:trPr>
          <w:cantSplit/>
        </w:trPr>
        <w:tc>
          <w:tcPr>
            <w:tcW w:w="1500" w:type="dxa"/>
            <w:tcMar>
              <w:top w:w="80" w:type="dxa"/>
              <w:left w:w="120" w:type="dxa"/>
              <w:bottom w:w="80" w:type="dxa"/>
              <w:right w:w="120" w:type="dxa"/>
            </w:tcMar>
            <w:vAlign w:val="center"/>
          </w:tcPr>
          <w:p w14:paraId="4249CB02" w14:textId="77777777" w:rsidR="006531AD" w:rsidRDefault="00000000">
            <w:pPr>
              <w:spacing w:after="0" w:line="252" w:lineRule="auto"/>
            </w:pPr>
            <w:r>
              <w:rPr>
                <w:rFonts w:eastAsia="Calibri"/>
                <w:sz w:val="17"/>
              </w:rPr>
              <w:t>OBJ-03 Kalite</w:t>
            </w:r>
          </w:p>
        </w:tc>
        <w:tc>
          <w:tcPr>
            <w:tcW w:w="1900" w:type="dxa"/>
            <w:tcMar>
              <w:top w:w="80" w:type="dxa"/>
              <w:left w:w="120" w:type="dxa"/>
              <w:bottom w:w="80" w:type="dxa"/>
              <w:right w:w="120" w:type="dxa"/>
            </w:tcMar>
            <w:vAlign w:val="center"/>
          </w:tcPr>
          <w:p w14:paraId="23FDE3C5" w14:textId="77777777" w:rsidR="006531AD" w:rsidRDefault="00000000">
            <w:pPr>
              <w:spacing w:after="0" w:line="252" w:lineRule="auto"/>
            </w:pPr>
            <w:r>
              <w:rPr>
                <w:rFonts w:eastAsia="Calibri"/>
                <w:sz w:val="17"/>
              </w:rPr>
              <w:t>FR-02, 05</w:t>
            </w:r>
          </w:p>
        </w:tc>
        <w:tc>
          <w:tcPr>
            <w:tcW w:w="1250" w:type="dxa"/>
            <w:tcMar>
              <w:top w:w="80" w:type="dxa"/>
              <w:left w:w="120" w:type="dxa"/>
              <w:bottom w:w="80" w:type="dxa"/>
              <w:right w:w="120" w:type="dxa"/>
            </w:tcMar>
            <w:vAlign w:val="center"/>
          </w:tcPr>
          <w:p w14:paraId="5E17C073" w14:textId="77777777" w:rsidR="006531AD" w:rsidRDefault="00000000">
            <w:pPr>
              <w:spacing w:after="0" w:line="252" w:lineRule="auto"/>
            </w:pPr>
            <w:r>
              <w:rPr>
                <w:rFonts w:eastAsia="Calibri"/>
                <w:sz w:val="17"/>
              </w:rPr>
              <w:t>US-02, 03</w:t>
            </w:r>
          </w:p>
        </w:tc>
        <w:tc>
          <w:tcPr>
            <w:tcW w:w="1500" w:type="dxa"/>
            <w:tcMar>
              <w:top w:w="80" w:type="dxa"/>
              <w:left w:w="120" w:type="dxa"/>
              <w:bottom w:w="80" w:type="dxa"/>
              <w:right w:w="120" w:type="dxa"/>
            </w:tcMar>
            <w:vAlign w:val="center"/>
          </w:tcPr>
          <w:p w14:paraId="503EEB58" w14:textId="77777777" w:rsidR="006531AD" w:rsidRDefault="00000000">
            <w:pPr>
              <w:spacing w:after="0" w:line="252" w:lineRule="auto"/>
            </w:pPr>
            <w:r>
              <w:rPr>
                <w:rFonts w:eastAsia="Calibri"/>
                <w:sz w:val="17"/>
              </w:rPr>
              <w:t>UAT-01, 02</w:t>
            </w:r>
          </w:p>
        </w:tc>
        <w:tc>
          <w:tcPr>
            <w:tcW w:w="3210" w:type="dxa"/>
            <w:tcMar>
              <w:top w:w="80" w:type="dxa"/>
              <w:left w:w="120" w:type="dxa"/>
              <w:bottom w:w="80" w:type="dxa"/>
              <w:right w:w="120" w:type="dxa"/>
            </w:tcMar>
            <w:vAlign w:val="center"/>
          </w:tcPr>
          <w:p w14:paraId="18D77A92" w14:textId="77777777" w:rsidR="006531AD" w:rsidRDefault="00000000">
            <w:pPr>
              <w:spacing w:after="0" w:line="252" w:lineRule="auto"/>
            </w:pPr>
            <w:r>
              <w:rPr>
                <w:rFonts w:eastAsia="Calibri"/>
                <w:sz w:val="17"/>
              </w:rPr>
              <w:t>Tekrar iş / eksik başvuru</w:t>
            </w:r>
          </w:p>
        </w:tc>
      </w:tr>
      <w:tr w:rsidR="006531AD" w14:paraId="68F6BE29" w14:textId="77777777">
        <w:trPr>
          <w:cantSplit/>
        </w:trPr>
        <w:tc>
          <w:tcPr>
            <w:tcW w:w="1500" w:type="dxa"/>
            <w:tcMar>
              <w:top w:w="80" w:type="dxa"/>
              <w:left w:w="120" w:type="dxa"/>
              <w:bottom w:w="80" w:type="dxa"/>
              <w:right w:w="120" w:type="dxa"/>
            </w:tcMar>
            <w:vAlign w:val="center"/>
          </w:tcPr>
          <w:p w14:paraId="33F7B27D" w14:textId="77777777" w:rsidR="006531AD" w:rsidRDefault="00000000">
            <w:pPr>
              <w:spacing w:after="0" w:line="252" w:lineRule="auto"/>
            </w:pPr>
            <w:r>
              <w:rPr>
                <w:rFonts w:eastAsia="Calibri"/>
                <w:sz w:val="17"/>
              </w:rPr>
              <w:t>OBJ-04 Denetim</w:t>
            </w:r>
          </w:p>
        </w:tc>
        <w:tc>
          <w:tcPr>
            <w:tcW w:w="1900" w:type="dxa"/>
            <w:tcMar>
              <w:top w:w="80" w:type="dxa"/>
              <w:left w:w="120" w:type="dxa"/>
              <w:bottom w:w="80" w:type="dxa"/>
              <w:right w:w="120" w:type="dxa"/>
            </w:tcMar>
            <w:vAlign w:val="center"/>
          </w:tcPr>
          <w:p w14:paraId="40873FB3" w14:textId="77777777" w:rsidR="006531AD" w:rsidRDefault="00000000">
            <w:pPr>
              <w:spacing w:after="0" w:line="252" w:lineRule="auto"/>
            </w:pPr>
            <w:r>
              <w:rPr>
                <w:rFonts w:eastAsia="Calibri"/>
                <w:sz w:val="17"/>
              </w:rPr>
              <w:t>FR-04, 07, 10</w:t>
            </w:r>
          </w:p>
        </w:tc>
        <w:tc>
          <w:tcPr>
            <w:tcW w:w="1250" w:type="dxa"/>
            <w:tcMar>
              <w:top w:w="80" w:type="dxa"/>
              <w:left w:w="120" w:type="dxa"/>
              <w:bottom w:w="80" w:type="dxa"/>
              <w:right w:w="120" w:type="dxa"/>
            </w:tcMar>
            <w:vAlign w:val="center"/>
          </w:tcPr>
          <w:p w14:paraId="1FA38B26" w14:textId="77777777" w:rsidR="006531AD" w:rsidRDefault="00000000">
            <w:pPr>
              <w:spacing w:after="0" w:line="252" w:lineRule="auto"/>
            </w:pPr>
            <w:r>
              <w:rPr>
                <w:rFonts w:eastAsia="Calibri"/>
                <w:sz w:val="17"/>
              </w:rPr>
              <w:t>US-08</w:t>
            </w:r>
          </w:p>
        </w:tc>
        <w:tc>
          <w:tcPr>
            <w:tcW w:w="1500" w:type="dxa"/>
            <w:tcMar>
              <w:top w:w="80" w:type="dxa"/>
              <w:left w:w="120" w:type="dxa"/>
              <w:bottom w:w="80" w:type="dxa"/>
              <w:right w:w="120" w:type="dxa"/>
            </w:tcMar>
            <w:vAlign w:val="center"/>
          </w:tcPr>
          <w:p w14:paraId="601DF177" w14:textId="77777777" w:rsidR="006531AD" w:rsidRDefault="00000000">
            <w:pPr>
              <w:spacing w:after="0" w:line="252" w:lineRule="auto"/>
            </w:pPr>
            <w:r>
              <w:rPr>
                <w:rFonts w:eastAsia="Calibri"/>
                <w:sz w:val="17"/>
              </w:rPr>
              <w:t>UAT-06, 07</w:t>
            </w:r>
          </w:p>
        </w:tc>
        <w:tc>
          <w:tcPr>
            <w:tcW w:w="3210" w:type="dxa"/>
            <w:tcMar>
              <w:top w:w="80" w:type="dxa"/>
              <w:left w:w="120" w:type="dxa"/>
              <w:bottom w:w="80" w:type="dxa"/>
              <w:right w:w="120" w:type="dxa"/>
            </w:tcMar>
            <w:vAlign w:val="center"/>
          </w:tcPr>
          <w:p w14:paraId="77C55910" w14:textId="77777777" w:rsidR="006531AD" w:rsidRDefault="00000000">
            <w:pPr>
              <w:spacing w:after="0" w:line="252" w:lineRule="auto"/>
            </w:pPr>
            <w:r>
              <w:rPr>
                <w:rFonts w:eastAsia="Calibri"/>
                <w:sz w:val="17"/>
              </w:rPr>
              <w:t>Log kapsamı / override uygunsuzluğu</w:t>
            </w:r>
          </w:p>
        </w:tc>
      </w:tr>
      <w:tr w:rsidR="006531AD" w14:paraId="36C614D9" w14:textId="77777777">
        <w:trPr>
          <w:cantSplit/>
        </w:trPr>
        <w:tc>
          <w:tcPr>
            <w:tcW w:w="1500" w:type="dxa"/>
            <w:tcMar>
              <w:top w:w="80" w:type="dxa"/>
              <w:left w:w="120" w:type="dxa"/>
              <w:bottom w:w="80" w:type="dxa"/>
              <w:right w:w="120" w:type="dxa"/>
            </w:tcMar>
            <w:vAlign w:val="center"/>
          </w:tcPr>
          <w:p w14:paraId="5CEA14C4" w14:textId="77777777" w:rsidR="006531AD" w:rsidRDefault="00000000">
            <w:pPr>
              <w:spacing w:after="0" w:line="252" w:lineRule="auto"/>
            </w:pPr>
            <w:r>
              <w:rPr>
                <w:rFonts w:eastAsia="Calibri"/>
                <w:sz w:val="17"/>
              </w:rPr>
              <w:t>OBJ-05 Deneyim</w:t>
            </w:r>
          </w:p>
        </w:tc>
        <w:tc>
          <w:tcPr>
            <w:tcW w:w="1900" w:type="dxa"/>
            <w:tcMar>
              <w:top w:w="80" w:type="dxa"/>
              <w:left w:w="120" w:type="dxa"/>
              <w:bottom w:w="80" w:type="dxa"/>
              <w:right w:w="120" w:type="dxa"/>
            </w:tcMar>
            <w:vAlign w:val="center"/>
          </w:tcPr>
          <w:p w14:paraId="1B2B964C" w14:textId="77777777" w:rsidR="006531AD" w:rsidRDefault="00000000">
            <w:pPr>
              <w:spacing w:after="0" w:line="252" w:lineRule="auto"/>
            </w:pPr>
            <w:r>
              <w:rPr>
                <w:rFonts w:eastAsia="Calibri"/>
                <w:sz w:val="17"/>
              </w:rPr>
              <w:t>FR-01, 11, 12, 13</w:t>
            </w:r>
          </w:p>
        </w:tc>
        <w:tc>
          <w:tcPr>
            <w:tcW w:w="1250" w:type="dxa"/>
            <w:tcMar>
              <w:top w:w="80" w:type="dxa"/>
              <w:left w:w="120" w:type="dxa"/>
              <w:bottom w:w="80" w:type="dxa"/>
              <w:right w:w="120" w:type="dxa"/>
            </w:tcMar>
            <w:vAlign w:val="center"/>
          </w:tcPr>
          <w:p w14:paraId="72319515" w14:textId="77777777" w:rsidR="006531AD" w:rsidRDefault="00000000">
            <w:pPr>
              <w:spacing w:after="0" w:line="252" w:lineRule="auto"/>
            </w:pPr>
            <w:r>
              <w:rPr>
                <w:rFonts w:eastAsia="Calibri"/>
                <w:sz w:val="17"/>
              </w:rPr>
              <w:t>US-01, 04</w:t>
            </w:r>
          </w:p>
        </w:tc>
        <w:tc>
          <w:tcPr>
            <w:tcW w:w="1500" w:type="dxa"/>
            <w:tcMar>
              <w:top w:w="80" w:type="dxa"/>
              <w:left w:w="120" w:type="dxa"/>
              <w:bottom w:w="80" w:type="dxa"/>
              <w:right w:w="120" w:type="dxa"/>
            </w:tcMar>
            <w:vAlign w:val="center"/>
          </w:tcPr>
          <w:p w14:paraId="73313EA9" w14:textId="77777777" w:rsidR="006531AD" w:rsidRDefault="00000000">
            <w:pPr>
              <w:spacing w:after="0" w:line="252" w:lineRule="auto"/>
            </w:pPr>
            <w:r>
              <w:rPr>
                <w:rFonts w:eastAsia="Calibri"/>
                <w:sz w:val="17"/>
              </w:rPr>
              <w:t>UAT-08, 09</w:t>
            </w:r>
          </w:p>
        </w:tc>
        <w:tc>
          <w:tcPr>
            <w:tcW w:w="3210" w:type="dxa"/>
            <w:tcMar>
              <w:top w:w="80" w:type="dxa"/>
              <w:left w:w="120" w:type="dxa"/>
              <w:bottom w:w="80" w:type="dxa"/>
              <w:right w:w="120" w:type="dxa"/>
            </w:tcMar>
            <w:vAlign w:val="center"/>
          </w:tcPr>
          <w:p w14:paraId="433DD94C" w14:textId="77777777" w:rsidR="006531AD" w:rsidRDefault="00000000">
            <w:pPr>
              <w:spacing w:after="0" w:line="252" w:lineRule="auto"/>
            </w:pPr>
            <w:r>
              <w:rPr>
                <w:rFonts w:eastAsia="Calibri"/>
                <w:sz w:val="17"/>
              </w:rPr>
              <w:t>Durum sorgusu / tamamlama oranı</w:t>
            </w:r>
          </w:p>
        </w:tc>
      </w:tr>
    </w:tbl>
    <w:p w14:paraId="681A934F" w14:textId="77777777" w:rsidR="006531AD" w:rsidRDefault="006531AD">
      <w:pPr>
        <w:spacing w:after="20"/>
      </w:pPr>
    </w:p>
    <w:p w14:paraId="5E922CAB" w14:textId="77777777" w:rsidR="006531AD" w:rsidRDefault="006531AD">
      <w:pPr>
        <w:keepNext/>
        <w:spacing w:before="140" w:after="20"/>
      </w:pPr>
    </w:p>
    <w:p w14:paraId="28C87656" w14:textId="77777777" w:rsidR="006531AD" w:rsidRDefault="00000000">
      <w:pPr>
        <w:keepNext/>
        <w:spacing w:before="60" w:after="100"/>
      </w:pPr>
      <w:r>
        <w:rPr>
          <w:rFonts w:eastAsia="Calibri"/>
          <w:b/>
          <w:color w:val="2E74B5"/>
          <w:sz w:val="19"/>
        </w:rPr>
        <w:t>TEKNIK BAĞLAM</w:t>
      </w:r>
    </w:p>
    <w:p w14:paraId="2D708F65" w14:textId="77777777" w:rsidR="006531AD" w:rsidRDefault="00000000">
      <w:pPr>
        <w:pStyle w:val="Heading1"/>
      </w:pPr>
      <w:r>
        <w:t>10. Sistem Bağlamı, Veri ve Entegrasyonlar</w:t>
      </w:r>
    </w:p>
    <w:p w14:paraId="5239DA7A" w14:textId="77777777" w:rsidR="006531AD" w:rsidRDefault="00000000">
      <w:r>
        <w:rPr>
          <w:noProof/>
        </w:rPr>
        <w:drawing>
          <wp:inline distT="0" distB="0" distL="0" distR="0" wp14:anchorId="608D2590" wp14:editId="21E6E9F1">
            <wp:extent cx="5897880" cy="2675430"/>
            <wp:effectExtent l="0" t="0" r="0" b="0"/>
            <wp:docPr id="3" name="Picture 3" descr="Müşteri, dijital kanal, kredi başvuru orkestrasyonu ve dış servisler arasındaki mantıksal sistem bağlamı." title="Müşteri, dijital kanal, kredi başvuru orkestrasyonu ve dış servisler arasındaki mantıksal sistem bağla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stem_baglam_diyagrami.png"/>
                    <pic:cNvPicPr/>
                  </pic:nvPicPr>
                  <pic:blipFill>
                    <a:blip r:embed="rId10"/>
                    <a:stretch>
                      <a:fillRect/>
                    </a:stretch>
                  </pic:blipFill>
                  <pic:spPr>
                    <a:xfrm>
                      <a:off x="0" y="0"/>
                      <a:ext cx="5897880" cy="2675430"/>
                    </a:xfrm>
                    <a:prstGeom prst="rect">
                      <a:avLst/>
                    </a:prstGeom>
                  </pic:spPr>
                </pic:pic>
              </a:graphicData>
            </a:graphic>
          </wp:inline>
        </w:drawing>
      </w:r>
    </w:p>
    <w:p w14:paraId="107F4A6C" w14:textId="77777777" w:rsidR="006531AD" w:rsidRDefault="00000000">
      <w:pPr>
        <w:spacing w:before="60" w:after="160"/>
        <w:jc w:val="center"/>
      </w:pPr>
      <w:r>
        <w:rPr>
          <w:rFonts w:eastAsia="Calibri"/>
          <w:i/>
          <w:color w:val="647483"/>
          <w:sz w:val="18"/>
        </w:rPr>
        <w:lastRenderedPageBreak/>
        <w:t>Şekil 3 — Mantıksal sistem bağlamı ve dış servis ilişkileri</w:t>
      </w:r>
    </w:p>
    <w:p w14:paraId="7E56CB60" w14:textId="77777777" w:rsidR="006531AD" w:rsidRDefault="00000000">
      <w:pPr>
        <w:pStyle w:val="Heading2"/>
      </w:pPr>
      <w:r>
        <w:t>10.1 Entegrasyon Sözleşmesi Beklentileri</w:t>
      </w:r>
    </w:p>
    <w:tbl>
      <w:tblPr>
        <w:tblStyle w:val="TableGrid"/>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1400"/>
        <w:gridCol w:w="2600"/>
        <w:gridCol w:w="2550"/>
        <w:gridCol w:w="2810"/>
      </w:tblGrid>
      <w:tr w:rsidR="006531AD" w14:paraId="24B34C60" w14:textId="77777777">
        <w:trPr>
          <w:cantSplit/>
          <w:tblHeader/>
        </w:trPr>
        <w:tc>
          <w:tcPr>
            <w:tcW w:w="1400" w:type="dxa"/>
            <w:shd w:val="clear" w:color="auto" w:fill="E8F1F8"/>
            <w:tcMar>
              <w:top w:w="80" w:type="dxa"/>
              <w:left w:w="120" w:type="dxa"/>
              <w:bottom w:w="80" w:type="dxa"/>
              <w:right w:w="120" w:type="dxa"/>
            </w:tcMar>
            <w:vAlign w:val="center"/>
          </w:tcPr>
          <w:p w14:paraId="62C52047" w14:textId="77777777" w:rsidR="006531AD" w:rsidRDefault="00000000">
            <w:pPr>
              <w:spacing w:after="0" w:line="252" w:lineRule="auto"/>
            </w:pPr>
            <w:r>
              <w:rPr>
                <w:rFonts w:eastAsia="Calibri"/>
                <w:b/>
                <w:color w:val="0B2545"/>
                <w:sz w:val="18"/>
              </w:rPr>
              <w:t>Servis</w:t>
            </w:r>
          </w:p>
        </w:tc>
        <w:tc>
          <w:tcPr>
            <w:tcW w:w="2600" w:type="dxa"/>
            <w:shd w:val="clear" w:color="auto" w:fill="E8F1F8"/>
            <w:tcMar>
              <w:top w:w="80" w:type="dxa"/>
              <w:left w:w="120" w:type="dxa"/>
              <w:bottom w:w="80" w:type="dxa"/>
              <w:right w:w="120" w:type="dxa"/>
            </w:tcMar>
            <w:vAlign w:val="center"/>
          </w:tcPr>
          <w:p w14:paraId="3F742E1E" w14:textId="77777777" w:rsidR="006531AD" w:rsidRDefault="00000000">
            <w:pPr>
              <w:spacing w:after="0" w:line="252" w:lineRule="auto"/>
            </w:pPr>
            <w:r>
              <w:rPr>
                <w:rFonts w:eastAsia="Calibri"/>
                <w:b/>
                <w:color w:val="0B2545"/>
                <w:sz w:val="18"/>
              </w:rPr>
              <w:t>İş verisi</w:t>
            </w:r>
          </w:p>
        </w:tc>
        <w:tc>
          <w:tcPr>
            <w:tcW w:w="2550" w:type="dxa"/>
            <w:shd w:val="clear" w:color="auto" w:fill="E8F1F8"/>
            <w:tcMar>
              <w:top w:w="80" w:type="dxa"/>
              <w:left w:w="120" w:type="dxa"/>
              <w:bottom w:w="80" w:type="dxa"/>
              <w:right w:w="120" w:type="dxa"/>
            </w:tcMar>
            <w:vAlign w:val="center"/>
          </w:tcPr>
          <w:p w14:paraId="671A0512" w14:textId="77777777" w:rsidR="006531AD" w:rsidRDefault="00000000">
            <w:pPr>
              <w:spacing w:after="0" w:line="252" w:lineRule="auto"/>
            </w:pPr>
            <w:r>
              <w:rPr>
                <w:rFonts w:eastAsia="Calibri"/>
                <w:b/>
                <w:color w:val="0B2545"/>
                <w:sz w:val="18"/>
              </w:rPr>
              <w:t>Hata senaryosu</w:t>
            </w:r>
          </w:p>
        </w:tc>
        <w:tc>
          <w:tcPr>
            <w:tcW w:w="2810" w:type="dxa"/>
            <w:shd w:val="clear" w:color="auto" w:fill="E8F1F8"/>
            <w:tcMar>
              <w:top w:w="80" w:type="dxa"/>
              <w:left w:w="120" w:type="dxa"/>
              <w:bottom w:w="80" w:type="dxa"/>
              <w:right w:w="120" w:type="dxa"/>
            </w:tcMar>
            <w:vAlign w:val="center"/>
          </w:tcPr>
          <w:p w14:paraId="6C416B03" w14:textId="77777777" w:rsidR="006531AD" w:rsidRDefault="00000000">
            <w:pPr>
              <w:spacing w:after="0" w:line="252" w:lineRule="auto"/>
            </w:pPr>
            <w:r>
              <w:rPr>
                <w:rFonts w:eastAsia="Calibri"/>
                <w:b/>
                <w:color w:val="0B2545"/>
                <w:sz w:val="18"/>
              </w:rPr>
              <w:t>Beklenen davranış</w:t>
            </w:r>
          </w:p>
        </w:tc>
      </w:tr>
      <w:tr w:rsidR="006531AD" w14:paraId="2A3992D5" w14:textId="77777777">
        <w:trPr>
          <w:cantSplit/>
        </w:trPr>
        <w:tc>
          <w:tcPr>
            <w:tcW w:w="1400" w:type="dxa"/>
            <w:tcMar>
              <w:top w:w="80" w:type="dxa"/>
              <w:left w:w="120" w:type="dxa"/>
              <w:bottom w:w="80" w:type="dxa"/>
              <w:right w:w="120" w:type="dxa"/>
            </w:tcMar>
            <w:vAlign w:val="center"/>
          </w:tcPr>
          <w:p w14:paraId="0D85C323" w14:textId="77777777" w:rsidR="006531AD" w:rsidRDefault="00000000">
            <w:pPr>
              <w:spacing w:after="0" w:line="252" w:lineRule="auto"/>
            </w:pPr>
            <w:r>
              <w:rPr>
                <w:rFonts w:eastAsia="Calibri"/>
                <w:sz w:val="17"/>
              </w:rPr>
              <w:t>e-KYC</w:t>
            </w:r>
          </w:p>
        </w:tc>
        <w:tc>
          <w:tcPr>
            <w:tcW w:w="2600" w:type="dxa"/>
            <w:tcMar>
              <w:top w:w="80" w:type="dxa"/>
              <w:left w:w="120" w:type="dxa"/>
              <w:bottom w:w="80" w:type="dxa"/>
              <w:right w:w="120" w:type="dxa"/>
            </w:tcMar>
            <w:vAlign w:val="center"/>
          </w:tcPr>
          <w:p w14:paraId="5F9BDB66" w14:textId="77777777" w:rsidR="006531AD" w:rsidRDefault="00000000">
            <w:pPr>
              <w:spacing w:after="0" w:line="252" w:lineRule="auto"/>
            </w:pPr>
            <w:r>
              <w:rPr>
                <w:rFonts w:eastAsia="Calibri"/>
                <w:sz w:val="17"/>
              </w:rPr>
              <w:t>Kimlik doğrulama sonucu ve referans</w:t>
            </w:r>
          </w:p>
        </w:tc>
        <w:tc>
          <w:tcPr>
            <w:tcW w:w="2550" w:type="dxa"/>
            <w:tcMar>
              <w:top w:w="80" w:type="dxa"/>
              <w:left w:w="120" w:type="dxa"/>
              <w:bottom w:w="80" w:type="dxa"/>
              <w:right w:w="120" w:type="dxa"/>
            </w:tcMar>
            <w:vAlign w:val="center"/>
          </w:tcPr>
          <w:p w14:paraId="793CAF0B" w14:textId="77777777" w:rsidR="006531AD" w:rsidRDefault="00000000">
            <w:pPr>
              <w:spacing w:after="0" w:line="252" w:lineRule="auto"/>
            </w:pPr>
            <w:r>
              <w:rPr>
                <w:rFonts w:eastAsia="Calibri"/>
                <w:sz w:val="17"/>
              </w:rPr>
              <w:t>Zaman aşımı, eşleşmeme, servis kesintisi</w:t>
            </w:r>
          </w:p>
        </w:tc>
        <w:tc>
          <w:tcPr>
            <w:tcW w:w="2810" w:type="dxa"/>
            <w:tcMar>
              <w:top w:w="80" w:type="dxa"/>
              <w:left w:w="120" w:type="dxa"/>
              <w:bottom w:w="80" w:type="dxa"/>
              <w:right w:w="120" w:type="dxa"/>
            </w:tcMar>
            <w:vAlign w:val="center"/>
          </w:tcPr>
          <w:p w14:paraId="281434C8" w14:textId="77777777" w:rsidR="006531AD" w:rsidRDefault="00000000">
            <w:pPr>
              <w:spacing w:after="0" w:line="252" w:lineRule="auto"/>
            </w:pPr>
            <w:r>
              <w:rPr>
                <w:rFonts w:eastAsia="Calibri"/>
                <w:sz w:val="17"/>
              </w:rPr>
              <w:t>Yanlış onay verme; bekleme/inceleme</w:t>
            </w:r>
          </w:p>
        </w:tc>
      </w:tr>
      <w:tr w:rsidR="006531AD" w14:paraId="70432F00" w14:textId="77777777">
        <w:trPr>
          <w:cantSplit/>
        </w:trPr>
        <w:tc>
          <w:tcPr>
            <w:tcW w:w="1400" w:type="dxa"/>
            <w:tcMar>
              <w:top w:w="80" w:type="dxa"/>
              <w:left w:w="120" w:type="dxa"/>
              <w:bottom w:w="80" w:type="dxa"/>
              <w:right w:w="120" w:type="dxa"/>
            </w:tcMar>
            <w:vAlign w:val="center"/>
          </w:tcPr>
          <w:p w14:paraId="7DC2B55D" w14:textId="77777777" w:rsidR="006531AD" w:rsidRDefault="00000000">
            <w:pPr>
              <w:spacing w:after="0" w:line="252" w:lineRule="auto"/>
            </w:pPr>
            <w:r>
              <w:rPr>
                <w:rFonts w:eastAsia="Calibri"/>
                <w:sz w:val="17"/>
              </w:rPr>
              <w:t>Kredi bürosu</w:t>
            </w:r>
          </w:p>
        </w:tc>
        <w:tc>
          <w:tcPr>
            <w:tcW w:w="2600" w:type="dxa"/>
            <w:tcMar>
              <w:top w:w="80" w:type="dxa"/>
              <w:left w:w="120" w:type="dxa"/>
              <w:bottom w:w="80" w:type="dxa"/>
              <w:right w:w="120" w:type="dxa"/>
            </w:tcMar>
            <w:vAlign w:val="center"/>
          </w:tcPr>
          <w:p w14:paraId="31B4B5A2" w14:textId="77777777" w:rsidR="006531AD" w:rsidRDefault="00000000">
            <w:pPr>
              <w:spacing w:after="0" w:line="252" w:lineRule="auto"/>
            </w:pPr>
            <w:r>
              <w:rPr>
                <w:rFonts w:eastAsia="Calibri"/>
                <w:sz w:val="17"/>
              </w:rPr>
              <w:t>Yetkili sorgu sonucu / referans</w:t>
            </w:r>
          </w:p>
        </w:tc>
        <w:tc>
          <w:tcPr>
            <w:tcW w:w="2550" w:type="dxa"/>
            <w:tcMar>
              <w:top w:w="80" w:type="dxa"/>
              <w:left w:w="120" w:type="dxa"/>
              <w:bottom w:w="80" w:type="dxa"/>
              <w:right w:w="120" w:type="dxa"/>
            </w:tcMar>
            <w:vAlign w:val="center"/>
          </w:tcPr>
          <w:p w14:paraId="7CA8E3A3" w14:textId="77777777" w:rsidR="006531AD" w:rsidRDefault="00000000">
            <w:pPr>
              <w:spacing w:after="0" w:line="252" w:lineRule="auto"/>
            </w:pPr>
            <w:r>
              <w:rPr>
                <w:rFonts w:eastAsia="Calibri"/>
                <w:sz w:val="17"/>
              </w:rPr>
              <w:t>Timeout, geçersiz yetki, veri güncelliği</w:t>
            </w:r>
          </w:p>
        </w:tc>
        <w:tc>
          <w:tcPr>
            <w:tcW w:w="2810" w:type="dxa"/>
            <w:tcMar>
              <w:top w:w="80" w:type="dxa"/>
              <w:left w:w="120" w:type="dxa"/>
              <w:bottom w:w="80" w:type="dxa"/>
              <w:right w:w="120" w:type="dxa"/>
            </w:tcMar>
            <w:vAlign w:val="center"/>
          </w:tcPr>
          <w:p w14:paraId="7631D19B" w14:textId="77777777" w:rsidR="006531AD" w:rsidRDefault="00000000">
            <w:pPr>
              <w:spacing w:after="0" w:line="252" w:lineRule="auto"/>
            </w:pPr>
            <w:r>
              <w:rPr>
                <w:rFonts w:eastAsia="Calibri"/>
                <w:sz w:val="17"/>
              </w:rPr>
              <w:t>Retry + kontrollü manuel inceleme</w:t>
            </w:r>
          </w:p>
        </w:tc>
      </w:tr>
      <w:tr w:rsidR="006531AD" w14:paraId="0C750794" w14:textId="77777777">
        <w:trPr>
          <w:cantSplit/>
        </w:trPr>
        <w:tc>
          <w:tcPr>
            <w:tcW w:w="1400" w:type="dxa"/>
            <w:tcMar>
              <w:top w:w="80" w:type="dxa"/>
              <w:left w:w="120" w:type="dxa"/>
              <w:bottom w:w="80" w:type="dxa"/>
              <w:right w:w="120" w:type="dxa"/>
            </w:tcMar>
            <w:vAlign w:val="center"/>
          </w:tcPr>
          <w:p w14:paraId="5C6F1167" w14:textId="77777777" w:rsidR="006531AD" w:rsidRDefault="00000000">
            <w:pPr>
              <w:spacing w:after="0" w:line="252" w:lineRule="auto"/>
            </w:pPr>
            <w:r>
              <w:rPr>
                <w:rFonts w:eastAsia="Calibri"/>
                <w:sz w:val="17"/>
              </w:rPr>
              <w:t>Core banking</w:t>
            </w:r>
          </w:p>
        </w:tc>
        <w:tc>
          <w:tcPr>
            <w:tcW w:w="2600" w:type="dxa"/>
            <w:tcMar>
              <w:top w:w="80" w:type="dxa"/>
              <w:left w:w="120" w:type="dxa"/>
              <w:bottom w:w="80" w:type="dxa"/>
              <w:right w:w="120" w:type="dxa"/>
            </w:tcMar>
            <w:vAlign w:val="center"/>
          </w:tcPr>
          <w:p w14:paraId="2BFB86BE" w14:textId="77777777" w:rsidR="006531AD" w:rsidRDefault="00000000">
            <w:pPr>
              <w:spacing w:after="0" w:line="252" w:lineRule="auto"/>
            </w:pPr>
            <w:r>
              <w:rPr>
                <w:rFonts w:eastAsia="Calibri"/>
                <w:sz w:val="17"/>
              </w:rPr>
              <w:t>Müşteri ve kredi açılış sonucu</w:t>
            </w:r>
          </w:p>
        </w:tc>
        <w:tc>
          <w:tcPr>
            <w:tcW w:w="2550" w:type="dxa"/>
            <w:tcMar>
              <w:top w:w="80" w:type="dxa"/>
              <w:left w:w="120" w:type="dxa"/>
              <w:bottom w:w="80" w:type="dxa"/>
              <w:right w:w="120" w:type="dxa"/>
            </w:tcMar>
            <w:vAlign w:val="center"/>
          </w:tcPr>
          <w:p w14:paraId="6B6CF732" w14:textId="77777777" w:rsidR="006531AD" w:rsidRDefault="00000000">
            <w:pPr>
              <w:spacing w:after="0" w:line="252" w:lineRule="auto"/>
            </w:pPr>
            <w:r>
              <w:rPr>
                <w:rFonts w:eastAsia="Calibri"/>
                <w:sz w:val="17"/>
              </w:rPr>
              <w:t>Mükerrer istek, kısmi işlem</w:t>
            </w:r>
          </w:p>
        </w:tc>
        <w:tc>
          <w:tcPr>
            <w:tcW w:w="2810" w:type="dxa"/>
            <w:tcMar>
              <w:top w:w="80" w:type="dxa"/>
              <w:left w:w="120" w:type="dxa"/>
              <w:bottom w:w="80" w:type="dxa"/>
              <w:right w:w="120" w:type="dxa"/>
            </w:tcMar>
            <w:vAlign w:val="center"/>
          </w:tcPr>
          <w:p w14:paraId="4E5420A4" w14:textId="77777777" w:rsidR="006531AD" w:rsidRDefault="00000000">
            <w:pPr>
              <w:spacing w:after="0" w:line="252" w:lineRule="auto"/>
            </w:pPr>
            <w:r>
              <w:rPr>
                <w:rFonts w:eastAsia="Calibri"/>
                <w:sz w:val="17"/>
              </w:rPr>
              <w:t>Idempotency anahtarı + mutabakat</w:t>
            </w:r>
          </w:p>
        </w:tc>
      </w:tr>
      <w:tr w:rsidR="006531AD" w14:paraId="17DECE83" w14:textId="77777777">
        <w:trPr>
          <w:cantSplit/>
        </w:trPr>
        <w:tc>
          <w:tcPr>
            <w:tcW w:w="1400" w:type="dxa"/>
            <w:tcMar>
              <w:top w:w="80" w:type="dxa"/>
              <w:left w:w="120" w:type="dxa"/>
              <w:bottom w:w="80" w:type="dxa"/>
              <w:right w:w="120" w:type="dxa"/>
            </w:tcMar>
            <w:vAlign w:val="center"/>
          </w:tcPr>
          <w:p w14:paraId="00B05DA2" w14:textId="77777777" w:rsidR="006531AD" w:rsidRDefault="00000000">
            <w:pPr>
              <w:spacing w:after="0" w:line="252" w:lineRule="auto"/>
            </w:pPr>
            <w:r>
              <w:rPr>
                <w:rFonts w:eastAsia="Calibri"/>
                <w:sz w:val="17"/>
              </w:rPr>
              <w:t>e-İmza</w:t>
            </w:r>
          </w:p>
        </w:tc>
        <w:tc>
          <w:tcPr>
            <w:tcW w:w="2600" w:type="dxa"/>
            <w:tcMar>
              <w:top w:w="80" w:type="dxa"/>
              <w:left w:w="120" w:type="dxa"/>
              <w:bottom w:w="80" w:type="dxa"/>
              <w:right w:w="120" w:type="dxa"/>
            </w:tcMar>
            <w:vAlign w:val="center"/>
          </w:tcPr>
          <w:p w14:paraId="0904D16B" w14:textId="77777777" w:rsidR="006531AD" w:rsidRDefault="00000000">
            <w:pPr>
              <w:spacing w:after="0" w:line="252" w:lineRule="auto"/>
            </w:pPr>
            <w:r>
              <w:rPr>
                <w:rFonts w:eastAsia="Calibri"/>
                <w:sz w:val="17"/>
              </w:rPr>
              <w:t>İmza durumu ve belge referansı</w:t>
            </w:r>
          </w:p>
        </w:tc>
        <w:tc>
          <w:tcPr>
            <w:tcW w:w="2550" w:type="dxa"/>
            <w:tcMar>
              <w:top w:w="80" w:type="dxa"/>
              <w:left w:w="120" w:type="dxa"/>
              <w:bottom w:w="80" w:type="dxa"/>
              <w:right w:w="120" w:type="dxa"/>
            </w:tcMar>
            <w:vAlign w:val="center"/>
          </w:tcPr>
          <w:p w14:paraId="18E2A6E1" w14:textId="77777777" w:rsidR="006531AD" w:rsidRDefault="00000000">
            <w:pPr>
              <w:spacing w:after="0" w:line="252" w:lineRule="auto"/>
            </w:pPr>
            <w:r>
              <w:rPr>
                <w:rFonts w:eastAsia="Calibri"/>
                <w:sz w:val="17"/>
              </w:rPr>
              <w:t>İptal, süre dolumu, doğrulama hatası</w:t>
            </w:r>
          </w:p>
        </w:tc>
        <w:tc>
          <w:tcPr>
            <w:tcW w:w="2810" w:type="dxa"/>
            <w:tcMar>
              <w:top w:w="80" w:type="dxa"/>
              <w:left w:w="120" w:type="dxa"/>
              <w:bottom w:w="80" w:type="dxa"/>
              <w:right w:w="120" w:type="dxa"/>
            </w:tcMar>
            <w:vAlign w:val="center"/>
          </w:tcPr>
          <w:p w14:paraId="4A28BCC6" w14:textId="77777777" w:rsidR="006531AD" w:rsidRDefault="00000000">
            <w:pPr>
              <w:spacing w:after="0" w:line="252" w:lineRule="auto"/>
            </w:pPr>
            <w:r>
              <w:rPr>
                <w:rFonts w:eastAsia="Calibri"/>
                <w:sz w:val="17"/>
              </w:rPr>
              <w:t>Teklif durumunu koru; yeniden başlat</w:t>
            </w:r>
          </w:p>
        </w:tc>
      </w:tr>
      <w:tr w:rsidR="006531AD" w14:paraId="60E60A58" w14:textId="77777777">
        <w:trPr>
          <w:cantSplit/>
        </w:trPr>
        <w:tc>
          <w:tcPr>
            <w:tcW w:w="1400" w:type="dxa"/>
            <w:tcMar>
              <w:top w:w="80" w:type="dxa"/>
              <w:left w:w="120" w:type="dxa"/>
              <w:bottom w:w="80" w:type="dxa"/>
              <w:right w:w="120" w:type="dxa"/>
            </w:tcMar>
            <w:vAlign w:val="center"/>
          </w:tcPr>
          <w:p w14:paraId="59A539D3" w14:textId="77777777" w:rsidR="006531AD" w:rsidRDefault="00000000">
            <w:pPr>
              <w:spacing w:after="0" w:line="252" w:lineRule="auto"/>
            </w:pPr>
            <w:r>
              <w:rPr>
                <w:rFonts w:eastAsia="Calibri"/>
                <w:sz w:val="17"/>
              </w:rPr>
              <w:t>Bildirim</w:t>
            </w:r>
          </w:p>
        </w:tc>
        <w:tc>
          <w:tcPr>
            <w:tcW w:w="2600" w:type="dxa"/>
            <w:tcMar>
              <w:top w:w="80" w:type="dxa"/>
              <w:left w:w="120" w:type="dxa"/>
              <w:bottom w:w="80" w:type="dxa"/>
              <w:right w:w="120" w:type="dxa"/>
            </w:tcMar>
            <w:vAlign w:val="center"/>
          </w:tcPr>
          <w:p w14:paraId="32A8435F" w14:textId="77777777" w:rsidR="006531AD" w:rsidRDefault="00000000">
            <w:pPr>
              <w:spacing w:after="0" w:line="252" w:lineRule="auto"/>
            </w:pPr>
            <w:r>
              <w:rPr>
                <w:rFonts w:eastAsia="Calibri"/>
                <w:sz w:val="17"/>
              </w:rPr>
              <w:t>Mesaj, kanal, alıcı, şablon sürümü</w:t>
            </w:r>
          </w:p>
        </w:tc>
        <w:tc>
          <w:tcPr>
            <w:tcW w:w="2550" w:type="dxa"/>
            <w:tcMar>
              <w:top w:w="80" w:type="dxa"/>
              <w:left w:w="120" w:type="dxa"/>
              <w:bottom w:w="80" w:type="dxa"/>
              <w:right w:w="120" w:type="dxa"/>
            </w:tcMar>
            <w:vAlign w:val="center"/>
          </w:tcPr>
          <w:p w14:paraId="7C2D66AE" w14:textId="77777777" w:rsidR="006531AD" w:rsidRDefault="00000000">
            <w:pPr>
              <w:spacing w:after="0" w:line="252" w:lineRule="auto"/>
            </w:pPr>
            <w:r>
              <w:rPr>
                <w:rFonts w:eastAsia="Calibri"/>
                <w:sz w:val="17"/>
              </w:rPr>
              <w:t>Teslim başarısız / geç teslim</w:t>
            </w:r>
          </w:p>
        </w:tc>
        <w:tc>
          <w:tcPr>
            <w:tcW w:w="2810" w:type="dxa"/>
            <w:tcMar>
              <w:top w:w="80" w:type="dxa"/>
              <w:left w:w="120" w:type="dxa"/>
              <w:bottom w:w="80" w:type="dxa"/>
              <w:right w:w="120" w:type="dxa"/>
            </w:tcMar>
            <w:vAlign w:val="center"/>
          </w:tcPr>
          <w:p w14:paraId="74C912E0" w14:textId="77777777" w:rsidR="006531AD" w:rsidRDefault="00000000">
            <w:pPr>
              <w:spacing w:after="0" w:line="252" w:lineRule="auto"/>
            </w:pPr>
            <w:r>
              <w:rPr>
                <w:rFonts w:eastAsia="Calibri"/>
                <w:sz w:val="17"/>
              </w:rPr>
              <w:t>Retry; kanal alternatifi; log</w:t>
            </w:r>
          </w:p>
        </w:tc>
      </w:tr>
    </w:tbl>
    <w:p w14:paraId="7427AC41" w14:textId="77777777" w:rsidR="006531AD" w:rsidRDefault="006531AD">
      <w:pPr>
        <w:spacing w:after="20"/>
      </w:pPr>
    </w:p>
    <w:p w14:paraId="31083519" w14:textId="77777777" w:rsidR="006531AD" w:rsidRDefault="00000000">
      <w:pPr>
        <w:pStyle w:val="Heading2"/>
      </w:pPr>
      <w:r>
        <w:t>10.2 Kavramsal Veri Modeli</w:t>
      </w:r>
    </w:p>
    <w:tbl>
      <w:tblPr>
        <w:tblStyle w:val="TableGrid"/>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1700"/>
        <w:gridCol w:w="1100"/>
        <w:gridCol w:w="1800"/>
        <w:gridCol w:w="4760"/>
      </w:tblGrid>
      <w:tr w:rsidR="006531AD" w14:paraId="58556042" w14:textId="77777777">
        <w:trPr>
          <w:cantSplit/>
          <w:tblHeader/>
        </w:trPr>
        <w:tc>
          <w:tcPr>
            <w:tcW w:w="1700" w:type="dxa"/>
            <w:shd w:val="clear" w:color="auto" w:fill="F2F4F7"/>
            <w:tcMar>
              <w:top w:w="80" w:type="dxa"/>
              <w:left w:w="120" w:type="dxa"/>
              <w:bottom w:w="80" w:type="dxa"/>
              <w:right w:w="120" w:type="dxa"/>
            </w:tcMar>
            <w:vAlign w:val="center"/>
          </w:tcPr>
          <w:p w14:paraId="22E9C0BF" w14:textId="77777777" w:rsidR="006531AD" w:rsidRDefault="00000000">
            <w:pPr>
              <w:spacing w:after="0" w:line="252" w:lineRule="auto"/>
            </w:pPr>
            <w:r>
              <w:rPr>
                <w:rFonts w:eastAsia="Calibri"/>
                <w:b/>
                <w:color w:val="0B2545"/>
                <w:sz w:val="18"/>
              </w:rPr>
              <w:t>Kaynak</w:t>
            </w:r>
          </w:p>
        </w:tc>
        <w:tc>
          <w:tcPr>
            <w:tcW w:w="1100" w:type="dxa"/>
            <w:shd w:val="clear" w:color="auto" w:fill="F2F4F7"/>
            <w:tcMar>
              <w:top w:w="80" w:type="dxa"/>
              <w:left w:w="120" w:type="dxa"/>
              <w:bottom w:w="80" w:type="dxa"/>
              <w:right w:w="120" w:type="dxa"/>
            </w:tcMar>
            <w:vAlign w:val="center"/>
          </w:tcPr>
          <w:p w14:paraId="7C942FDB" w14:textId="77777777" w:rsidR="006531AD" w:rsidRDefault="00000000">
            <w:pPr>
              <w:spacing w:after="0" w:line="252" w:lineRule="auto"/>
            </w:pPr>
            <w:r>
              <w:rPr>
                <w:rFonts w:eastAsia="Calibri"/>
                <w:b/>
                <w:color w:val="0B2545"/>
                <w:sz w:val="18"/>
              </w:rPr>
              <w:t>İlişki</w:t>
            </w:r>
          </w:p>
        </w:tc>
        <w:tc>
          <w:tcPr>
            <w:tcW w:w="1800" w:type="dxa"/>
            <w:shd w:val="clear" w:color="auto" w:fill="F2F4F7"/>
            <w:tcMar>
              <w:top w:w="80" w:type="dxa"/>
              <w:left w:w="120" w:type="dxa"/>
              <w:bottom w:w="80" w:type="dxa"/>
              <w:right w:w="120" w:type="dxa"/>
            </w:tcMar>
            <w:vAlign w:val="center"/>
          </w:tcPr>
          <w:p w14:paraId="5BFCE7E8" w14:textId="77777777" w:rsidR="006531AD" w:rsidRDefault="00000000">
            <w:pPr>
              <w:spacing w:after="0" w:line="252" w:lineRule="auto"/>
            </w:pPr>
            <w:r>
              <w:rPr>
                <w:rFonts w:eastAsia="Calibri"/>
                <w:b/>
                <w:color w:val="0B2545"/>
                <w:sz w:val="18"/>
              </w:rPr>
              <w:t>Hedef</w:t>
            </w:r>
          </w:p>
        </w:tc>
        <w:tc>
          <w:tcPr>
            <w:tcW w:w="4760" w:type="dxa"/>
            <w:shd w:val="clear" w:color="auto" w:fill="F2F4F7"/>
            <w:tcMar>
              <w:top w:w="80" w:type="dxa"/>
              <w:left w:w="120" w:type="dxa"/>
              <w:bottom w:w="80" w:type="dxa"/>
              <w:right w:w="120" w:type="dxa"/>
            </w:tcMar>
            <w:vAlign w:val="center"/>
          </w:tcPr>
          <w:p w14:paraId="10599928" w14:textId="77777777" w:rsidR="006531AD" w:rsidRDefault="00000000">
            <w:pPr>
              <w:spacing w:after="0" w:line="252" w:lineRule="auto"/>
            </w:pPr>
            <w:r>
              <w:rPr>
                <w:rFonts w:eastAsia="Calibri"/>
                <w:b/>
                <w:color w:val="0B2545"/>
                <w:sz w:val="18"/>
              </w:rPr>
              <w:t>Açıklama</w:t>
            </w:r>
          </w:p>
        </w:tc>
      </w:tr>
      <w:tr w:rsidR="006531AD" w14:paraId="586E3D53" w14:textId="77777777">
        <w:trPr>
          <w:cantSplit/>
        </w:trPr>
        <w:tc>
          <w:tcPr>
            <w:tcW w:w="1700" w:type="dxa"/>
            <w:tcMar>
              <w:top w:w="80" w:type="dxa"/>
              <w:left w:w="120" w:type="dxa"/>
              <w:bottom w:w="80" w:type="dxa"/>
              <w:right w:w="120" w:type="dxa"/>
            </w:tcMar>
            <w:vAlign w:val="center"/>
          </w:tcPr>
          <w:p w14:paraId="5E5A9DD0" w14:textId="77777777" w:rsidR="006531AD" w:rsidRDefault="00000000">
            <w:pPr>
              <w:spacing w:after="0" w:line="252" w:lineRule="auto"/>
            </w:pPr>
            <w:r>
              <w:rPr>
                <w:rFonts w:eastAsia="Calibri"/>
                <w:sz w:val="18"/>
              </w:rPr>
              <w:t>Customer</w:t>
            </w:r>
          </w:p>
        </w:tc>
        <w:tc>
          <w:tcPr>
            <w:tcW w:w="1100" w:type="dxa"/>
            <w:tcMar>
              <w:top w:w="80" w:type="dxa"/>
              <w:left w:w="120" w:type="dxa"/>
              <w:bottom w:w="80" w:type="dxa"/>
              <w:right w:w="120" w:type="dxa"/>
            </w:tcMar>
            <w:vAlign w:val="center"/>
          </w:tcPr>
          <w:p w14:paraId="55652C99" w14:textId="77777777" w:rsidR="006531AD" w:rsidRDefault="00000000">
            <w:pPr>
              <w:spacing w:after="0" w:line="252" w:lineRule="auto"/>
            </w:pPr>
            <w:r>
              <w:rPr>
                <w:rFonts w:eastAsia="Calibri"/>
                <w:sz w:val="18"/>
              </w:rPr>
              <w:t>1 → N</w:t>
            </w:r>
          </w:p>
        </w:tc>
        <w:tc>
          <w:tcPr>
            <w:tcW w:w="1800" w:type="dxa"/>
            <w:tcMar>
              <w:top w:w="80" w:type="dxa"/>
              <w:left w:w="120" w:type="dxa"/>
              <w:bottom w:w="80" w:type="dxa"/>
              <w:right w:w="120" w:type="dxa"/>
            </w:tcMar>
            <w:vAlign w:val="center"/>
          </w:tcPr>
          <w:p w14:paraId="256CC2F9" w14:textId="77777777" w:rsidR="006531AD" w:rsidRDefault="00000000">
            <w:pPr>
              <w:spacing w:after="0" w:line="252" w:lineRule="auto"/>
            </w:pPr>
            <w:r>
              <w:rPr>
                <w:rFonts w:eastAsia="Calibri"/>
                <w:sz w:val="18"/>
              </w:rPr>
              <w:t>Application</w:t>
            </w:r>
          </w:p>
        </w:tc>
        <w:tc>
          <w:tcPr>
            <w:tcW w:w="4760" w:type="dxa"/>
            <w:tcMar>
              <w:top w:w="80" w:type="dxa"/>
              <w:left w:w="120" w:type="dxa"/>
              <w:bottom w:w="80" w:type="dxa"/>
              <w:right w:w="120" w:type="dxa"/>
            </w:tcMar>
            <w:vAlign w:val="center"/>
          </w:tcPr>
          <w:p w14:paraId="588098AE" w14:textId="77777777" w:rsidR="006531AD" w:rsidRDefault="00000000">
            <w:pPr>
              <w:spacing w:after="0" w:line="252" w:lineRule="auto"/>
            </w:pPr>
            <w:r>
              <w:rPr>
                <w:rFonts w:eastAsia="Calibri"/>
                <w:sz w:val="18"/>
              </w:rPr>
              <w:t>Bir müşteri birden fazla başvuru oluşturabilir.</w:t>
            </w:r>
          </w:p>
        </w:tc>
      </w:tr>
      <w:tr w:rsidR="006531AD" w14:paraId="3BCC7BCD" w14:textId="77777777">
        <w:trPr>
          <w:cantSplit/>
        </w:trPr>
        <w:tc>
          <w:tcPr>
            <w:tcW w:w="1700" w:type="dxa"/>
            <w:tcMar>
              <w:top w:w="80" w:type="dxa"/>
              <w:left w:w="120" w:type="dxa"/>
              <w:bottom w:w="80" w:type="dxa"/>
              <w:right w:w="120" w:type="dxa"/>
            </w:tcMar>
            <w:vAlign w:val="center"/>
          </w:tcPr>
          <w:p w14:paraId="18338B7F" w14:textId="77777777" w:rsidR="006531AD" w:rsidRDefault="00000000">
            <w:pPr>
              <w:spacing w:after="0" w:line="252" w:lineRule="auto"/>
            </w:pPr>
            <w:r>
              <w:rPr>
                <w:rFonts w:eastAsia="Calibri"/>
                <w:sz w:val="18"/>
              </w:rPr>
              <w:t>Application</w:t>
            </w:r>
          </w:p>
        </w:tc>
        <w:tc>
          <w:tcPr>
            <w:tcW w:w="1100" w:type="dxa"/>
            <w:tcMar>
              <w:top w:w="80" w:type="dxa"/>
              <w:left w:w="120" w:type="dxa"/>
              <w:bottom w:w="80" w:type="dxa"/>
              <w:right w:w="120" w:type="dxa"/>
            </w:tcMar>
            <w:vAlign w:val="center"/>
          </w:tcPr>
          <w:p w14:paraId="0C7B41A9" w14:textId="77777777" w:rsidR="006531AD" w:rsidRDefault="00000000">
            <w:pPr>
              <w:spacing w:after="0" w:line="252" w:lineRule="auto"/>
            </w:pPr>
            <w:r>
              <w:rPr>
                <w:rFonts w:eastAsia="Calibri"/>
                <w:sz w:val="18"/>
              </w:rPr>
              <w:t>1 → N</w:t>
            </w:r>
          </w:p>
        </w:tc>
        <w:tc>
          <w:tcPr>
            <w:tcW w:w="1800" w:type="dxa"/>
            <w:tcMar>
              <w:top w:w="80" w:type="dxa"/>
              <w:left w:w="120" w:type="dxa"/>
              <w:bottom w:w="80" w:type="dxa"/>
              <w:right w:w="120" w:type="dxa"/>
            </w:tcMar>
            <w:vAlign w:val="center"/>
          </w:tcPr>
          <w:p w14:paraId="6F929E8C" w14:textId="77777777" w:rsidR="006531AD" w:rsidRDefault="00000000">
            <w:pPr>
              <w:spacing w:after="0" w:line="252" w:lineRule="auto"/>
            </w:pPr>
            <w:r>
              <w:rPr>
                <w:rFonts w:eastAsia="Calibri"/>
                <w:sz w:val="18"/>
              </w:rPr>
              <w:t>Document</w:t>
            </w:r>
          </w:p>
        </w:tc>
        <w:tc>
          <w:tcPr>
            <w:tcW w:w="4760" w:type="dxa"/>
            <w:tcMar>
              <w:top w:w="80" w:type="dxa"/>
              <w:left w:w="120" w:type="dxa"/>
              <w:bottom w:w="80" w:type="dxa"/>
              <w:right w:w="120" w:type="dxa"/>
            </w:tcMar>
            <w:vAlign w:val="center"/>
          </w:tcPr>
          <w:p w14:paraId="66D95CDD" w14:textId="77777777" w:rsidR="006531AD" w:rsidRDefault="00000000">
            <w:pPr>
              <w:spacing w:after="0" w:line="252" w:lineRule="auto"/>
            </w:pPr>
            <w:r>
              <w:rPr>
                <w:rFonts w:eastAsia="Calibri"/>
                <w:sz w:val="18"/>
              </w:rPr>
              <w:t>Başvurunun sıfır veya daha fazla belgesi olabilir.</w:t>
            </w:r>
          </w:p>
        </w:tc>
      </w:tr>
      <w:tr w:rsidR="006531AD" w14:paraId="5F16BD10" w14:textId="77777777">
        <w:trPr>
          <w:cantSplit/>
        </w:trPr>
        <w:tc>
          <w:tcPr>
            <w:tcW w:w="1700" w:type="dxa"/>
            <w:tcMar>
              <w:top w:w="80" w:type="dxa"/>
              <w:left w:w="120" w:type="dxa"/>
              <w:bottom w:w="80" w:type="dxa"/>
              <w:right w:w="120" w:type="dxa"/>
            </w:tcMar>
            <w:vAlign w:val="center"/>
          </w:tcPr>
          <w:p w14:paraId="2EB6486E" w14:textId="77777777" w:rsidR="006531AD" w:rsidRDefault="00000000">
            <w:pPr>
              <w:spacing w:after="0" w:line="252" w:lineRule="auto"/>
            </w:pPr>
            <w:r>
              <w:rPr>
                <w:rFonts w:eastAsia="Calibri"/>
                <w:sz w:val="18"/>
              </w:rPr>
              <w:t>Application</w:t>
            </w:r>
          </w:p>
        </w:tc>
        <w:tc>
          <w:tcPr>
            <w:tcW w:w="1100" w:type="dxa"/>
            <w:tcMar>
              <w:top w:w="80" w:type="dxa"/>
              <w:left w:w="120" w:type="dxa"/>
              <w:bottom w:w="80" w:type="dxa"/>
              <w:right w:w="120" w:type="dxa"/>
            </w:tcMar>
            <w:vAlign w:val="center"/>
          </w:tcPr>
          <w:p w14:paraId="22057F73" w14:textId="77777777" w:rsidR="006531AD" w:rsidRDefault="00000000">
            <w:pPr>
              <w:spacing w:after="0" w:line="252" w:lineRule="auto"/>
            </w:pPr>
            <w:r>
              <w:rPr>
                <w:rFonts w:eastAsia="Calibri"/>
                <w:sz w:val="18"/>
              </w:rPr>
              <w:t>1 → N</w:t>
            </w:r>
          </w:p>
        </w:tc>
        <w:tc>
          <w:tcPr>
            <w:tcW w:w="1800" w:type="dxa"/>
            <w:tcMar>
              <w:top w:w="80" w:type="dxa"/>
              <w:left w:w="120" w:type="dxa"/>
              <w:bottom w:w="80" w:type="dxa"/>
              <w:right w:w="120" w:type="dxa"/>
            </w:tcMar>
            <w:vAlign w:val="center"/>
          </w:tcPr>
          <w:p w14:paraId="47F7304D" w14:textId="77777777" w:rsidR="006531AD" w:rsidRDefault="00000000">
            <w:pPr>
              <w:spacing w:after="0" w:line="252" w:lineRule="auto"/>
            </w:pPr>
            <w:r>
              <w:rPr>
                <w:rFonts w:eastAsia="Calibri"/>
                <w:sz w:val="18"/>
              </w:rPr>
              <w:t>CreditCheck</w:t>
            </w:r>
          </w:p>
        </w:tc>
        <w:tc>
          <w:tcPr>
            <w:tcW w:w="4760" w:type="dxa"/>
            <w:tcMar>
              <w:top w:w="80" w:type="dxa"/>
              <w:left w:w="120" w:type="dxa"/>
              <w:bottom w:w="80" w:type="dxa"/>
              <w:right w:w="120" w:type="dxa"/>
            </w:tcMar>
            <w:vAlign w:val="center"/>
          </w:tcPr>
          <w:p w14:paraId="7104C56C" w14:textId="77777777" w:rsidR="006531AD" w:rsidRDefault="00000000">
            <w:pPr>
              <w:spacing w:after="0" w:line="252" w:lineRule="auto"/>
            </w:pPr>
            <w:r>
              <w:rPr>
                <w:rFonts w:eastAsia="Calibri"/>
                <w:sz w:val="18"/>
              </w:rPr>
              <w:t>Her sorgu referansı, zamanı ve sonucu ayrı kayıt olur.</w:t>
            </w:r>
          </w:p>
        </w:tc>
      </w:tr>
      <w:tr w:rsidR="006531AD" w14:paraId="2A2648A4" w14:textId="77777777">
        <w:trPr>
          <w:cantSplit/>
        </w:trPr>
        <w:tc>
          <w:tcPr>
            <w:tcW w:w="1700" w:type="dxa"/>
            <w:tcMar>
              <w:top w:w="80" w:type="dxa"/>
              <w:left w:w="120" w:type="dxa"/>
              <w:bottom w:w="80" w:type="dxa"/>
              <w:right w:w="120" w:type="dxa"/>
            </w:tcMar>
            <w:vAlign w:val="center"/>
          </w:tcPr>
          <w:p w14:paraId="06600055" w14:textId="77777777" w:rsidR="006531AD" w:rsidRDefault="00000000">
            <w:pPr>
              <w:spacing w:after="0" w:line="252" w:lineRule="auto"/>
            </w:pPr>
            <w:r>
              <w:rPr>
                <w:rFonts w:eastAsia="Calibri"/>
                <w:sz w:val="18"/>
              </w:rPr>
              <w:t>Application</w:t>
            </w:r>
          </w:p>
        </w:tc>
        <w:tc>
          <w:tcPr>
            <w:tcW w:w="1100" w:type="dxa"/>
            <w:tcMar>
              <w:top w:w="80" w:type="dxa"/>
              <w:left w:w="120" w:type="dxa"/>
              <w:bottom w:w="80" w:type="dxa"/>
              <w:right w:w="120" w:type="dxa"/>
            </w:tcMar>
            <w:vAlign w:val="center"/>
          </w:tcPr>
          <w:p w14:paraId="2BF97779" w14:textId="77777777" w:rsidR="006531AD" w:rsidRDefault="00000000">
            <w:pPr>
              <w:spacing w:after="0" w:line="252" w:lineRule="auto"/>
            </w:pPr>
            <w:r>
              <w:rPr>
                <w:rFonts w:eastAsia="Calibri"/>
                <w:sz w:val="18"/>
              </w:rPr>
              <w:t>1 → N</w:t>
            </w:r>
          </w:p>
        </w:tc>
        <w:tc>
          <w:tcPr>
            <w:tcW w:w="1800" w:type="dxa"/>
            <w:tcMar>
              <w:top w:w="80" w:type="dxa"/>
              <w:left w:w="120" w:type="dxa"/>
              <w:bottom w:w="80" w:type="dxa"/>
              <w:right w:w="120" w:type="dxa"/>
            </w:tcMar>
            <w:vAlign w:val="center"/>
          </w:tcPr>
          <w:p w14:paraId="1C693872" w14:textId="77777777" w:rsidR="006531AD" w:rsidRDefault="00000000">
            <w:pPr>
              <w:spacing w:after="0" w:line="252" w:lineRule="auto"/>
            </w:pPr>
            <w:r>
              <w:rPr>
                <w:rFonts w:eastAsia="Calibri"/>
                <w:sz w:val="18"/>
              </w:rPr>
              <w:t>Decision</w:t>
            </w:r>
          </w:p>
        </w:tc>
        <w:tc>
          <w:tcPr>
            <w:tcW w:w="4760" w:type="dxa"/>
            <w:tcMar>
              <w:top w:w="80" w:type="dxa"/>
              <w:left w:w="120" w:type="dxa"/>
              <w:bottom w:w="80" w:type="dxa"/>
              <w:right w:w="120" w:type="dxa"/>
            </w:tcMar>
            <w:vAlign w:val="center"/>
          </w:tcPr>
          <w:p w14:paraId="0BA73EF1" w14:textId="77777777" w:rsidR="006531AD" w:rsidRDefault="00000000">
            <w:pPr>
              <w:spacing w:after="0" w:line="252" w:lineRule="auto"/>
            </w:pPr>
            <w:r>
              <w:rPr>
                <w:rFonts w:eastAsia="Calibri"/>
                <w:sz w:val="18"/>
              </w:rPr>
              <w:t>Otomatik ve manuel karar geçmişi korunur.</w:t>
            </w:r>
          </w:p>
        </w:tc>
      </w:tr>
      <w:tr w:rsidR="006531AD" w14:paraId="2BD37C73" w14:textId="77777777">
        <w:trPr>
          <w:cantSplit/>
        </w:trPr>
        <w:tc>
          <w:tcPr>
            <w:tcW w:w="1700" w:type="dxa"/>
            <w:tcMar>
              <w:top w:w="80" w:type="dxa"/>
              <w:left w:w="120" w:type="dxa"/>
              <w:bottom w:w="80" w:type="dxa"/>
              <w:right w:w="120" w:type="dxa"/>
            </w:tcMar>
            <w:vAlign w:val="center"/>
          </w:tcPr>
          <w:p w14:paraId="19BD920C" w14:textId="77777777" w:rsidR="006531AD" w:rsidRDefault="00000000">
            <w:pPr>
              <w:spacing w:after="0" w:line="252" w:lineRule="auto"/>
            </w:pPr>
            <w:r>
              <w:rPr>
                <w:rFonts w:eastAsia="Calibri"/>
                <w:sz w:val="18"/>
              </w:rPr>
              <w:t>Decision</w:t>
            </w:r>
          </w:p>
        </w:tc>
        <w:tc>
          <w:tcPr>
            <w:tcW w:w="1100" w:type="dxa"/>
            <w:tcMar>
              <w:top w:w="80" w:type="dxa"/>
              <w:left w:w="120" w:type="dxa"/>
              <w:bottom w:w="80" w:type="dxa"/>
              <w:right w:w="120" w:type="dxa"/>
            </w:tcMar>
            <w:vAlign w:val="center"/>
          </w:tcPr>
          <w:p w14:paraId="1898A15E" w14:textId="77777777" w:rsidR="006531AD" w:rsidRDefault="00000000">
            <w:pPr>
              <w:spacing w:after="0" w:line="252" w:lineRule="auto"/>
            </w:pPr>
            <w:r>
              <w:rPr>
                <w:rFonts w:eastAsia="Calibri"/>
                <w:sz w:val="18"/>
              </w:rPr>
              <w:t>0/1 → 1</w:t>
            </w:r>
          </w:p>
        </w:tc>
        <w:tc>
          <w:tcPr>
            <w:tcW w:w="1800" w:type="dxa"/>
            <w:tcMar>
              <w:top w:w="80" w:type="dxa"/>
              <w:left w:w="120" w:type="dxa"/>
              <w:bottom w:w="80" w:type="dxa"/>
              <w:right w:w="120" w:type="dxa"/>
            </w:tcMar>
            <w:vAlign w:val="center"/>
          </w:tcPr>
          <w:p w14:paraId="32733FCF" w14:textId="77777777" w:rsidR="006531AD" w:rsidRDefault="00000000">
            <w:pPr>
              <w:spacing w:after="0" w:line="252" w:lineRule="auto"/>
            </w:pPr>
            <w:r>
              <w:rPr>
                <w:rFonts w:eastAsia="Calibri"/>
                <w:sz w:val="18"/>
              </w:rPr>
              <w:t>Offer</w:t>
            </w:r>
          </w:p>
        </w:tc>
        <w:tc>
          <w:tcPr>
            <w:tcW w:w="4760" w:type="dxa"/>
            <w:tcMar>
              <w:top w:w="80" w:type="dxa"/>
              <w:left w:w="120" w:type="dxa"/>
              <w:bottom w:w="80" w:type="dxa"/>
              <w:right w:w="120" w:type="dxa"/>
            </w:tcMar>
            <w:vAlign w:val="center"/>
          </w:tcPr>
          <w:p w14:paraId="0A63A592" w14:textId="77777777" w:rsidR="006531AD" w:rsidRDefault="00000000">
            <w:pPr>
              <w:spacing w:after="0" w:line="252" w:lineRule="auto"/>
            </w:pPr>
            <w:r>
              <w:rPr>
                <w:rFonts w:eastAsia="Calibri"/>
                <w:sz w:val="18"/>
              </w:rPr>
              <w:t>Uygun karar bir teklif oluşturabilir.</w:t>
            </w:r>
          </w:p>
        </w:tc>
      </w:tr>
      <w:tr w:rsidR="006531AD" w14:paraId="51A0C066" w14:textId="77777777">
        <w:trPr>
          <w:cantSplit/>
        </w:trPr>
        <w:tc>
          <w:tcPr>
            <w:tcW w:w="1700" w:type="dxa"/>
            <w:tcMar>
              <w:top w:w="80" w:type="dxa"/>
              <w:left w:w="120" w:type="dxa"/>
              <w:bottom w:w="80" w:type="dxa"/>
              <w:right w:w="120" w:type="dxa"/>
            </w:tcMar>
            <w:vAlign w:val="center"/>
          </w:tcPr>
          <w:p w14:paraId="6B5A1A45" w14:textId="77777777" w:rsidR="006531AD" w:rsidRDefault="00000000">
            <w:pPr>
              <w:spacing w:after="0" w:line="252" w:lineRule="auto"/>
            </w:pPr>
            <w:r>
              <w:rPr>
                <w:rFonts w:eastAsia="Calibri"/>
                <w:sz w:val="18"/>
              </w:rPr>
              <w:t>Application</w:t>
            </w:r>
          </w:p>
        </w:tc>
        <w:tc>
          <w:tcPr>
            <w:tcW w:w="1100" w:type="dxa"/>
            <w:tcMar>
              <w:top w:w="80" w:type="dxa"/>
              <w:left w:w="120" w:type="dxa"/>
              <w:bottom w:w="80" w:type="dxa"/>
              <w:right w:w="120" w:type="dxa"/>
            </w:tcMar>
            <w:vAlign w:val="center"/>
          </w:tcPr>
          <w:p w14:paraId="7AAEC8BE" w14:textId="77777777" w:rsidR="006531AD" w:rsidRDefault="00000000">
            <w:pPr>
              <w:spacing w:after="0" w:line="252" w:lineRule="auto"/>
            </w:pPr>
            <w:r>
              <w:rPr>
                <w:rFonts w:eastAsia="Calibri"/>
                <w:sz w:val="18"/>
              </w:rPr>
              <w:t>1 → N</w:t>
            </w:r>
          </w:p>
        </w:tc>
        <w:tc>
          <w:tcPr>
            <w:tcW w:w="1800" w:type="dxa"/>
            <w:tcMar>
              <w:top w:w="80" w:type="dxa"/>
              <w:left w:w="120" w:type="dxa"/>
              <w:bottom w:w="80" w:type="dxa"/>
              <w:right w:w="120" w:type="dxa"/>
            </w:tcMar>
            <w:vAlign w:val="center"/>
          </w:tcPr>
          <w:p w14:paraId="1E580EA5" w14:textId="77777777" w:rsidR="006531AD" w:rsidRDefault="00000000">
            <w:pPr>
              <w:spacing w:after="0" w:line="252" w:lineRule="auto"/>
            </w:pPr>
            <w:r>
              <w:rPr>
                <w:rFonts w:eastAsia="Calibri"/>
                <w:sz w:val="18"/>
              </w:rPr>
              <w:t>StatusHistory</w:t>
            </w:r>
          </w:p>
        </w:tc>
        <w:tc>
          <w:tcPr>
            <w:tcW w:w="4760" w:type="dxa"/>
            <w:tcMar>
              <w:top w:w="80" w:type="dxa"/>
              <w:left w:w="120" w:type="dxa"/>
              <w:bottom w:w="80" w:type="dxa"/>
              <w:right w:w="120" w:type="dxa"/>
            </w:tcMar>
            <w:vAlign w:val="center"/>
          </w:tcPr>
          <w:p w14:paraId="33369FE4" w14:textId="77777777" w:rsidR="006531AD" w:rsidRDefault="00000000">
            <w:pPr>
              <w:spacing w:after="0" w:line="252" w:lineRule="auto"/>
            </w:pPr>
            <w:r>
              <w:rPr>
                <w:rFonts w:eastAsia="Calibri"/>
                <w:sz w:val="18"/>
              </w:rPr>
              <w:t>Her durum geçişi ayrı kayıt olur.</w:t>
            </w:r>
          </w:p>
        </w:tc>
      </w:tr>
      <w:tr w:rsidR="006531AD" w14:paraId="34510864" w14:textId="77777777">
        <w:trPr>
          <w:cantSplit/>
        </w:trPr>
        <w:tc>
          <w:tcPr>
            <w:tcW w:w="1700" w:type="dxa"/>
            <w:tcMar>
              <w:top w:w="80" w:type="dxa"/>
              <w:left w:w="120" w:type="dxa"/>
              <w:bottom w:w="80" w:type="dxa"/>
              <w:right w:w="120" w:type="dxa"/>
            </w:tcMar>
            <w:vAlign w:val="center"/>
          </w:tcPr>
          <w:p w14:paraId="1F01E957" w14:textId="77777777" w:rsidR="006531AD" w:rsidRDefault="00000000">
            <w:pPr>
              <w:spacing w:after="0" w:line="252" w:lineRule="auto"/>
            </w:pPr>
            <w:r>
              <w:rPr>
                <w:rFonts w:eastAsia="Calibri"/>
                <w:sz w:val="18"/>
              </w:rPr>
              <w:t>Application</w:t>
            </w:r>
          </w:p>
        </w:tc>
        <w:tc>
          <w:tcPr>
            <w:tcW w:w="1100" w:type="dxa"/>
            <w:tcMar>
              <w:top w:w="80" w:type="dxa"/>
              <w:left w:w="120" w:type="dxa"/>
              <w:bottom w:w="80" w:type="dxa"/>
              <w:right w:w="120" w:type="dxa"/>
            </w:tcMar>
            <w:vAlign w:val="center"/>
          </w:tcPr>
          <w:p w14:paraId="276171BE" w14:textId="77777777" w:rsidR="006531AD" w:rsidRDefault="00000000">
            <w:pPr>
              <w:spacing w:after="0" w:line="252" w:lineRule="auto"/>
            </w:pPr>
            <w:r>
              <w:rPr>
                <w:rFonts w:eastAsia="Calibri"/>
                <w:sz w:val="18"/>
              </w:rPr>
              <w:t>1 → N</w:t>
            </w:r>
          </w:p>
        </w:tc>
        <w:tc>
          <w:tcPr>
            <w:tcW w:w="1800" w:type="dxa"/>
            <w:tcMar>
              <w:top w:w="80" w:type="dxa"/>
              <w:left w:w="120" w:type="dxa"/>
              <w:bottom w:w="80" w:type="dxa"/>
              <w:right w:w="120" w:type="dxa"/>
            </w:tcMar>
            <w:vAlign w:val="center"/>
          </w:tcPr>
          <w:p w14:paraId="60555645" w14:textId="77777777" w:rsidR="006531AD" w:rsidRDefault="00000000">
            <w:pPr>
              <w:spacing w:after="0" w:line="252" w:lineRule="auto"/>
            </w:pPr>
            <w:r>
              <w:rPr>
                <w:rFonts w:eastAsia="Calibri"/>
                <w:sz w:val="18"/>
              </w:rPr>
              <w:t>AuditEvent</w:t>
            </w:r>
          </w:p>
        </w:tc>
        <w:tc>
          <w:tcPr>
            <w:tcW w:w="4760" w:type="dxa"/>
            <w:tcMar>
              <w:top w:w="80" w:type="dxa"/>
              <w:left w:w="120" w:type="dxa"/>
              <w:bottom w:w="80" w:type="dxa"/>
              <w:right w:w="120" w:type="dxa"/>
            </w:tcMar>
            <w:vAlign w:val="center"/>
          </w:tcPr>
          <w:p w14:paraId="44DB8383" w14:textId="77777777" w:rsidR="006531AD" w:rsidRDefault="00000000">
            <w:pPr>
              <w:spacing w:after="0" w:line="252" w:lineRule="auto"/>
            </w:pPr>
            <w:r>
              <w:rPr>
                <w:rFonts w:eastAsia="Calibri"/>
                <w:sz w:val="18"/>
              </w:rPr>
              <w:t>Kritik kullanıcı ve sistem olayları loglanır.</w:t>
            </w:r>
          </w:p>
        </w:tc>
      </w:tr>
      <w:tr w:rsidR="006531AD" w14:paraId="6535871E" w14:textId="77777777">
        <w:trPr>
          <w:cantSplit/>
        </w:trPr>
        <w:tc>
          <w:tcPr>
            <w:tcW w:w="1700" w:type="dxa"/>
            <w:tcMar>
              <w:top w:w="80" w:type="dxa"/>
              <w:left w:w="120" w:type="dxa"/>
              <w:bottom w:w="80" w:type="dxa"/>
              <w:right w:w="120" w:type="dxa"/>
            </w:tcMar>
            <w:vAlign w:val="center"/>
          </w:tcPr>
          <w:p w14:paraId="23BBA8F7" w14:textId="77777777" w:rsidR="006531AD" w:rsidRDefault="00000000">
            <w:pPr>
              <w:spacing w:after="0" w:line="252" w:lineRule="auto"/>
            </w:pPr>
            <w:r>
              <w:rPr>
                <w:rFonts w:eastAsia="Calibri"/>
                <w:sz w:val="18"/>
              </w:rPr>
              <w:t>Application</w:t>
            </w:r>
          </w:p>
        </w:tc>
        <w:tc>
          <w:tcPr>
            <w:tcW w:w="1100" w:type="dxa"/>
            <w:tcMar>
              <w:top w:w="80" w:type="dxa"/>
              <w:left w:w="120" w:type="dxa"/>
              <w:bottom w:w="80" w:type="dxa"/>
              <w:right w:w="120" w:type="dxa"/>
            </w:tcMar>
            <w:vAlign w:val="center"/>
          </w:tcPr>
          <w:p w14:paraId="714DCDE4" w14:textId="77777777" w:rsidR="006531AD" w:rsidRDefault="00000000">
            <w:pPr>
              <w:spacing w:after="0" w:line="252" w:lineRule="auto"/>
            </w:pPr>
            <w:r>
              <w:rPr>
                <w:rFonts w:eastAsia="Calibri"/>
                <w:sz w:val="18"/>
              </w:rPr>
              <w:t>1 → N</w:t>
            </w:r>
          </w:p>
        </w:tc>
        <w:tc>
          <w:tcPr>
            <w:tcW w:w="1800" w:type="dxa"/>
            <w:tcMar>
              <w:top w:w="80" w:type="dxa"/>
              <w:left w:w="120" w:type="dxa"/>
              <w:bottom w:w="80" w:type="dxa"/>
              <w:right w:w="120" w:type="dxa"/>
            </w:tcMar>
            <w:vAlign w:val="center"/>
          </w:tcPr>
          <w:p w14:paraId="50E08C94" w14:textId="77777777" w:rsidR="006531AD" w:rsidRDefault="00000000">
            <w:pPr>
              <w:spacing w:after="0" w:line="252" w:lineRule="auto"/>
            </w:pPr>
            <w:r>
              <w:rPr>
                <w:rFonts w:eastAsia="Calibri"/>
                <w:sz w:val="18"/>
              </w:rPr>
              <w:t>Notification</w:t>
            </w:r>
          </w:p>
        </w:tc>
        <w:tc>
          <w:tcPr>
            <w:tcW w:w="4760" w:type="dxa"/>
            <w:tcMar>
              <w:top w:w="80" w:type="dxa"/>
              <w:left w:w="120" w:type="dxa"/>
              <w:bottom w:w="80" w:type="dxa"/>
              <w:right w:w="120" w:type="dxa"/>
            </w:tcMar>
            <w:vAlign w:val="center"/>
          </w:tcPr>
          <w:p w14:paraId="517DE135" w14:textId="77777777" w:rsidR="006531AD" w:rsidRDefault="00000000">
            <w:pPr>
              <w:spacing w:after="0" w:line="252" w:lineRule="auto"/>
            </w:pPr>
            <w:r>
              <w:rPr>
                <w:rFonts w:eastAsia="Calibri"/>
                <w:sz w:val="18"/>
              </w:rPr>
              <w:t>Gönderim sonucu ve şablon sürümü saklanır.</w:t>
            </w:r>
          </w:p>
        </w:tc>
      </w:tr>
    </w:tbl>
    <w:p w14:paraId="518D7412" w14:textId="77777777" w:rsidR="006531AD" w:rsidRDefault="006531AD">
      <w:pPr>
        <w:spacing w:after="20"/>
      </w:pPr>
    </w:p>
    <w:p w14:paraId="3AAABF24" w14:textId="77777777" w:rsidR="006531AD" w:rsidRDefault="006531AD">
      <w:pPr>
        <w:keepNext/>
        <w:spacing w:before="140" w:after="20"/>
      </w:pPr>
    </w:p>
    <w:p w14:paraId="4373916F" w14:textId="77777777" w:rsidR="006531AD" w:rsidRDefault="00000000">
      <w:pPr>
        <w:keepNext/>
        <w:spacing w:before="60" w:after="100"/>
      </w:pPr>
      <w:r>
        <w:rPr>
          <w:rFonts w:eastAsia="Calibri"/>
          <w:b/>
          <w:color w:val="2E74B5"/>
          <w:sz w:val="19"/>
        </w:rPr>
        <w:t>RISK VE KALITE</w:t>
      </w:r>
    </w:p>
    <w:p w14:paraId="439F227F" w14:textId="77777777" w:rsidR="006531AD" w:rsidRDefault="00000000">
      <w:pPr>
        <w:pStyle w:val="Heading1"/>
      </w:pPr>
      <w:r>
        <w:t>11. Risk Analizi ve Kontroller</w:t>
      </w:r>
    </w:p>
    <w:tbl>
      <w:tblPr>
        <w:tblStyle w:val="TableGrid"/>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700"/>
        <w:gridCol w:w="1650"/>
        <w:gridCol w:w="900"/>
        <w:gridCol w:w="1000"/>
        <w:gridCol w:w="3890"/>
        <w:gridCol w:w="1220"/>
      </w:tblGrid>
      <w:tr w:rsidR="006531AD" w14:paraId="3A3F65B2" w14:textId="77777777">
        <w:trPr>
          <w:cantSplit/>
          <w:tblHeader/>
        </w:trPr>
        <w:tc>
          <w:tcPr>
            <w:tcW w:w="700" w:type="dxa"/>
            <w:shd w:val="clear" w:color="auto" w:fill="FDEEEE"/>
            <w:tcMar>
              <w:top w:w="80" w:type="dxa"/>
              <w:left w:w="120" w:type="dxa"/>
              <w:bottom w:w="80" w:type="dxa"/>
              <w:right w:w="120" w:type="dxa"/>
            </w:tcMar>
            <w:vAlign w:val="center"/>
          </w:tcPr>
          <w:p w14:paraId="4AFB2D70" w14:textId="77777777" w:rsidR="006531AD" w:rsidRDefault="00000000">
            <w:pPr>
              <w:spacing w:after="0" w:line="252" w:lineRule="auto"/>
              <w:jc w:val="center"/>
            </w:pPr>
            <w:r>
              <w:rPr>
                <w:rFonts w:eastAsia="Calibri"/>
                <w:b/>
                <w:color w:val="0B2545"/>
                <w:sz w:val="18"/>
              </w:rPr>
              <w:t>ID</w:t>
            </w:r>
          </w:p>
        </w:tc>
        <w:tc>
          <w:tcPr>
            <w:tcW w:w="1650" w:type="dxa"/>
            <w:shd w:val="clear" w:color="auto" w:fill="FDEEEE"/>
            <w:tcMar>
              <w:top w:w="80" w:type="dxa"/>
              <w:left w:w="120" w:type="dxa"/>
              <w:bottom w:w="80" w:type="dxa"/>
              <w:right w:w="120" w:type="dxa"/>
            </w:tcMar>
            <w:vAlign w:val="center"/>
          </w:tcPr>
          <w:p w14:paraId="210B1095" w14:textId="77777777" w:rsidR="006531AD" w:rsidRDefault="00000000">
            <w:pPr>
              <w:spacing w:after="0" w:line="252" w:lineRule="auto"/>
            </w:pPr>
            <w:r>
              <w:rPr>
                <w:rFonts w:eastAsia="Calibri"/>
                <w:b/>
                <w:color w:val="0B2545"/>
                <w:sz w:val="18"/>
              </w:rPr>
              <w:t>Risk</w:t>
            </w:r>
          </w:p>
        </w:tc>
        <w:tc>
          <w:tcPr>
            <w:tcW w:w="900" w:type="dxa"/>
            <w:shd w:val="clear" w:color="auto" w:fill="FDEEEE"/>
            <w:tcMar>
              <w:top w:w="80" w:type="dxa"/>
              <w:left w:w="120" w:type="dxa"/>
              <w:bottom w:w="80" w:type="dxa"/>
              <w:right w:w="120" w:type="dxa"/>
            </w:tcMar>
            <w:vAlign w:val="center"/>
          </w:tcPr>
          <w:p w14:paraId="4087F760" w14:textId="77777777" w:rsidR="006531AD" w:rsidRDefault="00000000">
            <w:pPr>
              <w:spacing w:after="0" w:line="252" w:lineRule="auto"/>
              <w:jc w:val="center"/>
            </w:pPr>
            <w:r>
              <w:rPr>
                <w:rFonts w:eastAsia="Calibri"/>
                <w:b/>
                <w:color w:val="0B2545"/>
                <w:sz w:val="18"/>
              </w:rPr>
              <w:t>Olasılık</w:t>
            </w:r>
          </w:p>
        </w:tc>
        <w:tc>
          <w:tcPr>
            <w:tcW w:w="1000" w:type="dxa"/>
            <w:shd w:val="clear" w:color="auto" w:fill="FDEEEE"/>
            <w:tcMar>
              <w:top w:w="80" w:type="dxa"/>
              <w:left w:w="120" w:type="dxa"/>
              <w:bottom w:w="80" w:type="dxa"/>
              <w:right w:w="120" w:type="dxa"/>
            </w:tcMar>
            <w:vAlign w:val="center"/>
          </w:tcPr>
          <w:p w14:paraId="3B29F026" w14:textId="77777777" w:rsidR="006531AD" w:rsidRDefault="00000000">
            <w:pPr>
              <w:spacing w:after="0" w:line="252" w:lineRule="auto"/>
              <w:jc w:val="center"/>
            </w:pPr>
            <w:r>
              <w:rPr>
                <w:rFonts w:eastAsia="Calibri"/>
                <w:b/>
                <w:color w:val="0B2545"/>
                <w:sz w:val="18"/>
              </w:rPr>
              <w:t>Etki</w:t>
            </w:r>
          </w:p>
        </w:tc>
        <w:tc>
          <w:tcPr>
            <w:tcW w:w="3890" w:type="dxa"/>
            <w:shd w:val="clear" w:color="auto" w:fill="FDEEEE"/>
            <w:tcMar>
              <w:top w:w="80" w:type="dxa"/>
              <w:left w:w="120" w:type="dxa"/>
              <w:bottom w:w="80" w:type="dxa"/>
              <w:right w:w="120" w:type="dxa"/>
            </w:tcMar>
            <w:vAlign w:val="center"/>
          </w:tcPr>
          <w:p w14:paraId="52EEA637" w14:textId="77777777" w:rsidR="006531AD" w:rsidRDefault="00000000">
            <w:pPr>
              <w:spacing w:after="0" w:line="252" w:lineRule="auto"/>
            </w:pPr>
            <w:r>
              <w:rPr>
                <w:rFonts w:eastAsia="Calibri"/>
                <w:b/>
                <w:color w:val="0B2545"/>
                <w:sz w:val="18"/>
              </w:rPr>
              <w:t>Kontrol / Azaltım</w:t>
            </w:r>
          </w:p>
        </w:tc>
        <w:tc>
          <w:tcPr>
            <w:tcW w:w="1220" w:type="dxa"/>
            <w:shd w:val="clear" w:color="auto" w:fill="FDEEEE"/>
            <w:tcMar>
              <w:top w:w="80" w:type="dxa"/>
              <w:left w:w="120" w:type="dxa"/>
              <w:bottom w:w="80" w:type="dxa"/>
              <w:right w:w="120" w:type="dxa"/>
            </w:tcMar>
            <w:vAlign w:val="center"/>
          </w:tcPr>
          <w:p w14:paraId="286B5F9A" w14:textId="77777777" w:rsidR="006531AD" w:rsidRDefault="00000000">
            <w:pPr>
              <w:spacing w:after="0" w:line="252" w:lineRule="auto"/>
            </w:pPr>
            <w:r>
              <w:rPr>
                <w:rFonts w:eastAsia="Calibri"/>
                <w:b/>
                <w:color w:val="0B2545"/>
                <w:sz w:val="18"/>
              </w:rPr>
              <w:t>Sahip</w:t>
            </w:r>
          </w:p>
        </w:tc>
      </w:tr>
      <w:tr w:rsidR="006531AD" w14:paraId="68D4F492" w14:textId="77777777">
        <w:trPr>
          <w:cantSplit/>
        </w:trPr>
        <w:tc>
          <w:tcPr>
            <w:tcW w:w="700" w:type="dxa"/>
            <w:tcMar>
              <w:top w:w="80" w:type="dxa"/>
              <w:left w:w="120" w:type="dxa"/>
              <w:bottom w:w="80" w:type="dxa"/>
              <w:right w:w="120" w:type="dxa"/>
            </w:tcMar>
            <w:vAlign w:val="center"/>
          </w:tcPr>
          <w:p w14:paraId="2D2D33D5" w14:textId="77777777" w:rsidR="006531AD" w:rsidRDefault="00000000">
            <w:pPr>
              <w:spacing w:after="0" w:line="252" w:lineRule="auto"/>
              <w:jc w:val="center"/>
            </w:pPr>
            <w:r>
              <w:rPr>
                <w:rFonts w:eastAsia="Calibri"/>
                <w:sz w:val="16"/>
              </w:rPr>
              <w:t>R-01</w:t>
            </w:r>
          </w:p>
        </w:tc>
        <w:tc>
          <w:tcPr>
            <w:tcW w:w="1650" w:type="dxa"/>
            <w:tcMar>
              <w:top w:w="80" w:type="dxa"/>
              <w:left w:w="120" w:type="dxa"/>
              <w:bottom w:w="80" w:type="dxa"/>
              <w:right w:w="120" w:type="dxa"/>
            </w:tcMar>
            <w:vAlign w:val="center"/>
          </w:tcPr>
          <w:p w14:paraId="3A2A47DF" w14:textId="77777777" w:rsidR="006531AD" w:rsidRDefault="00000000">
            <w:pPr>
              <w:spacing w:after="0" w:line="252" w:lineRule="auto"/>
            </w:pPr>
            <w:r>
              <w:rPr>
                <w:rFonts w:eastAsia="Calibri"/>
                <w:sz w:val="16"/>
              </w:rPr>
              <w:t>Yanlış otomatik karar</w:t>
            </w:r>
          </w:p>
        </w:tc>
        <w:tc>
          <w:tcPr>
            <w:tcW w:w="900" w:type="dxa"/>
            <w:tcMar>
              <w:top w:w="80" w:type="dxa"/>
              <w:left w:w="120" w:type="dxa"/>
              <w:bottom w:w="80" w:type="dxa"/>
              <w:right w:w="120" w:type="dxa"/>
            </w:tcMar>
            <w:vAlign w:val="center"/>
          </w:tcPr>
          <w:p w14:paraId="03141985" w14:textId="77777777" w:rsidR="006531AD" w:rsidRDefault="00000000">
            <w:pPr>
              <w:spacing w:after="0" w:line="252" w:lineRule="auto"/>
              <w:jc w:val="center"/>
            </w:pPr>
            <w:r>
              <w:rPr>
                <w:rFonts w:eastAsia="Calibri"/>
                <w:sz w:val="16"/>
              </w:rPr>
              <w:t>Orta</w:t>
            </w:r>
          </w:p>
        </w:tc>
        <w:tc>
          <w:tcPr>
            <w:tcW w:w="1000" w:type="dxa"/>
            <w:tcMar>
              <w:top w:w="80" w:type="dxa"/>
              <w:left w:w="120" w:type="dxa"/>
              <w:bottom w:w="80" w:type="dxa"/>
              <w:right w:w="120" w:type="dxa"/>
            </w:tcMar>
            <w:vAlign w:val="center"/>
          </w:tcPr>
          <w:p w14:paraId="3523BF2F" w14:textId="77777777" w:rsidR="006531AD" w:rsidRDefault="00000000">
            <w:pPr>
              <w:spacing w:after="0" w:line="252" w:lineRule="auto"/>
              <w:jc w:val="center"/>
            </w:pPr>
            <w:r>
              <w:rPr>
                <w:rFonts w:eastAsia="Calibri"/>
                <w:sz w:val="16"/>
              </w:rPr>
              <w:t>Yüksek</w:t>
            </w:r>
          </w:p>
        </w:tc>
        <w:tc>
          <w:tcPr>
            <w:tcW w:w="3890" w:type="dxa"/>
            <w:tcMar>
              <w:top w:w="80" w:type="dxa"/>
              <w:left w:w="120" w:type="dxa"/>
              <w:bottom w:w="80" w:type="dxa"/>
              <w:right w:w="120" w:type="dxa"/>
            </w:tcMar>
            <w:vAlign w:val="center"/>
          </w:tcPr>
          <w:p w14:paraId="376A4CF0" w14:textId="77777777" w:rsidR="006531AD" w:rsidRDefault="00000000">
            <w:pPr>
              <w:spacing w:after="0" w:line="252" w:lineRule="auto"/>
            </w:pPr>
            <w:r>
              <w:rPr>
                <w:rFonts w:eastAsia="Calibri"/>
                <w:sz w:val="16"/>
              </w:rPr>
              <w:t>Onaylı karar tablosu, sınır bölgeyi manuel inceleme, kural regresyon testi</w:t>
            </w:r>
          </w:p>
        </w:tc>
        <w:tc>
          <w:tcPr>
            <w:tcW w:w="1220" w:type="dxa"/>
            <w:tcMar>
              <w:top w:w="80" w:type="dxa"/>
              <w:left w:w="120" w:type="dxa"/>
              <w:bottom w:w="80" w:type="dxa"/>
              <w:right w:w="120" w:type="dxa"/>
            </w:tcMar>
            <w:vAlign w:val="center"/>
          </w:tcPr>
          <w:p w14:paraId="04165C06" w14:textId="77777777" w:rsidR="006531AD" w:rsidRDefault="00000000">
            <w:pPr>
              <w:spacing w:after="0" w:line="252" w:lineRule="auto"/>
            </w:pPr>
            <w:r>
              <w:rPr>
                <w:rFonts w:eastAsia="Calibri"/>
                <w:sz w:val="16"/>
              </w:rPr>
              <w:t>Risk</w:t>
            </w:r>
          </w:p>
        </w:tc>
      </w:tr>
      <w:tr w:rsidR="006531AD" w14:paraId="123279B9" w14:textId="77777777">
        <w:trPr>
          <w:cantSplit/>
        </w:trPr>
        <w:tc>
          <w:tcPr>
            <w:tcW w:w="700" w:type="dxa"/>
            <w:tcMar>
              <w:top w:w="80" w:type="dxa"/>
              <w:left w:w="120" w:type="dxa"/>
              <w:bottom w:w="80" w:type="dxa"/>
              <w:right w:w="120" w:type="dxa"/>
            </w:tcMar>
            <w:vAlign w:val="center"/>
          </w:tcPr>
          <w:p w14:paraId="4CB76D30" w14:textId="77777777" w:rsidR="006531AD" w:rsidRDefault="00000000">
            <w:pPr>
              <w:spacing w:after="0" w:line="252" w:lineRule="auto"/>
              <w:jc w:val="center"/>
            </w:pPr>
            <w:r>
              <w:rPr>
                <w:rFonts w:eastAsia="Calibri"/>
                <w:sz w:val="16"/>
              </w:rPr>
              <w:t>R-02</w:t>
            </w:r>
          </w:p>
        </w:tc>
        <w:tc>
          <w:tcPr>
            <w:tcW w:w="1650" w:type="dxa"/>
            <w:tcMar>
              <w:top w:w="80" w:type="dxa"/>
              <w:left w:w="120" w:type="dxa"/>
              <w:bottom w:w="80" w:type="dxa"/>
              <w:right w:w="120" w:type="dxa"/>
            </w:tcMar>
            <w:vAlign w:val="center"/>
          </w:tcPr>
          <w:p w14:paraId="33E4B6B6" w14:textId="77777777" w:rsidR="006531AD" w:rsidRDefault="00000000">
            <w:pPr>
              <w:spacing w:after="0" w:line="252" w:lineRule="auto"/>
            </w:pPr>
            <w:r>
              <w:rPr>
                <w:rFonts w:eastAsia="Calibri"/>
                <w:sz w:val="16"/>
              </w:rPr>
              <w:t>Kişisel veri ihlali</w:t>
            </w:r>
          </w:p>
        </w:tc>
        <w:tc>
          <w:tcPr>
            <w:tcW w:w="900" w:type="dxa"/>
            <w:tcMar>
              <w:top w:w="80" w:type="dxa"/>
              <w:left w:w="120" w:type="dxa"/>
              <w:bottom w:w="80" w:type="dxa"/>
              <w:right w:w="120" w:type="dxa"/>
            </w:tcMar>
            <w:vAlign w:val="center"/>
          </w:tcPr>
          <w:p w14:paraId="684229A6" w14:textId="77777777" w:rsidR="006531AD" w:rsidRDefault="00000000">
            <w:pPr>
              <w:spacing w:after="0" w:line="252" w:lineRule="auto"/>
              <w:jc w:val="center"/>
            </w:pPr>
            <w:r>
              <w:rPr>
                <w:rFonts w:eastAsia="Calibri"/>
                <w:sz w:val="16"/>
              </w:rPr>
              <w:t>Düşük/Orta</w:t>
            </w:r>
          </w:p>
        </w:tc>
        <w:tc>
          <w:tcPr>
            <w:tcW w:w="1000" w:type="dxa"/>
            <w:tcMar>
              <w:top w:w="80" w:type="dxa"/>
              <w:left w:w="120" w:type="dxa"/>
              <w:bottom w:w="80" w:type="dxa"/>
              <w:right w:w="120" w:type="dxa"/>
            </w:tcMar>
            <w:vAlign w:val="center"/>
          </w:tcPr>
          <w:p w14:paraId="4D44B4B9" w14:textId="77777777" w:rsidR="006531AD" w:rsidRDefault="00000000">
            <w:pPr>
              <w:spacing w:after="0" w:line="252" w:lineRule="auto"/>
              <w:jc w:val="center"/>
            </w:pPr>
            <w:r>
              <w:rPr>
                <w:rFonts w:eastAsia="Calibri"/>
                <w:sz w:val="16"/>
              </w:rPr>
              <w:t>Çok yüksek</w:t>
            </w:r>
          </w:p>
        </w:tc>
        <w:tc>
          <w:tcPr>
            <w:tcW w:w="3890" w:type="dxa"/>
            <w:tcMar>
              <w:top w:w="80" w:type="dxa"/>
              <w:left w:w="120" w:type="dxa"/>
              <w:bottom w:w="80" w:type="dxa"/>
              <w:right w:w="120" w:type="dxa"/>
            </w:tcMar>
            <w:vAlign w:val="center"/>
          </w:tcPr>
          <w:p w14:paraId="5FD5FADE" w14:textId="77777777" w:rsidR="006531AD" w:rsidRDefault="00000000">
            <w:pPr>
              <w:spacing w:after="0" w:line="252" w:lineRule="auto"/>
            </w:pPr>
            <w:r>
              <w:rPr>
                <w:rFonts w:eastAsia="Calibri"/>
                <w:sz w:val="16"/>
              </w:rPr>
              <w:t>Veri minimizasyonu, maskeleme, RBAC, şifreleme, log ve güvenlik testi</w:t>
            </w:r>
          </w:p>
        </w:tc>
        <w:tc>
          <w:tcPr>
            <w:tcW w:w="1220" w:type="dxa"/>
            <w:tcMar>
              <w:top w:w="80" w:type="dxa"/>
              <w:left w:w="120" w:type="dxa"/>
              <w:bottom w:w="80" w:type="dxa"/>
              <w:right w:w="120" w:type="dxa"/>
            </w:tcMar>
            <w:vAlign w:val="center"/>
          </w:tcPr>
          <w:p w14:paraId="2F05F270" w14:textId="77777777" w:rsidR="006531AD" w:rsidRDefault="00000000">
            <w:pPr>
              <w:spacing w:after="0" w:line="252" w:lineRule="auto"/>
            </w:pPr>
            <w:r>
              <w:rPr>
                <w:rFonts w:eastAsia="Calibri"/>
                <w:sz w:val="16"/>
              </w:rPr>
              <w:t>Bilgi Güvenliği</w:t>
            </w:r>
          </w:p>
        </w:tc>
      </w:tr>
      <w:tr w:rsidR="006531AD" w14:paraId="3B94D1C8" w14:textId="77777777">
        <w:trPr>
          <w:cantSplit/>
        </w:trPr>
        <w:tc>
          <w:tcPr>
            <w:tcW w:w="700" w:type="dxa"/>
            <w:tcMar>
              <w:top w:w="80" w:type="dxa"/>
              <w:left w:w="120" w:type="dxa"/>
              <w:bottom w:w="80" w:type="dxa"/>
              <w:right w:w="120" w:type="dxa"/>
            </w:tcMar>
            <w:vAlign w:val="center"/>
          </w:tcPr>
          <w:p w14:paraId="3574692D" w14:textId="77777777" w:rsidR="006531AD" w:rsidRDefault="00000000">
            <w:pPr>
              <w:spacing w:after="0" w:line="252" w:lineRule="auto"/>
              <w:jc w:val="center"/>
            </w:pPr>
            <w:r>
              <w:rPr>
                <w:rFonts w:eastAsia="Calibri"/>
                <w:sz w:val="16"/>
              </w:rPr>
              <w:t>R-03</w:t>
            </w:r>
          </w:p>
        </w:tc>
        <w:tc>
          <w:tcPr>
            <w:tcW w:w="1650" w:type="dxa"/>
            <w:tcMar>
              <w:top w:w="80" w:type="dxa"/>
              <w:left w:w="120" w:type="dxa"/>
              <w:bottom w:w="80" w:type="dxa"/>
              <w:right w:w="120" w:type="dxa"/>
            </w:tcMar>
            <w:vAlign w:val="center"/>
          </w:tcPr>
          <w:p w14:paraId="4DF3BB50" w14:textId="77777777" w:rsidR="006531AD" w:rsidRDefault="00000000">
            <w:pPr>
              <w:spacing w:after="0" w:line="252" w:lineRule="auto"/>
            </w:pPr>
            <w:r>
              <w:rPr>
                <w:rFonts w:eastAsia="Calibri"/>
                <w:sz w:val="16"/>
              </w:rPr>
              <w:t>Harici servis kesintisi</w:t>
            </w:r>
          </w:p>
        </w:tc>
        <w:tc>
          <w:tcPr>
            <w:tcW w:w="900" w:type="dxa"/>
            <w:tcMar>
              <w:top w:w="80" w:type="dxa"/>
              <w:left w:w="120" w:type="dxa"/>
              <w:bottom w:w="80" w:type="dxa"/>
              <w:right w:w="120" w:type="dxa"/>
            </w:tcMar>
            <w:vAlign w:val="center"/>
          </w:tcPr>
          <w:p w14:paraId="1A65CF58" w14:textId="77777777" w:rsidR="006531AD" w:rsidRDefault="00000000">
            <w:pPr>
              <w:spacing w:after="0" w:line="252" w:lineRule="auto"/>
              <w:jc w:val="center"/>
            </w:pPr>
            <w:r>
              <w:rPr>
                <w:rFonts w:eastAsia="Calibri"/>
                <w:sz w:val="16"/>
              </w:rPr>
              <w:t>Orta</w:t>
            </w:r>
          </w:p>
        </w:tc>
        <w:tc>
          <w:tcPr>
            <w:tcW w:w="1000" w:type="dxa"/>
            <w:tcMar>
              <w:top w:w="80" w:type="dxa"/>
              <w:left w:w="120" w:type="dxa"/>
              <w:bottom w:w="80" w:type="dxa"/>
              <w:right w:w="120" w:type="dxa"/>
            </w:tcMar>
            <w:vAlign w:val="center"/>
          </w:tcPr>
          <w:p w14:paraId="4ED0304B" w14:textId="77777777" w:rsidR="006531AD" w:rsidRDefault="00000000">
            <w:pPr>
              <w:spacing w:after="0" w:line="252" w:lineRule="auto"/>
              <w:jc w:val="center"/>
            </w:pPr>
            <w:r>
              <w:rPr>
                <w:rFonts w:eastAsia="Calibri"/>
                <w:sz w:val="16"/>
              </w:rPr>
              <w:t>Yüksek</w:t>
            </w:r>
          </w:p>
        </w:tc>
        <w:tc>
          <w:tcPr>
            <w:tcW w:w="3890" w:type="dxa"/>
            <w:tcMar>
              <w:top w:w="80" w:type="dxa"/>
              <w:left w:w="120" w:type="dxa"/>
              <w:bottom w:w="80" w:type="dxa"/>
              <w:right w:w="120" w:type="dxa"/>
            </w:tcMar>
            <w:vAlign w:val="center"/>
          </w:tcPr>
          <w:p w14:paraId="23D99878" w14:textId="77777777" w:rsidR="006531AD" w:rsidRDefault="00000000">
            <w:pPr>
              <w:spacing w:after="0" w:line="252" w:lineRule="auto"/>
            </w:pPr>
            <w:r>
              <w:rPr>
                <w:rFonts w:eastAsia="Calibri"/>
                <w:sz w:val="16"/>
              </w:rPr>
              <w:t>Timeout/retry, idempotency, circuit breaker, bekleme/manuel prosedür</w:t>
            </w:r>
          </w:p>
        </w:tc>
        <w:tc>
          <w:tcPr>
            <w:tcW w:w="1220" w:type="dxa"/>
            <w:tcMar>
              <w:top w:w="80" w:type="dxa"/>
              <w:left w:w="120" w:type="dxa"/>
              <w:bottom w:w="80" w:type="dxa"/>
              <w:right w:w="120" w:type="dxa"/>
            </w:tcMar>
            <w:vAlign w:val="center"/>
          </w:tcPr>
          <w:p w14:paraId="6DBB0AA8" w14:textId="77777777" w:rsidR="006531AD" w:rsidRDefault="00000000">
            <w:pPr>
              <w:spacing w:after="0" w:line="252" w:lineRule="auto"/>
            </w:pPr>
            <w:r>
              <w:rPr>
                <w:rFonts w:eastAsia="Calibri"/>
                <w:sz w:val="16"/>
              </w:rPr>
              <w:t>IT</w:t>
            </w:r>
          </w:p>
        </w:tc>
      </w:tr>
      <w:tr w:rsidR="006531AD" w14:paraId="564268DE" w14:textId="77777777">
        <w:trPr>
          <w:cantSplit/>
        </w:trPr>
        <w:tc>
          <w:tcPr>
            <w:tcW w:w="700" w:type="dxa"/>
            <w:tcMar>
              <w:top w:w="80" w:type="dxa"/>
              <w:left w:w="120" w:type="dxa"/>
              <w:bottom w:w="80" w:type="dxa"/>
              <w:right w:w="120" w:type="dxa"/>
            </w:tcMar>
            <w:vAlign w:val="center"/>
          </w:tcPr>
          <w:p w14:paraId="5740BE25" w14:textId="77777777" w:rsidR="006531AD" w:rsidRDefault="00000000">
            <w:pPr>
              <w:spacing w:after="0" w:line="252" w:lineRule="auto"/>
              <w:jc w:val="center"/>
            </w:pPr>
            <w:r>
              <w:rPr>
                <w:rFonts w:eastAsia="Calibri"/>
                <w:sz w:val="16"/>
              </w:rPr>
              <w:lastRenderedPageBreak/>
              <w:t>R-04</w:t>
            </w:r>
          </w:p>
        </w:tc>
        <w:tc>
          <w:tcPr>
            <w:tcW w:w="1650" w:type="dxa"/>
            <w:tcMar>
              <w:top w:w="80" w:type="dxa"/>
              <w:left w:w="120" w:type="dxa"/>
              <w:bottom w:w="80" w:type="dxa"/>
              <w:right w:w="120" w:type="dxa"/>
            </w:tcMar>
            <w:vAlign w:val="center"/>
          </w:tcPr>
          <w:p w14:paraId="69CB7F22" w14:textId="77777777" w:rsidR="006531AD" w:rsidRDefault="00000000">
            <w:pPr>
              <w:spacing w:after="0" w:line="252" w:lineRule="auto"/>
            </w:pPr>
            <w:r>
              <w:rPr>
                <w:rFonts w:eastAsia="Calibri"/>
                <w:sz w:val="16"/>
              </w:rPr>
              <w:t>Kural sürümü hatası</w:t>
            </w:r>
          </w:p>
        </w:tc>
        <w:tc>
          <w:tcPr>
            <w:tcW w:w="900" w:type="dxa"/>
            <w:tcMar>
              <w:top w:w="80" w:type="dxa"/>
              <w:left w:w="120" w:type="dxa"/>
              <w:bottom w:w="80" w:type="dxa"/>
              <w:right w:w="120" w:type="dxa"/>
            </w:tcMar>
            <w:vAlign w:val="center"/>
          </w:tcPr>
          <w:p w14:paraId="3ED9388F" w14:textId="77777777" w:rsidR="006531AD" w:rsidRDefault="00000000">
            <w:pPr>
              <w:spacing w:after="0" w:line="252" w:lineRule="auto"/>
              <w:jc w:val="center"/>
            </w:pPr>
            <w:r>
              <w:rPr>
                <w:rFonts w:eastAsia="Calibri"/>
                <w:sz w:val="16"/>
              </w:rPr>
              <w:t>Orta</w:t>
            </w:r>
          </w:p>
        </w:tc>
        <w:tc>
          <w:tcPr>
            <w:tcW w:w="1000" w:type="dxa"/>
            <w:tcMar>
              <w:top w:w="80" w:type="dxa"/>
              <w:left w:w="120" w:type="dxa"/>
              <w:bottom w:w="80" w:type="dxa"/>
              <w:right w:w="120" w:type="dxa"/>
            </w:tcMar>
            <w:vAlign w:val="center"/>
          </w:tcPr>
          <w:p w14:paraId="2E5B8D6F" w14:textId="77777777" w:rsidR="006531AD" w:rsidRDefault="00000000">
            <w:pPr>
              <w:spacing w:after="0" w:line="252" w:lineRule="auto"/>
              <w:jc w:val="center"/>
            </w:pPr>
            <w:r>
              <w:rPr>
                <w:rFonts w:eastAsia="Calibri"/>
                <w:sz w:val="16"/>
              </w:rPr>
              <w:t>Yüksek</w:t>
            </w:r>
          </w:p>
        </w:tc>
        <w:tc>
          <w:tcPr>
            <w:tcW w:w="3890" w:type="dxa"/>
            <w:tcMar>
              <w:top w:w="80" w:type="dxa"/>
              <w:left w:w="120" w:type="dxa"/>
              <w:bottom w:w="80" w:type="dxa"/>
              <w:right w:w="120" w:type="dxa"/>
            </w:tcMar>
            <w:vAlign w:val="center"/>
          </w:tcPr>
          <w:p w14:paraId="094D99BE" w14:textId="77777777" w:rsidR="006531AD" w:rsidRDefault="00000000">
            <w:pPr>
              <w:spacing w:after="0" w:line="252" w:lineRule="auto"/>
            </w:pPr>
            <w:r>
              <w:rPr>
                <w:rFonts w:eastAsia="Calibri"/>
                <w:sz w:val="16"/>
              </w:rPr>
              <w:t>Dört göz onayı, etkili tarih, geri alma, sürüm bazlı iz</w:t>
            </w:r>
          </w:p>
        </w:tc>
        <w:tc>
          <w:tcPr>
            <w:tcW w:w="1220" w:type="dxa"/>
            <w:tcMar>
              <w:top w:w="80" w:type="dxa"/>
              <w:left w:w="120" w:type="dxa"/>
              <w:bottom w:w="80" w:type="dxa"/>
              <w:right w:w="120" w:type="dxa"/>
            </w:tcMar>
            <w:vAlign w:val="center"/>
          </w:tcPr>
          <w:p w14:paraId="010FCD44" w14:textId="77777777" w:rsidR="006531AD" w:rsidRDefault="00000000">
            <w:pPr>
              <w:spacing w:after="0" w:line="252" w:lineRule="auto"/>
            </w:pPr>
            <w:r>
              <w:rPr>
                <w:rFonts w:eastAsia="Calibri"/>
                <w:sz w:val="16"/>
              </w:rPr>
              <w:t>Risk / IT</w:t>
            </w:r>
          </w:p>
        </w:tc>
      </w:tr>
      <w:tr w:rsidR="006531AD" w14:paraId="5FCE60DE" w14:textId="77777777">
        <w:trPr>
          <w:cantSplit/>
        </w:trPr>
        <w:tc>
          <w:tcPr>
            <w:tcW w:w="700" w:type="dxa"/>
            <w:tcMar>
              <w:top w:w="80" w:type="dxa"/>
              <w:left w:w="120" w:type="dxa"/>
              <w:bottom w:w="80" w:type="dxa"/>
              <w:right w:w="120" w:type="dxa"/>
            </w:tcMar>
            <w:vAlign w:val="center"/>
          </w:tcPr>
          <w:p w14:paraId="4CBDEB35" w14:textId="77777777" w:rsidR="006531AD" w:rsidRDefault="00000000">
            <w:pPr>
              <w:spacing w:after="0" w:line="252" w:lineRule="auto"/>
              <w:jc w:val="center"/>
            </w:pPr>
            <w:r>
              <w:rPr>
                <w:rFonts w:eastAsia="Calibri"/>
                <w:sz w:val="16"/>
              </w:rPr>
              <w:t>R-05</w:t>
            </w:r>
          </w:p>
        </w:tc>
        <w:tc>
          <w:tcPr>
            <w:tcW w:w="1650" w:type="dxa"/>
            <w:tcMar>
              <w:top w:w="80" w:type="dxa"/>
              <w:left w:w="120" w:type="dxa"/>
              <w:bottom w:w="80" w:type="dxa"/>
              <w:right w:w="120" w:type="dxa"/>
            </w:tcMar>
            <w:vAlign w:val="center"/>
          </w:tcPr>
          <w:p w14:paraId="2CF53E66" w14:textId="77777777" w:rsidR="006531AD" w:rsidRDefault="00000000">
            <w:pPr>
              <w:spacing w:after="0" w:line="252" w:lineRule="auto"/>
            </w:pPr>
            <w:r>
              <w:rPr>
                <w:rFonts w:eastAsia="Calibri"/>
                <w:sz w:val="16"/>
              </w:rPr>
              <w:t>Mükerrer kullandırım</w:t>
            </w:r>
          </w:p>
        </w:tc>
        <w:tc>
          <w:tcPr>
            <w:tcW w:w="900" w:type="dxa"/>
            <w:tcMar>
              <w:top w:w="80" w:type="dxa"/>
              <w:left w:w="120" w:type="dxa"/>
              <w:bottom w:w="80" w:type="dxa"/>
              <w:right w:w="120" w:type="dxa"/>
            </w:tcMar>
            <w:vAlign w:val="center"/>
          </w:tcPr>
          <w:p w14:paraId="5767A958" w14:textId="77777777" w:rsidR="006531AD" w:rsidRDefault="00000000">
            <w:pPr>
              <w:spacing w:after="0" w:line="252" w:lineRule="auto"/>
              <w:jc w:val="center"/>
            </w:pPr>
            <w:r>
              <w:rPr>
                <w:rFonts w:eastAsia="Calibri"/>
                <w:sz w:val="16"/>
              </w:rPr>
              <w:t>Düşük</w:t>
            </w:r>
          </w:p>
        </w:tc>
        <w:tc>
          <w:tcPr>
            <w:tcW w:w="1000" w:type="dxa"/>
            <w:tcMar>
              <w:top w:w="80" w:type="dxa"/>
              <w:left w:w="120" w:type="dxa"/>
              <w:bottom w:w="80" w:type="dxa"/>
              <w:right w:w="120" w:type="dxa"/>
            </w:tcMar>
            <w:vAlign w:val="center"/>
          </w:tcPr>
          <w:p w14:paraId="3ED86A16" w14:textId="77777777" w:rsidR="006531AD" w:rsidRDefault="00000000">
            <w:pPr>
              <w:spacing w:after="0" w:line="252" w:lineRule="auto"/>
              <w:jc w:val="center"/>
            </w:pPr>
            <w:r>
              <w:rPr>
                <w:rFonts w:eastAsia="Calibri"/>
                <w:sz w:val="16"/>
              </w:rPr>
              <w:t>Çok yüksek</w:t>
            </w:r>
          </w:p>
        </w:tc>
        <w:tc>
          <w:tcPr>
            <w:tcW w:w="3890" w:type="dxa"/>
            <w:tcMar>
              <w:top w:w="80" w:type="dxa"/>
              <w:left w:w="120" w:type="dxa"/>
              <w:bottom w:w="80" w:type="dxa"/>
              <w:right w:w="120" w:type="dxa"/>
            </w:tcMar>
            <w:vAlign w:val="center"/>
          </w:tcPr>
          <w:p w14:paraId="0F6AB506" w14:textId="77777777" w:rsidR="006531AD" w:rsidRDefault="00000000">
            <w:pPr>
              <w:spacing w:after="0" w:line="252" w:lineRule="auto"/>
            </w:pPr>
            <w:r>
              <w:rPr>
                <w:rFonts w:eastAsia="Calibri"/>
                <w:sz w:val="16"/>
              </w:rPr>
              <w:t>Tekil işlem anahtarı, işlem durumu, mutabakat raporu</w:t>
            </w:r>
          </w:p>
        </w:tc>
        <w:tc>
          <w:tcPr>
            <w:tcW w:w="1220" w:type="dxa"/>
            <w:tcMar>
              <w:top w:w="80" w:type="dxa"/>
              <w:left w:w="120" w:type="dxa"/>
              <w:bottom w:w="80" w:type="dxa"/>
              <w:right w:w="120" w:type="dxa"/>
            </w:tcMar>
            <w:vAlign w:val="center"/>
          </w:tcPr>
          <w:p w14:paraId="0BAF514B" w14:textId="77777777" w:rsidR="006531AD" w:rsidRDefault="00000000">
            <w:pPr>
              <w:spacing w:after="0" w:line="252" w:lineRule="auto"/>
            </w:pPr>
            <w:r>
              <w:rPr>
                <w:rFonts w:eastAsia="Calibri"/>
                <w:sz w:val="16"/>
              </w:rPr>
              <w:t>IT / Operasyon</w:t>
            </w:r>
          </w:p>
        </w:tc>
      </w:tr>
      <w:tr w:rsidR="006531AD" w14:paraId="32DC535A" w14:textId="77777777">
        <w:trPr>
          <w:cantSplit/>
        </w:trPr>
        <w:tc>
          <w:tcPr>
            <w:tcW w:w="700" w:type="dxa"/>
            <w:tcMar>
              <w:top w:w="80" w:type="dxa"/>
              <w:left w:w="120" w:type="dxa"/>
              <w:bottom w:w="80" w:type="dxa"/>
              <w:right w:w="120" w:type="dxa"/>
            </w:tcMar>
            <w:vAlign w:val="center"/>
          </w:tcPr>
          <w:p w14:paraId="0B670E73" w14:textId="77777777" w:rsidR="006531AD" w:rsidRDefault="00000000">
            <w:pPr>
              <w:spacing w:after="0" w:line="252" w:lineRule="auto"/>
              <w:jc w:val="center"/>
            </w:pPr>
            <w:r>
              <w:rPr>
                <w:rFonts w:eastAsia="Calibri"/>
                <w:sz w:val="16"/>
              </w:rPr>
              <w:t>R-06</w:t>
            </w:r>
          </w:p>
        </w:tc>
        <w:tc>
          <w:tcPr>
            <w:tcW w:w="1650" w:type="dxa"/>
            <w:tcMar>
              <w:top w:w="80" w:type="dxa"/>
              <w:left w:w="120" w:type="dxa"/>
              <w:bottom w:w="80" w:type="dxa"/>
              <w:right w:w="120" w:type="dxa"/>
            </w:tcMar>
            <w:vAlign w:val="center"/>
          </w:tcPr>
          <w:p w14:paraId="0BA2178A" w14:textId="77777777" w:rsidR="006531AD" w:rsidRDefault="00000000">
            <w:pPr>
              <w:spacing w:after="0" w:line="252" w:lineRule="auto"/>
            </w:pPr>
            <w:r>
              <w:rPr>
                <w:rFonts w:eastAsia="Calibri"/>
                <w:sz w:val="16"/>
              </w:rPr>
              <w:t>Analist kuyruğu birikmesi</w:t>
            </w:r>
          </w:p>
        </w:tc>
        <w:tc>
          <w:tcPr>
            <w:tcW w:w="900" w:type="dxa"/>
            <w:tcMar>
              <w:top w:w="80" w:type="dxa"/>
              <w:left w:w="120" w:type="dxa"/>
              <w:bottom w:w="80" w:type="dxa"/>
              <w:right w:w="120" w:type="dxa"/>
            </w:tcMar>
            <w:vAlign w:val="center"/>
          </w:tcPr>
          <w:p w14:paraId="646DC0BA" w14:textId="77777777" w:rsidR="006531AD" w:rsidRDefault="00000000">
            <w:pPr>
              <w:spacing w:after="0" w:line="252" w:lineRule="auto"/>
              <w:jc w:val="center"/>
            </w:pPr>
            <w:r>
              <w:rPr>
                <w:rFonts w:eastAsia="Calibri"/>
                <w:sz w:val="16"/>
              </w:rPr>
              <w:t>Orta</w:t>
            </w:r>
          </w:p>
        </w:tc>
        <w:tc>
          <w:tcPr>
            <w:tcW w:w="1000" w:type="dxa"/>
            <w:tcMar>
              <w:top w:w="80" w:type="dxa"/>
              <w:left w:w="120" w:type="dxa"/>
              <w:bottom w:w="80" w:type="dxa"/>
              <w:right w:w="120" w:type="dxa"/>
            </w:tcMar>
            <w:vAlign w:val="center"/>
          </w:tcPr>
          <w:p w14:paraId="6187973B" w14:textId="77777777" w:rsidR="006531AD" w:rsidRDefault="00000000">
            <w:pPr>
              <w:spacing w:after="0" w:line="252" w:lineRule="auto"/>
              <w:jc w:val="center"/>
            </w:pPr>
            <w:r>
              <w:rPr>
                <w:rFonts w:eastAsia="Calibri"/>
                <w:sz w:val="16"/>
              </w:rPr>
              <w:t>Orta/Yüksek</w:t>
            </w:r>
          </w:p>
        </w:tc>
        <w:tc>
          <w:tcPr>
            <w:tcW w:w="3890" w:type="dxa"/>
            <w:tcMar>
              <w:top w:w="80" w:type="dxa"/>
              <w:left w:w="120" w:type="dxa"/>
              <w:bottom w:w="80" w:type="dxa"/>
              <w:right w:w="120" w:type="dxa"/>
            </w:tcMar>
            <w:vAlign w:val="center"/>
          </w:tcPr>
          <w:p w14:paraId="29C18F59" w14:textId="77777777" w:rsidR="006531AD" w:rsidRDefault="00000000">
            <w:pPr>
              <w:spacing w:after="0" w:line="252" w:lineRule="auto"/>
            </w:pPr>
            <w:r>
              <w:rPr>
                <w:rFonts w:eastAsia="Calibri"/>
                <w:sz w:val="16"/>
              </w:rPr>
              <w:t>SLA alarmı, kapasite dashboard’u, öncelik ve eskalasyon</w:t>
            </w:r>
          </w:p>
        </w:tc>
        <w:tc>
          <w:tcPr>
            <w:tcW w:w="1220" w:type="dxa"/>
            <w:tcMar>
              <w:top w:w="80" w:type="dxa"/>
              <w:left w:w="120" w:type="dxa"/>
              <w:bottom w:w="80" w:type="dxa"/>
              <w:right w:w="120" w:type="dxa"/>
            </w:tcMar>
            <w:vAlign w:val="center"/>
          </w:tcPr>
          <w:p w14:paraId="01A505CE" w14:textId="77777777" w:rsidR="006531AD" w:rsidRDefault="00000000">
            <w:pPr>
              <w:spacing w:after="0" w:line="252" w:lineRule="auto"/>
            </w:pPr>
            <w:r>
              <w:rPr>
                <w:rFonts w:eastAsia="Calibri"/>
                <w:sz w:val="16"/>
              </w:rPr>
              <w:t>Operasyon</w:t>
            </w:r>
          </w:p>
        </w:tc>
      </w:tr>
      <w:tr w:rsidR="006531AD" w14:paraId="729FD4CC" w14:textId="77777777">
        <w:trPr>
          <w:cantSplit/>
        </w:trPr>
        <w:tc>
          <w:tcPr>
            <w:tcW w:w="700" w:type="dxa"/>
            <w:tcMar>
              <w:top w:w="80" w:type="dxa"/>
              <w:left w:w="120" w:type="dxa"/>
              <w:bottom w:w="80" w:type="dxa"/>
              <w:right w:w="120" w:type="dxa"/>
            </w:tcMar>
            <w:vAlign w:val="center"/>
          </w:tcPr>
          <w:p w14:paraId="49768148" w14:textId="77777777" w:rsidR="006531AD" w:rsidRDefault="00000000">
            <w:pPr>
              <w:spacing w:after="0" w:line="252" w:lineRule="auto"/>
              <w:jc w:val="center"/>
            </w:pPr>
            <w:r>
              <w:rPr>
                <w:rFonts w:eastAsia="Calibri"/>
                <w:sz w:val="16"/>
              </w:rPr>
              <w:t>R-07</w:t>
            </w:r>
          </w:p>
        </w:tc>
        <w:tc>
          <w:tcPr>
            <w:tcW w:w="1650" w:type="dxa"/>
            <w:tcMar>
              <w:top w:w="80" w:type="dxa"/>
              <w:left w:w="120" w:type="dxa"/>
              <w:bottom w:w="80" w:type="dxa"/>
              <w:right w:w="120" w:type="dxa"/>
            </w:tcMar>
            <w:vAlign w:val="center"/>
          </w:tcPr>
          <w:p w14:paraId="624A877A" w14:textId="77777777" w:rsidR="006531AD" w:rsidRDefault="00000000">
            <w:pPr>
              <w:spacing w:after="0" w:line="252" w:lineRule="auto"/>
            </w:pPr>
            <w:r>
              <w:rPr>
                <w:rFonts w:eastAsia="Calibri"/>
                <w:sz w:val="16"/>
              </w:rPr>
              <w:t>Kullanıcı adaptasyonu</w:t>
            </w:r>
          </w:p>
        </w:tc>
        <w:tc>
          <w:tcPr>
            <w:tcW w:w="900" w:type="dxa"/>
            <w:tcMar>
              <w:top w:w="80" w:type="dxa"/>
              <w:left w:w="120" w:type="dxa"/>
              <w:bottom w:w="80" w:type="dxa"/>
              <w:right w:w="120" w:type="dxa"/>
            </w:tcMar>
            <w:vAlign w:val="center"/>
          </w:tcPr>
          <w:p w14:paraId="603C2D15" w14:textId="77777777" w:rsidR="006531AD" w:rsidRDefault="00000000">
            <w:pPr>
              <w:spacing w:after="0" w:line="252" w:lineRule="auto"/>
              <w:jc w:val="center"/>
            </w:pPr>
            <w:r>
              <w:rPr>
                <w:rFonts w:eastAsia="Calibri"/>
                <w:sz w:val="16"/>
              </w:rPr>
              <w:t>Orta</w:t>
            </w:r>
          </w:p>
        </w:tc>
        <w:tc>
          <w:tcPr>
            <w:tcW w:w="1000" w:type="dxa"/>
            <w:tcMar>
              <w:top w:w="80" w:type="dxa"/>
              <w:left w:w="120" w:type="dxa"/>
              <w:bottom w:w="80" w:type="dxa"/>
              <w:right w:w="120" w:type="dxa"/>
            </w:tcMar>
            <w:vAlign w:val="center"/>
          </w:tcPr>
          <w:p w14:paraId="7F9A6FB1" w14:textId="77777777" w:rsidR="006531AD" w:rsidRDefault="00000000">
            <w:pPr>
              <w:spacing w:after="0" w:line="252" w:lineRule="auto"/>
              <w:jc w:val="center"/>
            </w:pPr>
            <w:r>
              <w:rPr>
                <w:rFonts w:eastAsia="Calibri"/>
                <w:sz w:val="16"/>
              </w:rPr>
              <w:t>Orta</w:t>
            </w:r>
          </w:p>
        </w:tc>
        <w:tc>
          <w:tcPr>
            <w:tcW w:w="3890" w:type="dxa"/>
            <w:tcMar>
              <w:top w:w="80" w:type="dxa"/>
              <w:left w:w="120" w:type="dxa"/>
              <w:bottom w:w="80" w:type="dxa"/>
              <w:right w:w="120" w:type="dxa"/>
            </w:tcMar>
            <w:vAlign w:val="center"/>
          </w:tcPr>
          <w:p w14:paraId="62BBDD2C" w14:textId="77777777" w:rsidR="006531AD" w:rsidRDefault="00000000">
            <w:pPr>
              <w:spacing w:after="0" w:line="252" w:lineRule="auto"/>
            </w:pPr>
            <w:r>
              <w:rPr>
                <w:rFonts w:eastAsia="Calibri"/>
                <w:sz w:val="16"/>
              </w:rPr>
              <w:t>Analist katılımı, pilot, kısa eğitim, hızlı geri bildirim</w:t>
            </w:r>
          </w:p>
        </w:tc>
        <w:tc>
          <w:tcPr>
            <w:tcW w:w="1220" w:type="dxa"/>
            <w:tcMar>
              <w:top w:w="80" w:type="dxa"/>
              <w:left w:w="120" w:type="dxa"/>
              <w:bottom w:w="80" w:type="dxa"/>
              <w:right w:w="120" w:type="dxa"/>
            </w:tcMar>
            <w:vAlign w:val="center"/>
          </w:tcPr>
          <w:p w14:paraId="5C20D532" w14:textId="77777777" w:rsidR="006531AD" w:rsidRDefault="00000000">
            <w:pPr>
              <w:spacing w:after="0" w:line="252" w:lineRule="auto"/>
            </w:pPr>
            <w:r>
              <w:rPr>
                <w:rFonts w:eastAsia="Calibri"/>
                <w:sz w:val="16"/>
              </w:rPr>
              <w:t>Ürün / BA</w:t>
            </w:r>
          </w:p>
        </w:tc>
      </w:tr>
      <w:tr w:rsidR="006531AD" w14:paraId="4B605E3C" w14:textId="77777777">
        <w:trPr>
          <w:cantSplit/>
        </w:trPr>
        <w:tc>
          <w:tcPr>
            <w:tcW w:w="700" w:type="dxa"/>
            <w:tcMar>
              <w:top w:w="80" w:type="dxa"/>
              <w:left w:w="120" w:type="dxa"/>
              <w:bottom w:w="80" w:type="dxa"/>
              <w:right w:w="120" w:type="dxa"/>
            </w:tcMar>
            <w:vAlign w:val="center"/>
          </w:tcPr>
          <w:p w14:paraId="78B39D0D" w14:textId="77777777" w:rsidR="006531AD" w:rsidRDefault="00000000">
            <w:pPr>
              <w:spacing w:after="0" w:line="252" w:lineRule="auto"/>
              <w:jc w:val="center"/>
            </w:pPr>
            <w:r>
              <w:rPr>
                <w:rFonts w:eastAsia="Calibri"/>
                <w:sz w:val="16"/>
              </w:rPr>
              <w:t>R-08</w:t>
            </w:r>
          </w:p>
        </w:tc>
        <w:tc>
          <w:tcPr>
            <w:tcW w:w="1650" w:type="dxa"/>
            <w:tcMar>
              <w:top w:w="80" w:type="dxa"/>
              <w:left w:w="120" w:type="dxa"/>
              <w:bottom w:w="80" w:type="dxa"/>
              <w:right w:w="120" w:type="dxa"/>
            </w:tcMar>
            <w:vAlign w:val="center"/>
          </w:tcPr>
          <w:p w14:paraId="1D9D012C" w14:textId="77777777" w:rsidR="006531AD" w:rsidRDefault="00000000">
            <w:pPr>
              <w:spacing w:after="0" w:line="252" w:lineRule="auto"/>
            </w:pPr>
            <w:r>
              <w:rPr>
                <w:rFonts w:eastAsia="Calibri"/>
                <w:sz w:val="16"/>
              </w:rPr>
              <w:t>Açıklanamayan müşteri mesajı</w:t>
            </w:r>
          </w:p>
        </w:tc>
        <w:tc>
          <w:tcPr>
            <w:tcW w:w="900" w:type="dxa"/>
            <w:tcMar>
              <w:top w:w="80" w:type="dxa"/>
              <w:left w:w="120" w:type="dxa"/>
              <w:bottom w:w="80" w:type="dxa"/>
              <w:right w:w="120" w:type="dxa"/>
            </w:tcMar>
            <w:vAlign w:val="center"/>
          </w:tcPr>
          <w:p w14:paraId="2B42BBCB" w14:textId="77777777" w:rsidR="006531AD" w:rsidRDefault="00000000">
            <w:pPr>
              <w:spacing w:after="0" w:line="252" w:lineRule="auto"/>
              <w:jc w:val="center"/>
            </w:pPr>
            <w:r>
              <w:rPr>
                <w:rFonts w:eastAsia="Calibri"/>
                <w:sz w:val="16"/>
              </w:rPr>
              <w:t>Orta</w:t>
            </w:r>
          </w:p>
        </w:tc>
        <w:tc>
          <w:tcPr>
            <w:tcW w:w="1000" w:type="dxa"/>
            <w:tcMar>
              <w:top w:w="80" w:type="dxa"/>
              <w:left w:w="120" w:type="dxa"/>
              <w:bottom w:w="80" w:type="dxa"/>
              <w:right w:w="120" w:type="dxa"/>
            </w:tcMar>
            <w:vAlign w:val="center"/>
          </w:tcPr>
          <w:p w14:paraId="3A2B272C" w14:textId="77777777" w:rsidR="006531AD" w:rsidRDefault="00000000">
            <w:pPr>
              <w:spacing w:after="0" w:line="252" w:lineRule="auto"/>
              <w:jc w:val="center"/>
            </w:pPr>
            <w:r>
              <w:rPr>
                <w:rFonts w:eastAsia="Calibri"/>
                <w:sz w:val="16"/>
              </w:rPr>
              <w:t>Yüksek</w:t>
            </w:r>
          </w:p>
        </w:tc>
        <w:tc>
          <w:tcPr>
            <w:tcW w:w="3890" w:type="dxa"/>
            <w:tcMar>
              <w:top w:w="80" w:type="dxa"/>
              <w:left w:w="120" w:type="dxa"/>
              <w:bottom w:w="80" w:type="dxa"/>
              <w:right w:w="120" w:type="dxa"/>
            </w:tcMar>
            <w:vAlign w:val="center"/>
          </w:tcPr>
          <w:p w14:paraId="248AA751" w14:textId="77777777" w:rsidR="006531AD" w:rsidRDefault="00000000">
            <w:pPr>
              <w:spacing w:after="0" w:line="252" w:lineRule="auto"/>
            </w:pPr>
            <w:r>
              <w:rPr>
                <w:rFonts w:eastAsia="Calibri"/>
                <w:sz w:val="16"/>
              </w:rPr>
              <w:t>Onaylı neden kodu–müşteri metni eşlemesi, içerik testi</w:t>
            </w:r>
          </w:p>
        </w:tc>
        <w:tc>
          <w:tcPr>
            <w:tcW w:w="1220" w:type="dxa"/>
            <w:tcMar>
              <w:top w:w="80" w:type="dxa"/>
              <w:left w:w="120" w:type="dxa"/>
              <w:bottom w:w="80" w:type="dxa"/>
              <w:right w:w="120" w:type="dxa"/>
            </w:tcMar>
            <w:vAlign w:val="center"/>
          </w:tcPr>
          <w:p w14:paraId="76418A37" w14:textId="77777777" w:rsidR="006531AD" w:rsidRDefault="00000000">
            <w:pPr>
              <w:spacing w:after="0" w:line="252" w:lineRule="auto"/>
            </w:pPr>
            <w:r>
              <w:rPr>
                <w:rFonts w:eastAsia="Calibri"/>
                <w:sz w:val="16"/>
              </w:rPr>
              <w:t>Uyum / Ürün</w:t>
            </w:r>
          </w:p>
        </w:tc>
      </w:tr>
      <w:tr w:rsidR="006531AD" w14:paraId="4083C26A" w14:textId="77777777">
        <w:trPr>
          <w:cantSplit/>
        </w:trPr>
        <w:tc>
          <w:tcPr>
            <w:tcW w:w="700" w:type="dxa"/>
            <w:tcMar>
              <w:top w:w="80" w:type="dxa"/>
              <w:left w:w="120" w:type="dxa"/>
              <w:bottom w:w="80" w:type="dxa"/>
              <w:right w:w="120" w:type="dxa"/>
            </w:tcMar>
            <w:vAlign w:val="center"/>
          </w:tcPr>
          <w:p w14:paraId="4B0C002F" w14:textId="77777777" w:rsidR="006531AD" w:rsidRDefault="00000000">
            <w:pPr>
              <w:spacing w:after="0" w:line="252" w:lineRule="auto"/>
              <w:jc w:val="center"/>
            </w:pPr>
            <w:r>
              <w:rPr>
                <w:rFonts w:eastAsia="Calibri"/>
                <w:sz w:val="16"/>
              </w:rPr>
              <w:t>R-09</w:t>
            </w:r>
          </w:p>
        </w:tc>
        <w:tc>
          <w:tcPr>
            <w:tcW w:w="1650" w:type="dxa"/>
            <w:tcMar>
              <w:top w:w="80" w:type="dxa"/>
              <w:left w:w="120" w:type="dxa"/>
              <w:bottom w:w="80" w:type="dxa"/>
              <w:right w:w="120" w:type="dxa"/>
            </w:tcMar>
            <w:vAlign w:val="center"/>
          </w:tcPr>
          <w:p w14:paraId="266FE37E" w14:textId="77777777" w:rsidR="006531AD" w:rsidRDefault="00000000">
            <w:pPr>
              <w:spacing w:after="0" w:line="252" w:lineRule="auto"/>
            </w:pPr>
            <w:r>
              <w:rPr>
                <w:rFonts w:eastAsia="Calibri"/>
                <w:sz w:val="16"/>
              </w:rPr>
              <w:t>Ölçüm tanımı uyuşmazlığı</w:t>
            </w:r>
          </w:p>
        </w:tc>
        <w:tc>
          <w:tcPr>
            <w:tcW w:w="900" w:type="dxa"/>
            <w:tcMar>
              <w:top w:w="80" w:type="dxa"/>
              <w:left w:w="120" w:type="dxa"/>
              <w:bottom w:w="80" w:type="dxa"/>
              <w:right w:w="120" w:type="dxa"/>
            </w:tcMar>
            <w:vAlign w:val="center"/>
          </w:tcPr>
          <w:p w14:paraId="2D771923" w14:textId="77777777" w:rsidR="006531AD" w:rsidRDefault="00000000">
            <w:pPr>
              <w:spacing w:after="0" w:line="252" w:lineRule="auto"/>
              <w:jc w:val="center"/>
            </w:pPr>
            <w:r>
              <w:rPr>
                <w:rFonts w:eastAsia="Calibri"/>
                <w:sz w:val="16"/>
              </w:rPr>
              <w:t>Orta</w:t>
            </w:r>
          </w:p>
        </w:tc>
        <w:tc>
          <w:tcPr>
            <w:tcW w:w="1000" w:type="dxa"/>
            <w:tcMar>
              <w:top w:w="80" w:type="dxa"/>
              <w:left w:w="120" w:type="dxa"/>
              <w:bottom w:w="80" w:type="dxa"/>
              <w:right w:w="120" w:type="dxa"/>
            </w:tcMar>
            <w:vAlign w:val="center"/>
          </w:tcPr>
          <w:p w14:paraId="4D0C2EAD" w14:textId="77777777" w:rsidR="006531AD" w:rsidRDefault="00000000">
            <w:pPr>
              <w:spacing w:after="0" w:line="252" w:lineRule="auto"/>
              <w:jc w:val="center"/>
            </w:pPr>
            <w:r>
              <w:rPr>
                <w:rFonts w:eastAsia="Calibri"/>
                <w:sz w:val="16"/>
              </w:rPr>
              <w:t>Orta</w:t>
            </w:r>
          </w:p>
        </w:tc>
        <w:tc>
          <w:tcPr>
            <w:tcW w:w="3890" w:type="dxa"/>
            <w:tcMar>
              <w:top w:w="80" w:type="dxa"/>
              <w:left w:w="120" w:type="dxa"/>
              <w:bottom w:w="80" w:type="dxa"/>
              <w:right w:w="120" w:type="dxa"/>
            </w:tcMar>
            <w:vAlign w:val="center"/>
          </w:tcPr>
          <w:p w14:paraId="67679051" w14:textId="77777777" w:rsidR="006531AD" w:rsidRDefault="00000000">
            <w:pPr>
              <w:spacing w:after="0" w:line="252" w:lineRule="auto"/>
            </w:pPr>
            <w:r>
              <w:rPr>
                <w:rFonts w:eastAsia="Calibri"/>
                <w:sz w:val="16"/>
              </w:rPr>
              <w:t>KPI sözlüğü, zaman damgası standardı, veri sahibi ve QA</w:t>
            </w:r>
          </w:p>
        </w:tc>
        <w:tc>
          <w:tcPr>
            <w:tcW w:w="1220" w:type="dxa"/>
            <w:tcMar>
              <w:top w:w="80" w:type="dxa"/>
              <w:left w:w="120" w:type="dxa"/>
              <w:bottom w:w="80" w:type="dxa"/>
              <w:right w:w="120" w:type="dxa"/>
            </w:tcMar>
            <w:vAlign w:val="center"/>
          </w:tcPr>
          <w:p w14:paraId="0B185BBB" w14:textId="77777777" w:rsidR="006531AD" w:rsidRDefault="00000000">
            <w:pPr>
              <w:spacing w:after="0" w:line="252" w:lineRule="auto"/>
            </w:pPr>
            <w:r>
              <w:rPr>
                <w:rFonts w:eastAsia="Calibri"/>
                <w:sz w:val="16"/>
              </w:rPr>
              <w:t>BA / Veri</w:t>
            </w:r>
          </w:p>
        </w:tc>
      </w:tr>
    </w:tbl>
    <w:p w14:paraId="19C6402A" w14:textId="77777777" w:rsidR="006531AD" w:rsidRDefault="006531AD">
      <w:pPr>
        <w:spacing w:after="20"/>
      </w:pPr>
    </w:p>
    <w:p w14:paraId="6598550F" w14:textId="77777777" w:rsidR="006531AD" w:rsidRDefault="00000000">
      <w:pPr>
        <w:pStyle w:val="Heading2"/>
      </w:pPr>
      <w:r>
        <w:t>11.1 Veri ve Karar Kalitesi Kontrolleri</w:t>
      </w:r>
    </w:p>
    <w:p w14:paraId="20041D6F" w14:textId="77777777" w:rsidR="006531AD" w:rsidRDefault="00000000">
      <w:pPr>
        <w:numPr>
          <w:ilvl w:val="0"/>
          <w:numId w:val="1"/>
        </w:numPr>
      </w:pPr>
      <w:r>
        <w:rPr>
          <w:rFonts w:eastAsia="Calibri"/>
        </w:rPr>
        <w:t>Completeness: Zorunlu alan ve belge tamlık oranı izlenir.</w:t>
      </w:r>
    </w:p>
    <w:p w14:paraId="58E9DDE6" w14:textId="77777777" w:rsidR="006531AD" w:rsidRDefault="00000000">
      <w:pPr>
        <w:numPr>
          <w:ilvl w:val="0"/>
          <w:numId w:val="1"/>
        </w:numPr>
      </w:pPr>
      <w:r>
        <w:rPr>
          <w:rFonts w:eastAsia="Calibri"/>
        </w:rPr>
        <w:t>Validity: Format, aralık, referans liste ve çapraz alan kuralları uygulanır.</w:t>
      </w:r>
    </w:p>
    <w:p w14:paraId="1EF2B1B3" w14:textId="77777777" w:rsidR="006531AD" w:rsidRDefault="00000000">
      <w:pPr>
        <w:numPr>
          <w:ilvl w:val="0"/>
          <w:numId w:val="1"/>
        </w:numPr>
      </w:pPr>
      <w:r>
        <w:rPr>
          <w:rFonts w:eastAsia="Calibri"/>
        </w:rPr>
        <w:t>Consistency: Başvuru, müşteri ve harici sonuçlar arasında tutarsızlık bayraklanır.</w:t>
      </w:r>
    </w:p>
    <w:p w14:paraId="5F97DE24" w14:textId="77777777" w:rsidR="006531AD" w:rsidRDefault="00000000">
      <w:pPr>
        <w:numPr>
          <w:ilvl w:val="0"/>
          <w:numId w:val="1"/>
        </w:numPr>
      </w:pPr>
      <w:r>
        <w:rPr>
          <w:rFonts w:eastAsia="Calibri"/>
        </w:rPr>
        <w:t>Timeliness: Harici verinin sorgu zamanı ve geçerliliği kararla birlikte saklanır.</w:t>
      </w:r>
    </w:p>
    <w:p w14:paraId="6031FB2B" w14:textId="77777777" w:rsidR="006531AD" w:rsidRDefault="00000000">
      <w:pPr>
        <w:numPr>
          <w:ilvl w:val="0"/>
          <w:numId w:val="1"/>
        </w:numPr>
      </w:pPr>
      <w:r>
        <w:rPr>
          <w:rFonts w:eastAsia="Calibri"/>
        </w:rPr>
        <w:t>Uniqueness: Mükerrer başvuru ve işlem anahtarı kontrolleri yapılır.</w:t>
      </w:r>
    </w:p>
    <w:p w14:paraId="787D96A1" w14:textId="77777777" w:rsidR="006531AD" w:rsidRDefault="00000000">
      <w:pPr>
        <w:numPr>
          <w:ilvl w:val="0"/>
          <w:numId w:val="1"/>
        </w:numPr>
      </w:pPr>
      <w:r>
        <w:rPr>
          <w:rFonts w:eastAsia="Calibri"/>
        </w:rPr>
        <w:t>Explainability: Karar, kullanılan veri alanları ve kural sürümüyle tekrar üretilebilir olmalıdır.</w:t>
      </w:r>
    </w:p>
    <w:p w14:paraId="0508A1EB" w14:textId="77777777" w:rsidR="006531AD" w:rsidRDefault="006531AD">
      <w:pPr>
        <w:keepNext/>
        <w:spacing w:before="140" w:after="20"/>
      </w:pPr>
    </w:p>
    <w:p w14:paraId="37385890" w14:textId="77777777" w:rsidR="006531AD" w:rsidRDefault="00000000">
      <w:pPr>
        <w:keepNext/>
        <w:spacing w:before="60" w:after="100"/>
      </w:pPr>
      <w:r>
        <w:rPr>
          <w:rFonts w:eastAsia="Calibri"/>
          <w:b/>
          <w:color w:val="2E74B5"/>
          <w:sz w:val="19"/>
        </w:rPr>
        <w:t>TEST VE KABUL</w:t>
      </w:r>
    </w:p>
    <w:p w14:paraId="07AA5BE4" w14:textId="77777777" w:rsidR="006531AD" w:rsidRDefault="00000000">
      <w:pPr>
        <w:pStyle w:val="Heading1"/>
      </w:pPr>
      <w:r>
        <w:t>12. UAT Planı ve İş Kabulü</w:t>
      </w:r>
    </w:p>
    <w:p w14:paraId="2D93E98F" w14:textId="77777777" w:rsidR="006531AD" w:rsidRDefault="00000000">
      <w:r>
        <w:rPr>
          <w:rFonts w:eastAsia="Calibri"/>
        </w:rPr>
        <w:t>UAT’nin amacı yalnızca ekranın çalıştığını doğrulamak değil; çözümün iş hedefini, karar kontrolünü ve kullanıcı akışını gerçekçi senaryolarda karşılayıp karşılamadığını kanıtlamaktır.</w:t>
      </w:r>
    </w:p>
    <w:tbl>
      <w:tblPr>
        <w:tblStyle w:val="TableGrid"/>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850"/>
        <w:gridCol w:w="2100"/>
        <w:gridCol w:w="4660"/>
        <w:gridCol w:w="1750"/>
      </w:tblGrid>
      <w:tr w:rsidR="006531AD" w14:paraId="269EDCE5" w14:textId="77777777">
        <w:trPr>
          <w:cantSplit/>
          <w:tblHeader/>
        </w:trPr>
        <w:tc>
          <w:tcPr>
            <w:tcW w:w="850" w:type="dxa"/>
            <w:shd w:val="clear" w:color="auto" w:fill="EAF5EF"/>
            <w:tcMar>
              <w:top w:w="80" w:type="dxa"/>
              <w:left w:w="120" w:type="dxa"/>
              <w:bottom w:w="80" w:type="dxa"/>
              <w:right w:w="120" w:type="dxa"/>
            </w:tcMar>
            <w:vAlign w:val="center"/>
          </w:tcPr>
          <w:p w14:paraId="1E73E17A" w14:textId="77777777" w:rsidR="006531AD" w:rsidRDefault="00000000">
            <w:pPr>
              <w:spacing w:after="0" w:line="252" w:lineRule="auto"/>
            </w:pPr>
            <w:r>
              <w:rPr>
                <w:rFonts w:eastAsia="Calibri"/>
                <w:b/>
                <w:color w:val="0B2545"/>
                <w:sz w:val="18"/>
              </w:rPr>
              <w:t>ID</w:t>
            </w:r>
          </w:p>
        </w:tc>
        <w:tc>
          <w:tcPr>
            <w:tcW w:w="2100" w:type="dxa"/>
            <w:shd w:val="clear" w:color="auto" w:fill="EAF5EF"/>
            <w:tcMar>
              <w:top w:w="80" w:type="dxa"/>
              <w:left w:w="120" w:type="dxa"/>
              <w:bottom w:w="80" w:type="dxa"/>
              <w:right w:w="120" w:type="dxa"/>
            </w:tcMar>
            <w:vAlign w:val="center"/>
          </w:tcPr>
          <w:p w14:paraId="5E9DC695" w14:textId="77777777" w:rsidR="006531AD" w:rsidRDefault="00000000">
            <w:pPr>
              <w:spacing w:after="0" w:line="252" w:lineRule="auto"/>
            </w:pPr>
            <w:r>
              <w:rPr>
                <w:rFonts w:eastAsia="Calibri"/>
                <w:b/>
                <w:color w:val="0B2545"/>
                <w:sz w:val="18"/>
              </w:rPr>
              <w:t>Senaryo</w:t>
            </w:r>
          </w:p>
        </w:tc>
        <w:tc>
          <w:tcPr>
            <w:tcW w:w="4660" w:type="dxa"/>
            <w:shd w:val="clear" w:color="auto" w:fill="EAF5EF"/>
            <w:tcMar>
              <w:top w:w="80" w:type="dxa"/>
              <w:left w:w="120" w:type="dxa"/>
              <w:bottom w:w="80" w:type="dxa"/>
              <w:right w:w="120" w:type="dxa"/>
            </w:tcMar>
            <w:vAlign w:val="center"/>
          </w:tcPr>
          <w:p w14:paraId="65D823FC" w14:textId="77777777" w:rsidR="006531AD" w:rsidRDefault="00000000">
            <w:pPr>
              <w:spacing w:after="0" w:line="252" w:lineRule="auto"/>
            </w:pPr>
            <w:r>
              <w:rPr>
                <w:rFonts w:eastAsia="Calibri"/>
                <w:b/>
                <w:color w:val="0B2545"/>
                <w:sz w:val="18"/>
              </w:rPr>
              <w:t>Beklenen sonuç</w:t>
            </w:r>
          </w:p>
        </w:tc>
        <w:tc>
          <w:tcPr>
            <w:tcW w:w="1750" w:type="dxa"/>
            <w:shd w:val="clear" w:color="auto" w:fill="EAF5EF"/>
            <w:tcMar>
              <w:top w:w="80" w:type="dxa"/>
              <w:left w:w="120" w:type="dxa"/>
              <w:bottom w:w="80" w:type="dxa"/>
              <w:right w:w="120" w:type="dxa"/>
            </w:tcMar>
            <w:vAlign w:val="center"/>
          </w:tcPr>
          <w:p w14:paraId="2FE95CEE" w14:textId="77777777" w:rsidR="006531AD" w:rsidRDefault="00000000">
            <w:pPr>
              <w:spacing w:after="0" w:line="252" w:lineRule="auto"/>
            </w:pPr>
            <w:r>
              <w:rPr>
                <w:rFonts w:eastAsia="Calibri"/>
                <w:b/>
                <w:color w:val="0B2545"/>
                <w:sz w:val="18"/>
              </w:rPr>
              <w:t>Kabul sahibi</w:t>
            </w:r>
          </w:p>
        </w:tc>
      </w:tr>
      <w:tr w:rsidR="006531AD" w14:paraId="78D94785" w14:textId="77777777">
        <w:trPr>
          <w:cantSplit/>
        </w:trPr>
        <w:tc>
          <w:tcPr>
            <w:tcW w:w="850" w:type="dxa"/>
            <w:tcMar>
              <w:top w:w="80" w:type="dxa"/>
              <w:left w:w="120" w:type="dxa"/>
              <w:bottom w:w="80" w:type="dxa"/>
              <w:right w:w="120" w:type="dxa"/>
            </w:tcMar>
            <w:vAlign w:val="center"/>
          </w:tcPr>
          <w:p w14:paraId="378D0D24" w14:textId="77777777" w:rsidR="006531AD" w:rsidRDefault="00000000">
            <w:pPr>
              <w:spacing w:after="0" w:line="252" w:lineRule="auto"/>
            </w:pPr>
            <w:r>
              <w:rPr>
                <w:rFonts w:eastAsia="Calibri"/>
                <w:sz w:val="17"/>
              </w:rPr>
              <w:t>UAT-01</w:t>
            </w:r>
          </w:p>
        </w:tc>
        <w:tc>
          <w:tcPr>
            <w:tcW w:w="2100" w:type="dxa"/>
            <w:tcMar>
              <w:top w:w="80" w:type="dxa"/>
              <w:left w:w="120" w:type="dxa"/>
              <w:bottom w:w="80" w:type="dxa"/>
              <w:right w:w="120" w:type="dxa"/>
            </w:tcMar>
            <w:vAlign w:val="center"/>
          </w:tcPr>
          <w:p w14:paraId="393DF0A6" w14:textId="77777777" w:rsidR="006531AD" w:rsidRDefault="00000000">
            <w:pPr>
              <w:spacing w:after="0" w:line="252" w:lineRule="auto"/>
            </w:pPr>
            <w:r>
              <w:rPr>
                <w:rFonts w:eastAsia="Calibri"/>
                <w:sz w:val="17"/>
              </w:rPr>
              <w:t>Eksik zorunlu alan</w:t>
            </w:r>
          </w:p>
        </w:tc>
        <w:tc>
          <w:tcPr>
            <w:tcW w:w="4660" w:type="dxa"/>
            <w:tcMar>
              <w:top w:w="80" w:type="dxa"/>
              <w:left w:w="120" w:type="dxa"/>
              <w:bottom w:w="80" w:type="dxa"/>
              <w:right w:w="120" w:type="dxa"/>
            </w:tcMar>
            <w:vAlign w:val="center"/>
          </w:tcPr>
          <w:p w14:paraId="1845F097" w14:textId="77777777" w:rsidR="006531AD" w:rsidRDefault="00000000">
            <w:pPr>
              <w:spacing w:after="0" w:line="252" w:lineRule="auto"/>
            </w:pPr>
            <w:r>
              <w:rPr>
                <w:rFonts w:eastAsia="Calibri"/>
                <w:sz w:val="17"/>
              </w:rPr>
              <w:t>Gönderim engellenir; açık hata görünür; veri kaybolmaz.</w:t>
            </w:r>
          </w:p>
        </w:tc>
        <w:tc>
          <w:tcPr>
            <w:tcW w:w="1750" w:type="dxa"/>
            <w:tcMar>
              <w:top w:w="80" w:type="dxa"/>
              <w:left w:w="120" w:type="dxa"/>
              <w:bottom w:w="80" w:type="dxa"/>
              <w:right w:w="120" w:type="dxa"/>
            </w:tcMar>
            <w:vAlign w:val="center"/>
          </w:tcPr>
          <w:p w14:paraId="4E2B93FE" w14:textId="77777777" w:rsidR="006531AD" w:rsidRDefault="00000000">
            <w:pPr>
              <w:spacing w:after="0" w:line="252" w:lineRule="auto"/>
            </w:pPr>
            <w:r>
              <w:rPr>
                <w:rFonts w:eastAsia="Calibri"/>
                <w:sz w:val="17"/>
              </w:rPr>
              <w:t>Operasyon / Müşteri temsilcisi</w:t>
            </w:r>
          </w:p>
        </w:tc>
      </w:tr>
      <w:tr w:rsidR="006531AD" w14:paraId="284A853C" w14:textId="77777777">
        <w:trPr>
          <w:cantSplit/>
        </w:trPr>
        <w:tc>
          <w:tcPr>
            <w:tcW w:w="850" w:type="dxa"/>
            <w:tcMar>
              <w:top w:w="80" w:type="dxa"/>
              <w:left w:w="120" w:type="dxa"/>
              <w:bottom w:w="80" w:type="dxa"/>
              <w:right w:w="120" w:type="dxa"/>
            </w:tcMar>
            <w:vAlign w:val="center"/>
          </w:tcPr>
          <w:p w14:paraId="4299A7C3" w14:textId="77777777" w:rsidR="006531AD" w:rsidRDefault="00000000">
            <w:pPr>
              <w:spacing w:after="0" w:line="252" w:lineRule="auto"/>
            </w:pPr>
            <w:r>
              <w:rPr>
                <w:rFonts w:eastAsia="Calibri"/>
                <w:sz w:val="17"/>
              </w:rPr>
              <w:t>UAT-02</w:t>
            </w:r>
          </w:p>
        </w:tc>
        <w:tc>
          <w:tcPr>
            <w:tcW w:w="2100" w:type="dxa"/>
            <w:tcMar>
              <w:top w:w="80" w:type="dxa"/>
              <w:left w:w="120" w:type="dxa"/>
              <w:bottom w:w="80" w:type="dxa"/>
              <w:right w:w="120" w:type="dxa"/>
            </w:tcMar>
            <w:vAlign w:val="center"/>
          </w:tcPr>
          <w:p w14:paraId="1BC5B3CA" w14:textId="77777777" w:rsidR="006531AD" w:rsidRDefault="00000000">
            <w:pPr>
              <w:spacing w:after="0" w:line="252" w:lineRule="auto"/>
            </w:pPr>
            <w:r>
              <w:rPr>
                <w:rFonts w:eastAsia="Calibri"/>
                <w:sz w:val="17"/>
              </w:rPr>
              <w:t>Uygunsuz belge</w:t>
            </w:r>
          </w:p>
        </w:tc>
        <w:tc>
          <w:tcPr>
            <w:tcW w:w="4660" w:type="dxa"/>
            <w:tcMar>
              <w:top w:w="80" w:type="dxa"/>
              <w:left w:w="120" w:type="dxa"/>
              <w:bottom w:w="80" w:type="dxa"/>
              <w:right w:w="120" w:type="dxa"/>
            </w:tcMar>
            <w:vAlign w:val="center"/>
          </w:tcPr>
          <w:p w14:paraId="0A8F1EF5" w14:textId="77777777" w:rsidR="006531AD" w:rsidRDefault="00000000">
            <w:pPr>
              <w:spacing w:after="0" w:line="252" w:lineRule="auto"/>
            </w:pPr>
            <w:r>
              <w:rPr>
                <w:rFonts w:eastAsia="Calibri"/>
                <w:sz w:val="17"/>
              </w:rPr>
              <w:t>Dosya reddedilir; izin verilen tür/boyut açıklanır; olay loglanır.</w:t>
            </w:r>
          </w:p>
        </w:tc>
        <w:tc>
          <w:tcPr>
            <w:tcW w:w="1750" w:type="dxa"/>
            <w:tcMar>
              <w:top w:w="80" w:type="dxa"/>
              <w:left w:w="120" w:type="dxa"/>
              <w:bottom w:w="80" w:type="dxa"/>
              <w:right w:w="120" w:type="dxa"/>
            </w:tcMar>
            <w:vAlign w:val="center"/>
          </w:tcPr>
          <w:p w14:paraId="2FA356ED" w14:textId="77777777" w:rsidR="006531AD" w:rsidRDefault="00000000">
            <w:pPr>
              <w:spacing w:after="0" w:line="252" w:lineRule="auto"/>
            </w:pPr>
            <w:r>
              <w:rPr>
                <w:rFonts w:eastAsia="Calibri"/>
                <w:sz w:val="17"/>
              </w:rPr>
              <w:t>Operasyon</w:t>
            </w:r>
          </w:p>
        </w:tc>
      </w:tr>
      <w:tr w:rsidR="006531AD" w14:paraId="3109618B" w14:textId="77777777">
        <w:trPr>
          <w:cantSplit/>
        </w:trPr>
        <w:tc>
          <w:tcPr>
            <w:tcW w:w="850" w:type="dxa"/>
            <w:tcMar>
              <w:top w:w="80" w:type="dxa"/>
              <w:left w:w="120" w:type="dxa"/>
              <w:bottom w:w="80" w:type="dxa"/>
              <w:right w:w="120" w:type="dxa"/>
            </w:tcMar>
            <w:vAlign w:val="center"/>
          </w:tcPr>
          <w:p w14:paraId="4DE61F0B" w14:textId="77777777" w:rsidR="006531AD" w:rsidRDefault="00000000">
            <w:pPr>
              <w:spacing w:after="0" w:line="252" w:lineRule="auto"/>
            </w:pPr>
            <w:r>
              <w:rPr>
                <w:rFonts w:eastAsia="Calibri"/>
                <w:sz w:val="17"/>
              </w:rPr>
              <w:t>UAT-03</w:t>
            </w:r>
          </w:p>
        </w:tc>
        <w:tc>
          <w:tcPr>
            <w:tcW w:w="2100" w:type="dxa"/>
            <w:tcMar>
              <w:top w:w="80" w:type="dxa"/>
              <w:left w:w="120" w:type="dxa"/>
              <w:bottom w:w="80" w:type="dxa"/>
              <w:right w:w="120" w:type="dxa"/>
            </w:tcMar>
            <w:vAlign w:val="center"/>
          </w:tcPr>
          <w:p w14:paraId="1041D772" w14:textId="77777777" w:rsidR="006531AD" w:rsidRDefault="00000000">
            <w:pPr>
              <w:spacing w:after="0" w:line="252" w:lineRule="auto"/>
            </w:pPr>
            <w:r>
              <w:rPr>
                <w:rFonts w:eastAsia="Calibri"/>
                <w:sz w:val="17"/>
              </w:rPr>
              <w:t>Başarılı standart başvuru</w:t>
            </w:r>
          </w:p>
        </w:tc>
        <w:tc>
          <w:tcPr>
            <w:tcW w:w="4660" w:type="dxa"/>
            <w:tcMar>
              <w:top w:w="80" w:type="dxa"/>
              <w:left w:w="120" w:type="dxa"/>
              <w:bottom w:w="80" w:type="dxa"/>
              <w:right w:w="120" w:type="dxa"/>
            </w:tcMar>
            <w:vAlign w:val="center"/>
          </w:tcPr>
          <w:p w14:paraId="48F2D9D9" w14:textId="77777777" w:rsidR="006531AD" w:rsidRDefault="00000000">
            <w:pPr>
              <w:spacing w:after="0" w:line="252" w:lineRule="auto"/>
            </w:pPr>
            <w:r>
              <w:rPr>
                <w:rFonts w:eastAsia="Calibri"/>
                <w:sz w:val="17"/>
              </w:rPr>
              <w:t>Doğrulama ve kural sonucu oluşur; hedef süre ölçülür; teklif üretilir.</w:t>
            </w:r>
          </w:p>
        </w:tc>
        <w:tc>
          <w:tcPr>
            <w:tcW w:w="1750" w:type="dxa"/>
            <w:tcMar>
              <w:top w:w="80" w:type="dxa"/>
              <w:left w:w="120" w:type="dxa"/>
              <w:bottom w:w="80" w:type="dxa"/>
              <w:right w:w="120" w:type="dxa"/>
            </w:tcMar>
            <w:vAlign w:val="center"/>
          </w:tcPr>
          <w:p w14:paraId="279C44D5" w14:textId="77777777" w:rsidR="006531AD" w:rsidRDefault="00000000">
            <w:pPr>
              <w:spacing w:after="0" w:line="252" w:lineRule="auto"/>
            </w:pPr>
            <w:r>
              <w:rPr>
                <w:rFonts w:eastAsia="Calibri"/>
                <w:sz w:val="17"/>
              </w:rPr>
              <w:t>Kredi Analisti / Risk</w:t>
            </w:r>
          </w:p>
        </w:tc>
      </w:tr>
      <w:tr w:rsidR="006531AD" w14:paraId="75FBB769" w14:textId="77777777">
        <w:trPr>
          <w:cantSplit/>
        </w:trPr>
        <w:tc>
          <w:tcPr>
            <w:tcW w:w="850" w:type="dxa"/>
            <w:tcMar>
              <w:top w:w="80" w:type="dxa"/>
              <w:left w:w="120" w:type="dxa"/>
              <w:bottom w:w="80" w:type="dxa"/>
              <w:right w:w="120" w:type="dxa"/>
            </w:tcMar>
            <w:vAlign w:val="center"/>
          </w:tcPr>
          <w:p w14:paraId="4FEFD3E2" w14:textId="77777777" w:rsidR="006531AD" w:rsidRDefault="00000000">
            <w:pPr>
              <w:spacing w:after="0" w:line="252" w:lineRule="auto"/>
            </w:pPr>
            <w:r>
              <w:rPr>
                <w:rFonts w:eastAsia="Calibri"/>
                <w:sz w:val="17"/>
              </w:rPr>
              <w:t>UAT-04</w:t>
            </w:r>
          </w:p>
        </w:tc>
        <w:tc>
          <w:tcPr>
            <w:tcW w:w="2100" w:type="dxa"/>
            <w:tcMar>
              <w:top w:w="80" w:type="dxa"/>
              <w:left w:w="120" w:type="dxa"/>
              <w:bottom w:w="80" w:type="dxa"/>
              <w:right w:w="120" w:type="dxa"/>
            </w:tcMar>
            <w:vAlign w:val="center"/>
          </w:tcPr>
          <w:p w14:paraId="3EA05C65" w14:textId="77777777" w:rsidR="006531AD" w:rsidRDefault="00000000">
            <w:pPr>
              <w:spacing w:after="0" w:line="252" w:lineRule="auto"/>
            </w:pPr>
            <w:r>
              <w:rPr>
                <w:rFonts w:eastAsia="Calibri"/>
                <w:sz w:val="17"/>
              </w:rPr>
              <w:t>Ret kuralı</w:t>
            </w:r>
          </w:p>
        </w:tc>
        <w:tc>
          <w:tcPr>
            <w:tcW w:w="4660" w:type="dxa"/>
            <w:tcMar>
              <w:top w:w="80" w:type="dxa"/>
              <w:left w:w="120" w:type="dxa"/>
              <w:bottom w:w="80" w:type="dxa"/>
              <w:right w:w="120" w:type="dxa"/>
            </w:tcMar>
            <w:vAlign w:val="center"/>
          </w:tcPr>
          <w:p w14:paraId="2905599F" w14:textId="77777777" w:rsidR="006531AD" w:rsidRDefault="00000000">
            <w:pPr>
              <w:spacing w:after="0" w:line="252" w:lineRule="auto"/>
            </w:pPr>
            <w:r>
              <w:rPr>
                <w:rFonts w:eastAsia="Calibri"/>
                <w:sz w:val="17"/>
              </w:rPr>
              <w:t>Onaylı neden kodu üretilir; müşteri metni doğru; yetkisiz override yok.</w:t>
            </w:r>
          </w:p>
        </w:tc>
        <w:tc>
          <w:tcPr>
            <w:tcW w:w="1750" w:type="dxa"/>
            <w:tcMar>
              <w:top w:w="80" w:type="dxa"/>
              <w:left w:w="120" w:type="dxa"/>
              <w:bottom w:w="80" w:type="dxa"/>
              <w:right w:w="120" w:type="dxa"/>
            </w:tcMar>
            <w:vAlign w:val="center"/>
          </w:tcPr>
          <w:p w14:paraId="4D4BF4D0" w14:textId="77777777" w:rsidR="006531AD" w:rsidRDefault="00000000">
            <w:pPr>
              <w:spacing w:after="0" w:line="252" w:lineRule="auto"/>
            </w:pPr>
            <w:r>
              <w:rPr>
                <w:rFonts w:eastAsia="Calibri"/>
                <w:sz w:val="17"/>
              </w:rPr>
              <w:t>Risk / Uyum</w:t>
            </w:r>
          </w:p>
        </w:tc>
      </w:tr>
      <w:tr w:rsidR="006531AD" w14:paraId="18C09D12" w14:textId="77777777">
        <w:trPr>
          <w:cantSplit/>
        </w:trPr>
        <w:tc>
          <w:tcPr>
            <w:tcW w:w="850" w:type="dxa"/>
            <w:tcMar>
              <w:top w:w="80" w:type="dxa"/>
              <w:left w:w="120" w:type="dxa"/>
              <w:bottom w:w="80" w:type="dxa"/>
              <w:right w:w="120" w:type="dxa"/>
            </w:tcMar>
            <w:vAlign w:val="center"/>
          </w:tcPr>
          <w:p w14:paraId="54B82DE8" w14:textId="77777777" w:rsidR="006531AD" w:rsidRDefault="00000000">
            <w:pPr>
              <w:spacing w:after="0" w:line="252" w:lineRule="auto"/>
            </w:pPr>
            <w:r>
              <w:rPr>
                <w:rFonts w:eastAsia="Calibri"/>
                <w:sz w:val="17"/>
              </w:rPr>
              <w:t>UAT-05</w:t>
            </w:r>
          </w:p>
        </w:tc>
        <w:tc>
          <w:tcPr>
            <w:tcW w:w="2100" w:type="dxa"/>
            <w:tcMar>
              <w:top w:w="80" w:type="dxa"/>
              <w:left w:w="120" w:type="dxa"/>
              <w:bottom w:w="80" w:type="dxa"/>
              <w:right w:w="120" w:type="dxa"/>
            </w:tcMar>
            <w:vAlign w:val="center"/>
          </w:tcPr>
          <w:p w14:paraId="38C5F360" w14:textId="77777777" w:rsidR="006531AD" w:rsidRDefault="00000000">
            <w:pPr>
              <w:spacing w:after="0" w:line="252" w:lineRule="auto"/>
            </w:pPr>
            <w:r>
              <w:rPr>
                <w:rFonts w:eastAsia="Calibri"/>
                <w:sz w:val="17"/>
              </w:rPr>
              <w:t>Sınır değer / istisna</w:t>
            </w:r>
          </w:p>
        </w:tc>
        <w:tc>
          <w:tcPr>
            <w:tcW w:w="4660" w:type="dxa"/>
            <w:tcMar>
              <w:top w:w="80" w:type="dxa"/>
              <w:left w:w="120" w:type="dxa"/>
              <w:bottom w:w="80" w:type="dxa"/>
              <w:right w:w="120" w:type="dxa"/>
            </w:tcMar>
            <w:vAlign w:val="center"/>
          </w:tcPr>
          <w:p w14:paraId="1D167867" w14:textId="77777777" w:rsidR="006531AD" w:rsidRDefault="00000000">
            <w:pPr>
              <w:spacing w:after="0" w:line="252" w:lineRule="auto"/>
            </w:pPr>
            <w:r>
              <w:rPr>
                <w:rFonts w:eastAsia="Calibri"/>
                <w:sz w:val="17"/>
              </w:rPr>
              <w:t>Başvuru doğru analist kuyruğuna, neden ve SLA ile düşer.</w:t>
            </w:r>
          </w:p>
        </w:tc>
        <w:tc>
          <w:tcPr>
            <w:tcW w:w="1750" w:type="dxa"/>
            <w:tcMar>
              <w:top w:w="80" w:type="dxa"/>
              <w:left w:w="120" w:type="dxa"/>
              <w:bottom w:w="80" w:type="dxa"/>
              <w:right w:w="120" w:type="dxa"/>
            </w:tcMar>
            <w:vAlign w:val="center"/>
          </w:tcPr>
          <w:p w14:paraId="0215C8AF" w14:textId="77777777" w:rsidR="006531AD" w:rsidRDefault="00000000">
            <w:pPr>
              <w:spacing w:after="0" w:line="252" w:lineRule="auto"/>
            </w:pPr>
            <w:r>
              <w:rPr>
                <w:rFonts w:eastAsia="Calibri"/>
                <w:sz w:val="17"/>
              </w:rPr>
              <w:t>Kredi Analisti</w:t>
            </w:r>
          </w:p>
        </w:tc>
      </w:tr>
      <w:tr w:rsidR="006531AD" w14:paraId="0833B1AB" w14:textId="77777777">
        <w:trPr>
          <w:cantSplit/>
        </w:trPr>
        <w:tc>
          <w:tcPr>
            <w:tcW w:w="850" w:type="dxa"/>
            <w:tcMar>
              <w:top w:w="80" w:type="dxa"/>
              <w:left w:w="120" w:type="dxa"/>
              <w:bottom w:w="80" w:type="dxa"/>
              <w:right w:w="120" w:type="dxa"/>
            </w:tcMar>
            <w:vAlign w:val="center"/>
          </w:tcPr>
          <w:p w14:paraId="3056778F" w14:textId="77777777" w:rsidR="006531AD" w:rsidRDefault="00000000">
            <w:pPr>
              <w:spacing w:after="0" w:line="252" w:lineRule="auto"/>
            </w:pPr>
            <w:r>
              <w:rPr>
                <w:rFonts w:eastAsia="Calibri"/>
                <w:sz w:val="17"/>
              </w:rPr>
              <w:lastRenderedPageBreak/>
              <w:t>UAT-06</w:t>
            </w:r>
          </w:p>
        </w:tc>
        <w:tc>
          <w:tcPr>
            <w:tcW w:w="2100" w:type="dxa"/>
            <w:tcMar>
              <w:top w:w="80" w:type="dxa"/>
              <w:left w:w="120" w:type="dxa"/>
              <w:bottom w:w="80" w:type="dxa"/>
              <w:right w:w="120" w:type="dxa"/>
            </w:tcMar>
            <w:vAlign w:val="center"/>
          </w:tcPr>
          <w:p w14:paraId="00358664" w14:textId="77777777" w:rsidR="006531AD" w:rsidRDefault="00000000">
            <w:pPr>
              <w:spacing w:after="0" w:line="252" w:lineRule="auto"/>
            </w:pPr>
            <w:r>
              <w:rPr>
                <w:rFonts w:eastAsia="Calibri"/>
                <w:sz w:val="17"/>
              </w:rPr>
              <w:t>Yetkili override</w:t>
            </w:r>
          </w:p>
        </w:tc>
        <w:tc>
          <w:tcPr>
            <w:tcW w:w="4660" w:type="dxa"/>
            <w:tcMar>
              <w:top w:w="80" w:type="dxa"/>
              <w:left w:w="120" w:type="dxa"/>
              <w:bottom w:w="80" w:type="dxa"/>
              <w:right w:w="120" w:type="dxa"/>
            </w:tcMar>
            <w:vAlign w:val="center"/>
          </w:tcPr>
          <w:p w14:paraId="20714AD9" w14:textId="77777777" w:rsidR="006531AD" w:rsidRDefault="00000000">
            <w:pPr>
              <w:spacing w:after="0" w:line="252" w:lineRule="auto"/>
            </w:pPr>
            <w:r>
              <w:rPr>
                <w:rFonts w:eastAsia="Calibri"/>
                <w:sz w:val="17"/>
              </w:rPr>
              <w:t>Gerekçe zorunlu; önceki/yeni karar ve kullanıcı audit log’da.</w:t>
            </w:r>
          </w:p>
        </w:tc>
        <w:tc>
          <w:tcPr>
            <w:tcW w:w="1750" w:type="dxa"/>
            <w:tcMar>
              <w:top w:w="80" w:type="dxa"/>
              <w:left w:w="120" w:type="dxa"/>
              <w:bottom w:w="80" w:type="dxa"/>
              <w:right w:w="120" w:type="dxa"/>
            </w:tcMar>
            <w:vAlign w:val="center"/>
          </w:tcPr>
          <w:p w14:paraId="35513A3B" w14:textId="77777777" w:rsidR="006531AD" w:rsidRDefault="00000000">
            <w:pPr>
              <w:spacing w:after="0" w:line="252" w:lineRule="auto"/>
            </w:pPr>
            <w:r>
              <w:rPr>
                <w:rFonts w:eastAsia="Calibri"/>
                <w:sz w:val="17"/>
              </w:rPr>
              <w:t>Risk / Uyum</w:t>
            </w:r>
          </w:p>
        </w:tc>
      </w:tr>
      <w:tr w:rsidR="006531AD" w14:paraId="0263B9CD" w14:textId="77777777">
        <w:trPr>
          <w:cantSplit/>
        </w:trPr>
        <w:tc>
          <w:tcPr>
            <w:tcW w:w="850" w:type="dxa"/>
            <w:tcMar>
              <w:top w:w="80" w:type="dxa"/>
              <w:left w:w="120" w:type="dxa"/>
              <w:bottom w:w="80" w:type="dxa"/>
              <w:right w:w="120" w:type="dxa"/>
            </w:tcMar>
            <w:vAlign w:val="center"/>
          </w:tcPr>
          <w:p w14:paraId="4233A47E" w14:textId="77777777" w:rsidR="006531AD" w:rsidRDefault="00000000">
            <w:pPr>
              <w:spacing w:after="0" w:line="252" w:lineRule="auto"/>
            </w:pPr>
            <w:r>
              <w:rPr>
                <w:rFonts w:eastAsia="Calibri"/>
                <w:sz w:val="17"/>
              </w:rPr>
              <w:t>UAT-07</w:t>
            </w:r>
          </w:p>
        </w:tc>
        <w:tc>
          <w:tcPr>
            <w:tcW w:w="2100" w:type="dxa"/>
            <w:tcMar>
              <w:top w:w="80" w:type="dxa"/>
              <w:left w:w="120" w:type="dxa"/>
              <w:bottom w:w="80" w:type="dxa"/>
              <w:right w:w="120" w:type="dxa"/>
            </w:tcMar>
            <w:vAlign w:val="center"/>
          </w:tcPr>
          <w:p w14:paraId="523A5887" w14:textId="77777777" w:rsidR="006531AD" w:rsidRDefault="00000000">
            <w:pPr>
              <w:spacing w:after="0" w:line="252" w:lineRule="auto"/>
            </w:pPr>
            <w:r>
              <w:rPr>
                <w:rFonts w:eastAsia="Calibri"/>
                <w:sz w:val="17"/>
              </w:rPr>
              <w:t>Yetkisiz override</w:t>
            </w:r>
          </w:p>
        </w:tc>
        <w:tc>
          <w:tcPr>
            <w:tcW w:w="4660" w:type="dxa"/>
            <w:tcMar>
              <w:top w:w="80" w:type="dxa"/>
              <w:left w:w="120" w:type="dxa"/>
              <w:bottom w:w="80" w:type="dxa"/>
              <w:right w:w="120" w:type="dxa"/>
            </w:tcMar>
            <w:vAlign w:val="center"/>
          </w:tcPr>
          <w:p w14:paraId="23631C52" w14:textId="77777777" w:rsidR="006531AD" w:rsidRDefault="00000000">
            <w:pPr>
              <w:spacing w:after="0" w:line="252" w:lineRule="auto"/>
            </w:pPr>
            <w:r>
              <w:rPr>
                <w:rFonts w:eastAsia="Calibri"/>
                <w:sz w:val="17"/>
              </w:rPr>
              <w:t>İşlem engellenir; güvenlik olayı kaydedilir.</w:t>
            </w:r>
          </w:p>
        </w:tc>
        <w:tc>
          <w:tcPr>
            <w:tcW w:w="1750" w:type="dxa"/>
            <w:tcMar>
              <w:top w:w="80" w:type="dxa"/>
              <w:left w:w="120" w:type="dxa"/>
              <w:bottom w:w="80" w:type="dxa"/>
              <w:right w:w="120" w:type="dxa"/>
            </w:tcMar>
            <w:vAlign w:val="center"/>
          </w:tcPr>
          <w:p w14:paraId="2C423122" w14:textId="77777777" w:rsidR="006531AD" w:rsidRDefault="00000000">
            <w:pPr>
              <w:spacing w:after="0" w:line="252" w:lineRule="auto"/>
            </w:pPr>
            <w:r>
              <w:rPr>
                <w:rFonts w:eastAsia="Calibri"/>
                <w:sz w:val="17"/>
              </w:rPr>
              <w:t>Bilgi Güvenliği</w:t>
            </w:r>
          </w:p>
        </w:tc>
      </w:tr>
      <w:tr w:rsidR="006531AD" w14:paraId="1A1AFC69" w14:textId="77777777">
        <w:trPr>
          <w:cantSplit/>
        </w:trPr>
        <w:tc>
          <w:tcPr>
            <w:tcW w:w="850" w:type="dxa"/>
            <w:tcMar>
              <w:top w:w="80" w:type="dxa"/>
              <w:left w:w="120" w:type="dxa"/>
              <w:bottom w:w="80" w:type="dxa"/>
              <w:right w:w="120" w:type="dxa"/>
            </w:tcMar>
            <w:vAlign w:val="center"/>
          </w:tcPr>
          <w:p w14:paraId="46DB95C9" w14:textId="77777777" w:rsidR="006531AD" w:rsidRDefault="00000000">
            <w:pPr>
              <w:spacing w:after="0" w:line="252" w:lineRule="auto"/>
            </w:pPr>
            <w:r>
              <w:rPr>
                <w:rFonts w:eastAsia="Calibri"/>
                <w:sz w:val="17"/>
              </w:rPr>
              <w:t>UAT-08</w:t>
            </w:r>
          </w:p>
        </w:tc>
        <w:tc>
          <w:tcPr>
            <w:tcW w:w="2100" w:type="dxa"/>
            <w:tcMar>
              <w:top w:w="80" w:type="dxa"/>
              <w:left w:w="120" w:type="dxa"/>
              <w:bottom w:w="80" w:type="dxa"/>
              <w:right w:w="120" w:type="dxa"/>
            </w:tcMar>
            <w:vAlign w:val="center"/>
          </w:tcPr>
          <w:p w14:paraId="710E0F38" w14:textId="77777777" w:rsidR="006531AD" w:rsidRDefault="00000000">
            <w:pPr>
              <w:spacing w:after="0" w:line="252" w:lineRule="auto"/>
            </w:pPr>
            <w:r>
              <w:rPr>
                <w:rFonts w:eastAsia="Calibri"/>
                <w:sz w:val="17"/>
              </w:rPr>
              <w:t>Durum değişikliği</w:t>
            </w:r>
          </w:p>
        </w:tc>
        <w:tc>
          <w:tcPr>
            <w:tcW w:w="4660" w:type="dxa"/>
            <w:tcMar>
              <w:top w:w="80" w:type="dxa"/>
              <w:left w:w="120" w:type="dxa"/>
              <w:bottom w:w="80" w:type="dxa"/>
              <w:right w:w="120" w:type="dxa"/>
            </w:tcMar>
            <w:vAlign w:val="center"/>
          </w:tcPr>
          <w:p w14:paraId="436AC7F6" w14:textId="77777777" w:rsidR="006531AD" w:rsidRDefault="00000000">
            <w:pPr>
              <w:spacing w:after="0" w:line="252" w:lineRule="auto"/>
            </w:pPr>
            <w:r>
              <w:rPr>
                <w:rFonts w:eastAsia="Calibri"/>
                <w:sz w:val="17"/>
              </w:rPr>
              <w:t>Müşteri ekranı ve bildirim doğru, hassas veri içermiyor.</w:t>
            </w:r>
          </w:p>
        </w:tc>
        <w:tc>
          <w:tcPr>
            <w:tcW w:w="1750" w:type="dxa"/>
            <w:tcMar>
              <w:top w:w="80" w:type="dxa"/>
              <w:left w:w="120" w:type="dxa"/>
              <w:bottom w:w="80" w:type="dxa"/>
              <w:right w:w="120" w:type="dxa"/>
            </w:tcMar>
            <w:vAlign w:val="center"/>
          </w:tcPr>
          <w:p w14:paraId="72860281" w14:textId="77777777" w:rsidR="006531AD" w:rsidRDefault="00000000">
            <w:pPr>
              <w:spacing w:after="0" w:line="252" w:lineRule="auto"/>
            </w:pPr>
            <w:r>
              <w:rPr>
                <w:rFonts w:eastAsia="Calibri"/>
                <w:sz w:val="17"/>
              </w:rPr>
              <w:t>Ürün / Uyum</w:t>
            </w:r>
          </w:p>
        </w:tc>
      </w:tr>
      <w:tr w:rsidR="006531AD" w14:paraId="17D1FEC8" w14:textId="77777777">
        <w:trPr>
          <w:cantSplit/>
        </w:trPr>
        <w:tc>
          <w:tcPr>
            <w:tcW w:w="850" w:type="dxa"/>
            <w:tcMar>
              <w:top w:w="80" w:type="dxa"/>
              <w:left w:w="120" w:type="dxa"/>
              <w:bottom w:w="80" w:type="dxa"/>
              <w:right w:w="120" w:type="dxa"/>
            </w:tcMar>
            <w:vAlign w:val="center"/>
          </w:tcPr>
          <w:p w14:paraId="18521134" w14:textId="77777777" w:rsidR="006531AD" w:rsidRDefault="00000000">
            <w:pPr>
              <w:spacing w:after="0" w:line="252" w:lineRule="auto"/>
            </w:pPr>
            <w:r>
              <w:rPr>
                <w:rFonts w:eastAsia="Calibri"/>
                <w:sz w:val="17"/>
              </w:rPr>
              <w:t>UAT-09</w:t>
            </w:r>
          </w:p>
        </w:tc>
        <w:tc>
          <w:tcPr>
            <w:tcW w:w="2100" w:type="dxa"/>
            <w:tcMar>
              <w:top w:w="80" w:type="dxa"/>
              <w:left w:w="120" w:type="dxa"/>
              <w:bottom w:w="80" w:type="dxa"/>
              <w:right w:w="120" w:type="dxa"/>
            </w:tcMar>
            <w:vAlign w:val="center"/>
          </w:tcPr>
          <w:p w14:paraId="1F6AAF31" w14:textId="77777777" w:rsidR="006531AD" w:rsidRDefault="00000000">
            <w:pPr>
              <w:spacing w:after="0" w:line="252" w:lineRule="auto"/>
            </w:pPr>
            <w:r>
              <w:rPr>
                <w:rFonts w:eastAsia="Calibri"/>
                <w:sz w:val="17"/>
              </w:rPr>
              <w:t>Teklif süresi dolumu</w:t>
            </w:r>
          </w:p>
        </w:tc>
        <w:tc>
          <w:tcPr>
            <w:tcW w:w="4660" w:type="dxa"/>
            <w:tcMar>
              <w:top w:w="80" w:type="dxa"/>
              <w:left w:w="120" w:type="dxa"/>
              <w:bottom w:w="80" w:type="dxa"/>
              <w:right w:w="120" w:type="dxa"/>
            </w:tcMar>
            <w:vAlign w:val="center"/>
          </w:tcPr>
          <w:p w14:paraId="5ACFA039" w14:textId="77777777" w:rsidR="006531AD" w:rsidRDefault="00000000">
            <w:pPr>
              <w:spacing w:after="0" w:line="252" w:lineRule="auto"/>
            </w:pPr>
            <w:r>
              <w:rPr>
                <w:rFonts w:eastAsia="Calibri"/>
                <w:sz w:val="17"/>
              </w:rPr>
              <w:t>Kabul engellenir; yeniden değerlendirme mesajı gösterilir.</w:t>
            </w:r>
          </w:p>
        </w:tc>
        <w:tc>
          <w:tcPr>
            <w:tcW w:w="1750" w:type="dxa"/>
            <w:tcMar>
              <w:top w:w="80" w:type="dxa"/>
              <w:left w:w="120" w:type="dxa"/>
              <w:bottom w:w="80" w:type="dxa"/>
              <w:right w:w="120" w:type="dxa"/>
            </w:tcMar>
            <w:vAlign w:val="center"/>
          </w:tcPr>
          <w:p w14:paraId="6A42981A" w14:textId="77777777" w:rsidR="006531AD" w:rsidRDefault="00000000">
            <w:pPr>
              <w:spacing w:after="0" w:line="252" w:lineRule="auto"/>
            </w:pPr>
            <w:r>
              <w:rPr>
                <w:rFonts w:eastAsia="Calibri"/>
                <w:sz w:val="17"/>
              </w:rPr>
              <w:t>Ürün</w:t>
            </w:r>
          </w:p>
        </w:tc>
      </w:tr>
      <w:tr w:rsidR="006531AD" w14:paraId="6F2E0C1E" w14:textId="77777777">
        <w:trPr>
          <w:cantSplit/>
        </w:trPr>
        <w:tc>
          <w:tcPr>
            <w:tcW w:w="850" w:type="dxa"/>
            <w:tcMar>
              <w:top w:w="80" w:type="dxa"/>
              <w:left w:w="120" w:type="dxa"/>
              <w:bottom w:w="80" w:type="dxa"/>
              <w:right w:w="120" w:type="dxa"/>
            </w:tcMar>
            <w:vAlign w:val="center"/>
          </w:tcPr>
          <w:p w14:paraId="6E27F042" w14:textId="77777777" w:rsidR="006531AD" w:rsidRDefault="00000000">
            <w:pPr>
              <w:spacing w:after="0" w:line="252" w:lineRule="auto"/>
            </w:pPr>
            <w:r>
              <w:rPr>
                <w:rFonts w:eastAsia="Calibri"/>
                <w:sz w:val="17"/>
              </w:rPr>
              <w:t>UAT-10</w:t>
            </w:r>
          </w:p>
        </w:tc>
        <w:tc>
          <w:tcPr>
            <w:tcW w:w="2100" w:type="dxa"/>
            <w:tcMar>
              <w:top w:w="80" w:type="dxa"/>
              <w:left w:w="120" w:type="dxa"/>
              <w:bottom w:w="80" w:type="dxa"/>
              <w:right w:w="120" w:type="dxa"/>
            </w:tcMar>
            <w:vAlign w:val="center"/>
          </w:tcPr>
          <w:p w14:paraId="0D38F743" w14:textId="77777777" w:rsidR="006531AD" w:rsidRDefault="00000000">
            <w:pPr>
              <w:spacing w:after="0" w:line="252" w:lineRule="auto"/>
            </w:pPr>
            <w:r>
              <w:rPr>
                <w:rFonts w:eastAsia="Calibri"/>
                <w:sz w:val="17"/>
              </w:rPr>
              <w:t>Kredi bürosu kesintisi</w:t>
            </w:r>
          </w:p>
        </w:tc>
        <w:tc>
          <w:tcPr>
            <w:tcW w:w="4660" w:type="dxa"/>
            <w:tcMar>
              <w:top w:w="80" w:type="dxa"/>
              <w:left w:w="120" w:type="dxa"/>
              <w:bottom w:w="80" w:type="dxa"/>
              <w:right w:w="120" w:type="dxa"/>
            </w:tcMar>
            <w:vAlign w:val="center"/>
          </w:tcPr>
          <w:p w14:paraId="5D726C60" w14:textId="77777777" w:rsidR="006531AD" w:rsidRDefault="00000000">
            <w:pPr>
              <w:spacing w:after="0" w:line="252" w:lineRule="auto"/>
            </w:pPr>
            <w:r>
              <w:rPr>
                <w:rFonts w:eastAsia="Calibri"/>
                <w:sz w:val="17"/>
              </w:rPr>
              <w:t>Yanlış karar verilmez; retry ve bekleme/manuel süreç çalışır.</w:t>
            </w:r>
          </w:p>
        </w:tc>
        <w:tc>
          <w:tcPr>
            <w:tcW w:w="1750" w:type="dxa"/>
            <w:tcMar>
              <w:top w:w="80" w:type="dxa"/>
              <w:left w:w="120" w:type="dxa"/>
              <w:bottom w:w="80" w:type="dxa"/>
              <w:right w:w="120" w:type="dxa"/>
            </w:tcMar>
            <w:vAlign w:val="center"/>
          </w:tcPr>
          <w:p w14:paraId="09B49112" w14:textId="77777777" w:rsidR="006531AD" w:rsidRDefault="00000000">
            <w:pPr>
              <w:spacing w:after="0" w:line="252" w:lineRule="auto"/>
            </w:pPr>
            <w:r>
              <w:rPr>
                <w:rFonts w:eastAsia="Calibri"/>
                <w:sz w:val="17"/>
              </w:rPr>
              <w:t>IT / Operasyon</w:t>
            </w:r>
          </w:p>
        </w:tc>
      </w:tr>
      <w:tr w:rsidR="006531AD" w14:paraId="138B14B9" w14:textId="77777777">
        <w:trPr>
          <w:cantSplit/>
        </w:trPr>
        <w:tc>
          <w:tcPr>
            <w:tcW w:w="850" w:type="dxa"/>
            <w:tcMar>
              <w:top w:w="80" w:type="dxa"/>
              <w:left w:w="120" w:type="dxa"/>
              <w:bottom w:w="80" w:type="dxa"/>
              <w:right w:w="120" w:type="dxa"/>
            </w:tcMar>
            <w:vAlign w:val="center"/>
          </w:tcPr>
          <w:p w14:paraId="5493DE06" w14:textId="77777777" w:rsidR="006531AD" w:rsidRDefault="00000000">
            <w:pPr>
              <w:spacing w:after="0" w:line="252" w:lineRule="auto"/>
            </w:pPr>
            <w:r>
              <w:rPr>
                <w:rFonts w:eastAsia="Calibri"/>
                <w:sz w:val="17"/>
              </w:rPr>
              <w:t>UAT-11</w:t>
            </w:r>
          </w:p>
        </w:tc>
        <w:tc>
          <w:tcPr>
            <w:tcW w:w="2100" w:type="dxa"/>
            <w:tcMar>
              <w:top w:w="80" w:type="dxa"/>
              <w:left w:w="120" w:type="dxa"/>
              <w:bottom w:w="80" w:type="dxa"/>
              <w:right w:w="120" w:type="dxa"/>
            </w:tcMar>
            <w:vAlign w:val="center"/>
          </w:tcPr>
          <w:p w14:paraId="47B96139" w14:textId="77777777" w:rsidR="006531AD" w:rsidRDefault="00000000">
            <w:pPr>
              <w:spacing w:after="0" w:line="252" w:lineRule="auto"/>
            </w:pPr>
            <w:r>
              <w:rPr>
                <w:rFonts w:eastAsia="Calibri"/>
                <w:sz w:val="17"/>
              </w:rPr>
              <w:t>Mükerrer işlem</w:t>
            </w:r>
          </w:p>
        </w:tc>
        <w:tc>
          <w:tcPr>
            <w:tcW w:w="4660" w:type="dxa"/>
            <w:tcMar>
              <w:top w:w="80" w:type="dxa"/>
              <w:left w:w="120" w:type="dxa"/>
              <w:bottom w:w="80" w:type="dxa"/>
              <w:right w:w="120" w:type="dxa"/>
            </w:tcMar>
            <w:vAlign w:val="center"/>
          </w:tcPr>
          <w:p w14:paraId="2DD3A7C4" w14:textId="77777777" w:rsidR="006531AD" w:rsidRDefault="00000000">
            <w:pPr>
              <w:spacing w:after="0" w:line="252" w:lineRule="auto"/>
            </w:pPr>
            <w:r>
              <w:rPr>
                <w:rFonts w:eastAsia="Calibri"/>
                <w:sz w:val="17"/>
              </w:rPr>
              <w:t>İkinci kullandırım oluşmaz; tutarlı sonuç döner ve mutabakat kaydı vardır.</w:t>
            </w:r>
          </w:p>
        </w:tc>
        <w:tc>
          <w:tcPr>
            <w:tcW w:w="1750" w:type="dxa"/>
            <w:tcMar>
              <w:top w:w="80" w:type="dxa"/>
              <w:left w:w="120" w:type="dxa"/>
              <w:bottom w:w="80" w:type="dxa"/>
              <w:right w:w="120" w:type="dxa"/>
            </w:tcMar>
            <w:vAlign w:val="center"/>
          </w:tcPr>
          <w:p w14:paraId="2BD7DECC" w14:textId="77777777" w:rsidR="006531AD" w:rsidRDefault="00000000">
            <w:pPr>
              <w:spacing w:after="0" w:line="252" w:lineRule="auto"/>
            </w:pPr>
            <w:r>
              <w:rPr>
                <w:rFonts w:eastAsia="Calibri"/>
                <w:sz w:val="17"/>
              </w:rPr>
              <w:t>IT / Operasyon</w:t>
            </w:r>
          </w:p>
        </w:tc>
      </w:tr>
      <w:tr w:rsidR="006531AD" w14:paraId="733E9260" w14:textId="77777777">
        <w:trPr>
          <w:cantSplit/>
        </w:trPr>
        <w:tc>
          <w:tcPr>
            <w:tcW w:w="850" w:type="dxa"/>
            <w:tcMar>
              <w:top w:w="80" w:type="dxa"/>
              <w:left w:w="120" w:type="dxa"/>
              <w:bottom w:w="80" w:type="dxa"/>
              <w:right w:w="120" w:type="dxa"/>
            </w:tcMar>
            <w:vAlign w:val="center"/>
          </w:tcPr>
          <w:p w14:paraId="59A6C42A" w14:textId="77777777" w:rsidR="006531AD" w:rsidRDefault="00000000">
            <w:pPr>
              <w:spacing w:after="0" w:line="252" w:lineRule="auto"/>
            </w:pPr>
            <w:r>
              <w:rPr>
                <w:rFonts w:eastAsia="Calibri"/>
                <w:sz w:val="17"/>
              </w:rPr>
              <w:t>UAT-12</w:t>
            </w:r>
          </w:p>
        </w:tc>
        <w:tc>
          <w:tcPr>
            <w:tcW w:w="2100" w:type="dxa"/>
            <w:tcMar>
              <w:top w:w="80" w:type="dxa"/>
              <w:left w:w="120" w:type="dxa"/>
              <w:bottom w:w="80" w:type="dxa"/>
              <w:right w:w="120" w:type="dxa"/>
            </w:tcMar>
            <w:vAlign w:val="center"/>
          </w:tcPr>
          <w:p w14:paraId="6DC0599E" w14:textId="77777777" w:rsidR="006531AD" w:rsidRDefault="00000000">
            <w:pPr>
              <w:spacing w:after="0" w:line="252" w:lineRule="auto"/>
            </w:pPr>
            <w:r>
              <w:rPr>
                <w:rFonts w:eastAsia="Calibri"/>
                <w:sz w:val="17"/>
              </w:rPr>
              <w:t>Erişilebilirlik</w:t>
            </w:r>
          </w:p>
        </w:tc>
        <w:tc>
          <w:tcPr>
            <w:tcW w:w="4660" w:type="dxa"/>
            <w:tcMar>
              <w:top w:w="80" w:type="dxa"/>
              <w:left w:w="120" w:type="dxa"/>
              <w:bottom w:w="80" w:type="dxa"/>
              <w:right w:w="120" w:type="dxa"/>
            </w:tcMar>
            <w:vAlign w:val="center"/>
          </w:tcPr>
          <w:p w14:paraId="073B04DA" w14:textId="77777777" w:rsidR="006531AD" w:rsidRDefault="00000000">
            <w:pPr>
              <w:spacing w:after="0" w:line="252" w:lineRule="auto"/>
            </w:pPr>
            <w:r>
              <w:rPr>
                <w:rFonts w:eastAsia="Calibri"/>
                <w:sz w:val="17"/>
              </w:rPr>
              <w:t>Klavye, ekran okuyucu etiketi ve hata mesajı kontrolleri geçer.</w:t>
            </w:r>
          </w:p>
        </w:tc>
        <w:tc>
          <w:tcPr>
            <w:tcW w:w="1750" w:type="dxa"/>
            <w:tcMar>
              <w:top w:w="80" w:type="dxa"/>
              <w:left w:w="120" w:type="dxa"/>
              <w:bottom w:w="80" w:type="dxa"/>
              <w:right w:w="120" w:type="dxa"/>
            </w:tcMar>
            <w:vAlign w:val="center"/>
          </w:tcPr>
          <w:p w14:paraId="7E35DBCF" w14:textId="77777777" w:rsidR="006531AD" w:rsidRDefault="00000000">
            <w:pPr>
              <w:spacing w:after="0" w:line="252" w:lineRule="auto"/>
            </w:pPr>
            <w:r>
              <w:rPr>
                <w:rFonts w:eastAsia="Calibri"/>
                <w:sz w:val="17"/>
              </w:rPr>
              <w:t>UX / Ürün</w:t>
            </w:r>
          </w:p>
        </w:tc>
      </w:tr>
    </w:tbl>
    <w:p w14:paraId="42826895" w14:textId="77777777" w:rsidR="006531AD" w:rsidRDefault="006531AD">
      <w:pPr>
        <w:spacing w:after="20"/>
      </w:pPr>
    </w:p>
    <w:p w14:paraId="1FF2F1C6" w14:textId="77777777" w:rsidR="006531AD" w:rsidRDefault="00000000">
      <w:pPr>
        <w:pStyle w:val="Heading2"/>
      </w:pPr>
      <w:r>
        <w:t>12.1 UAT Giriş ve Çıkış Kriterleri</w:t>
      </w:r>
    </w:p>
    <w:tbl>
      <w:tblPr>
        <w:tblStyle w:val="TableGrid"/>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1600"/>
        <w:gridCol w:w="7760"/>
      </w:tblGrid>
      <w:tr w:rsidR="006531AD" w14:paraId="68CC3E16" w14:textId="77777777">
        <w:trPr>
          <w:cantSplit/>
          <w:tblHeader/>
        </w:trPr>
        <w:tc>
          <w:tcPr>
            <w:tcW w:w="1600" w:type="dxa"/>
            <w:shd w:val="clear" w:color="auto" w:fill="F2F4F7"/>
            <w:tcMar>
              <w:top w:w="80" w:type="dxa"/>
              <w:left w:w="120" w:type="dxa"/>
              <w:bottom w:w="80" w:type="dxa"/>
              <w:right w:w="120" w:type="dxa"/>
            </w:tcMar>
            <w:vAlign w:val="center"/>
          </w:tcPr>
          <w:p w14:paraId="46320402" w14:textId="77777777" w:rsidR="006531AD" w:rsidRDefault="00000000">
            <w:pPr>
              <w:spacing w:after="0" w:line="252" w:lineRule="auto"/>
            </w:pPr>
            <w:r>
              <w:rPr>
                <w:rFonts w:eastAsia="Calibri"/>
                <w:b/>
                <w:color w:val="0B2545"/>
                <w:sz w:val="18"/>
              </w:rPr>
              <w:t>Kapı</w:t>
            </w:r>
          </w:p>
        </w:tc>
        <w:tc>
          <w:tcPr>
            <w:tcW w:w="7760" w:type="dxa"/>
            <w:shd w:val="clear" w:color="auto" w:fill="F2F4F7"/>
            <w:tcMar>
              <w:top w:w="80" w:type="dxa"/>
              <w:left w:w="120" w:type="dxa"/>
              <w:bottom w:w="80" w:type="dxa"/>
              <w:right w:w="120" w:type="dxa"/>
            </w:tcMar>
            <w:vAlign w:val="center"/>
          </w:tcPr>
          <w:p w14:paraId="07D09AB8" w14:textId="77777777" w:rsidR="006531AD" w:rsidRDefault="00000000">
            <w:pPr>
              <w:spacing w:after="0" w:line="252" w:lineRule="auto"/>
            </w:pPr>
            <w:r>
              <w:rPr>
                <w:rFonts w:eastAsia="Calibri"/>
                <w:b/>
                <w:color w:val="0B2545"/>
                <w:sz w:val="18"/>
              </w:rPr>
              <w:t>Kriterler</w:t>
            </w:r>
          </w:p>
        </w:tc>
      </w:tr>
      <w:tr w:rsidR="006531AD" w14:paraId="2FB484F7" w14:textId="77777777">
        <w:trPr>
          <w:cantSplit/>
        </w:trPr>
        <w:tc>
          <w:tcPr>
            <w:tcW w:w="1600" w:type="dxa"/>
            <w:tcMar>
              <w:top w:w="80" w:type="dxa"/>
              <w:left w:w="120" w:type="dxa"/>
              <w:bottom w:w="80" w:type="dxa"/>
              <w:right w:w="120" w:type="dxa"/>
            </w:tcMar>
            <w:vAlign w:val="center"/>
          </w:tcPr>
          <w:p w14:paraId="7E76C980" w14:textId="77777777" w:rsidR="006531AD" w:rsidRDefault="00000000">
            <w:pPr>
              <w:spacing w:after="0" w:line="252" w:lineRule="auto"/>
            </w:pPr>
            <w:r>
              <w:rPr>
                <w:rFonts w:eastAsia="Calibri"/>
                <w:sz w:val="18"/>
              </w:rPr>
              <w:t>Giriş</w:t>
            </w:r>
          </w:p>
        </w:tc>
        <w:tc>
          <w:tcPr>
            <w:tcW w:w="7760" w:type="dxa"/>
            <w:tcMar>
              <w:top w:w="80" w:type="dxa"/>
              <w:left w:w="120" w:type="dxa"/>
              <w:bottom w:w="80" w:type="dxa"/>
              <w:right w:w="120" w:type="dxa"/>
            </w:tcMar>
            <w:vAlign w:val="center"/>
          </w:tcPr>
          <w:p w14:paraId="2E1D28D7" w14:textId="77777777" w:rsidR="006531AD" w:rsidRDefault="00000000">
            <w:pPr>
              <w:spacing w:after="0" w:line="252" w:lineRule="auto"/>
            </w:pPr>
            <w:r>
              <w:rPr>
                <w:rFonts w:eastAsia="Calibri"/>
                <w:sz w:val="18"/>
              </w:rPr>
              <w:t>Onaylı gereksinim ve kabul kriterleri; test verisi; bağımlı servis ortamı; kritik defect yok; kullanıcı/rol erişimi; UAT takvimi ve sorumluları hazır.</w:t>
            </w:r>
          </w:p>
        </w:tc>
      </w:tr>
      <w:tr w:rsidR="006531AD" w14:paraId="7BF7948C" w14:textId="77777777">
        <w:trPr>
          <w:cantSplit/>
        </w:trPr>
        <w:tc>
          <w:tcPr>
            <w:tcW w:w="1600" w:type="dxa"/>
            <w:tcMar>
              <w:top w:w="80" w:type="dxa"/>
              <w:left w:w="120" w:type="dxa"/>
              <w:bottom w:w="80" w:type="dxa"/>
              <w:right w:w="120" w:type="dxa"/>
            </w:tcMar>
            <w:vAlign w:val="center"/>
          </w:tcPr>
          <w:p w14:paraId="3B5DCECC" w14:textId="77777777" w:rsidR="006531AD" w:rsidRDefault="00000000">
            <w:pPr>
              <w:spacing w:after="0" w:line="252" w:lineRule="auto"/>
            </w:pPr>
            <w:r>
              <w:rPr>
                <w:rFonts w:eastAsia="Calibri"/>
                <w:sz w:val="18"/>
              </w:rPr>
              <w:t>Çıkış</w:t>
            </w:r>
          </w:p>
        </w:tc>
        <w:tc>
          <w:tcPr>
            <w:tcW w:w="7760" w:type="dxa"/>
            <w:tcMar>
              <w:top w:w="80" w:type="dxa"/>
              <w:left w:w="120" w:type="dxa"/>
              <w:bottom w:w="80" w:type="dxa"/>
              <w:right w:w="120" w:type="dxa"/>
            </w:tcMar>
            <w:vAlign w:val="center"/>
          </w:tcPr>
          <w:p w14:paraId="18D34480" w14:textId="77777777" w:rsidR="006531AD" w:rsidRDefault="00000000">
            <w:pPr>
              <w:spacing w:after="0" w:line="252" w:lineRule="auto"/>
            </w:pPr>
            <w:r>
              <w:rPr>
                <w:rFonts w:eastAsia="Calibri"/>
                <w:sz w:val="18"/>
              </w:rPr>
              <w:t>Tüm Must senaryolar geçti; kritik/yüksek açık defect yok; risk/uyum imzaları tamam; KPI ölçümü doğrulandı; eğitim ve iş sürekliliği dokümanı hazır; resmi iş kabulü alındı.</w:t>
            </w:r>
          </w:p>
        </w:tc>
      </w:tr>
    </w:tbl>
    <w:p w14:paraId="640ACBF3" w14:textId="77777777" w:rsidR="006531AD" w:rsidRDefault="006531AD">
      <w:pPr>
        <w:spacing w:after="20"/>
      </w:pPr>
    </w:p>
    <w:p w14:paraId="0D3F0452" w14:textId="77777777" w:rsidR="006531AD" w:rsidRDefault="00000000">
      <w:pPr>
        <w:pStyle w:val="Heading2"/>
      </w:pPr>
      <w:r>
        <w:t>12.2 Defect Önceliklendirme</w:t>
      </w:r>
    </w:p>
    <w:tbl>
      <w:tblPr>
        <w:tblStyle w:val="TableGrid"/>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1300"/>
        <w:gridCol w:w="5200"/>
        <w:gridCol w:w="2860"/>
      </w:tblGrid>
      <w:tr w:rsidR="006531AD" w14:paraId="77D46217" w14:textId="77777777">
        <w:trPr>
          <w:cantSplit/>
          <w:tblHeader/>
        </w:trPr>
        <w:tc>
          <w:tcPr>
            <w:tcW w:w="1300" w:type="dxa"/>
            <w:shd w:val="clear" w:color="auto" w:fill="FFF6DF"/>
            <w:tcMar>
              <w:top w:w="80" w:type="dxa"/>
              <w:left w:w="120" w:type="dxa"/>
              <w:bottom w:w="80" w:type="dxa"/>
              <w:right w:w="120" w:type="dxa"/>
            </w:tcMar>
            <w:vAlign w:val="center"/>
          </w:tcPr>
          <w:p w14:paraId="45956580" w14:textId="77777777" w:rsidR="006531AD" w:rsidRDefault="00000000">
            <w:pPr>
              <w:spacing w:after="0" w:line="252" w:lineRule="auto"/>
            </w:pPr>
            <w:r>
              <w:rPr>
                <w:rFonts w:eastAsia="Calibri"/>
                <w:b/>
                <w:color w:val="0B2545"/>
                <w:sz w:val="18"/>
              </w:rPr>
              <w:t>Seviye</w:t>
            </w:r>
          </w:p>
        </w:tc>
        <w:tc>
          <w:tcPr>
            <w:tcW w:w="5200" w:type="dxa"/>
            <w:shd w:val="clear" w:color="auto" w:fill="FFF6DF"/>
            <w:tcMar>
              <w:top w:w="80" w:type="dxa"/>
              <w:left w:w="120" w:type="dxa"/>
              <w:bottom w:w="80" w:type="dxa"/>
              <w:right w:w="120" w:type="dxa"/>
            </w:tcMar>
            <w:vAlign w:val="center"/>
          </w:tcPr>
          <w:p w14:paraId="0F63C3AF" w14:textId="77777777" w:rsidR="006531AD" w:rsidRDefault="00000000">
            <w:pPr>
              <w:spacing w:after="0" w:line="252" w:lineRule="auto"/>
            </w:pPr>
            <w:r>
              <w:rPr>
                <w:rFonts w:eastAsia="Calibri"/>
                <w:b/>
                <w:color w:val="0B2545"/>
                <w:sz w:val="18"/>
              </w:rPr>
              <w:t>Örnek</w:t>
            </w:r>
          </w:p>
        </w:tc>
        <w:tc>
          <w:tcPr>
            <w:tcW w:w="2860" w:type="dxa"/>
            <w:shd w:val="clear" w:color="auto" w:fill="FFF6DF"/>
            <w:tcMar>
              <w:top w:w="80" w:type="dxa"/>
              <w:left w:w="120" w:type="dxa"/>
              <w:bottom w:w="80" w:type="dxa"/>
              <w:right w:w="120" w:type="dxa"/>
            </w:tcMar>
            <w:vAlign w:val="center"/>
          </w:tcPr>
          <w:p w14:paraId="0156BE6F" w14:textId="77777777" w:rsidR="006531AD" w:rsidRDefault="00000000">
            <w:pPr>
              <w:spacing w:after="0" w:line="252" w:lineRule="auto"/>
            </w:pPr>
            <w:r>
              <w:rPr>
                <w:rFonts w:eastAsia="Calibri"/>
                <w:b/>
                <w:color w:val="0B2545"/>
                <w:sz w:val="18"/>
              </w:rPr>
              <w:t>Karar</w:t>
            </w:r>
          </w:p>
        </w:tc>
      </w:tr>
      <w:tr w:rsidR="006531AD" w14:paraId="00E51A39" w14:textId="77777777">
        <w:trPr>
          <w:cantSplit/>
        </w:trPr>
        <w:tc>
          <w:tcPr>
            <w:tcW w:w="1300" w:type="dxa"/>
            <w:tcMar>
              <w:top w:w="80" w:type="dxa"/>
              <w:left w:w="120" w:type="dxa"/>
              <w:bottom w:w="80" w:type="dxa"/>
              <w:right w:w="120" w:type="dxa"/>
            </w:tcMar>
            <w:vAlign w:val="center"/>
          </w:tcPr>
          <w:p w14:paraId="29C40E49" w14:textId="77777777" w:rsidR="006531AD" w:rsidRDefault="00000000">
            <w:pPr>
              <w:spacing w:after="0" w:line="252" w:lineRule="auto"/>
            </w:pPr>
            <w:r>
              <w:rPr>
                <w:rFonts w:eastAsia="Calibri"/>
                <w:sz w:val="18"/>
              </w:rPr>
              <w:t>Kritik</w:t>
            </w:r>
          </w:p>
        </w:tc>
        <w:tc>
          <w:tcPr>
            <w:tcW w:w="5200" w:type="dxa"/>
            <w:tcMar>
              <w:top w:w="80" w:type="dxa"/>
              <w:left w:w="120" w:type="dxa"/>
              <w:bottom w:w="80" w:type="dxa"/>
              <w:right w:w="120" w:type="dxa"/>
            </w:tcMar>
            <w:vAlign w:val="center"/>
          </w:tcPr>
          <w:p w14:paraId="6164C42F" w14:textId="77777777" w:rsidR="006531AD" w:rsidRDefault="00000000">
            <w:pPr>
              <w:spacing w:after="0" w:line="252" w:lineRule="auto"/>
            </w:pPr>
            <w:r>
              <w:rPr>
                <w:rFonts w:eastAsia="Calibri"/>
                <w:sz w:val="18"/>
              </w:rPr>
              <w:t>Yanlış karar/kullandırım, veri ihlali, sistemin tamamen kullanılamaması</w:t>
            </w:r>
          </w:p>
        </w:tc>
        <w:tc>
          <w:tcPr>
            <w:tcW w:w="2860" w:type="dxa"/>
            <w:tcMar>
              <w:top w:w="80" w:type="dxa"/>
              <w:left w:w="120" w:type="dxa"/>
              <w:bottom w:w="80" w:type="dxa"/>
              <w:right w:w="120" w:type="dxa"/>
            </w:tcMar>
            <w:vAlign w:val="center"/>
          </w:tcPr>
          <w:p w14:paraId="71C72BB8" w14:textId="77777777" w:rsidR="006531AD" w:rsidRDefault="00000000">
            <w:pPr>
              <w:spacing w:after="0" w:line="252" w:lineRule="auto"/>
            </w:pPr>
            <w:r>
              <w:rPr>
                <w:rFonts w:eastAsia="Calibri"/>
                <w:sz w:val="18"/>
              </w:rPr>
              <w:t>Canlıya geçişi durdurur</w:t>
            </w:r>
          </w:p>
        </w:tc>
      </w:tr>
      <w:tr w:rsidR="006531AD" w14:paraId="43507371" w14:textId="77777777">
        <w:trPr>
          <w:cantSplit/>
        </w:trPr>
        <w:tc>
          <w:tcPr>
            <w:tcW w:w="1300" w:type="dxa"/>
            <w:tcMar>
              <w:top w:w="80" w:type="dxa"/>
              <w:left w:w="120" w:type="dxa"/>
              <w:bottom w:w="80" w:type="dxa"/>
              <w:right w:w="120" w:type="dxa"/>
            </w:tcMar>
            <w:vAlign w:val="center"/>
          </w:tcPr>
          <w:p w14:paraId="702BB13B" w14:textId="77777777" w:rsidR="006531AD" w:rsidRDefault="00000000">
            <w:pPr>
              <w:spacing w:after="0" w:line="252" w:lineRule="auto"/>
            </w:pPr>
            <w:r>
              <w:rPr>
                <w:rFonts w:eastAsia="Calibri"/>
                <w:sz w:val="18"/>
              </w:rPr>
              <w:t>Yüksek</w:t>
            </w:r>
          </w:p>
        </w:tc>
        <w:tc>
          <w:tcPr>
            <w:tcW w:w="5200" w:type="dxa"/>
            <w:tcMar>
              <w:top w:w="80" w:type="dxa"/>
              <w:left w:w="120" w:type="dxa"/>
              <w:bottom w:w="80" w:type="dxa"/>
              <w:right w:w="120" w:type="dxa"/>
            </w:tcMar>
            <w:vAlign w:val="center"/>
          </w:tcPr>
          <w:p w14:paraId="573B0AF0" w14:textId="77777777" w:rsidR="006531AD" w:rsidRDefault="00000000">
            <w:pPr>
              <w:spacing w:after="0" w:line="252" w:lineRule="auto"/>
            </w:pPr>
            <w:r>
              <w:rPr>
                <w:rFonts w:eastAsia="Calibri"/>
                <w:sz w:val="18"/>
              </w:rPr>
              <w:t>Ana akışın workaround olmadan tamamlanamaması, audit kaybı</w:t>
            </w:r>
          </w:p>
        </w:tc>
        <w:tc>
          <w:tcPr>
            <w:tcW w:w="2860" w:type="dxa"/>
            <w:tcMar>
              <w:top w:w="80" w:type="dxa"/>
              <w:left w:w="120" w:type="dxa"/>
              <w:bottom w:w="80" w:type="dxa"/>
              <w:right w:w="120" w:type="dxa"/>
            </w:tcMar>
            <w:vAlign w:val="center"/>
          </w:tcPr>
          <w:p w14:paraId="0F1F6ACA" w14:textId="77777777" w:rsidR="006531AD" w:rsidRDefault="00000000">
            <w:pPr>
              <w:spacing w:after="0" w:line="252" w:lineRule="auto"/>
            </w:pPr>
            <w:r>
              <w:rPr>
                <w:rFonts w:eastAsia="Calibri"/>
                <w:sz w:val="18"/>
              </w:rPr>
              <w:t>UAT çıkışından önce çözülür</w:t>
            </w:r>
          </w:p>
        </w:tc>
      </w:tr>
      <w:tr w:rsidR="006531AD" w14:paraId="4FC3E53D" w14:textId="77777777">
        <w:trPr>
          <w:cantSplit/>
        </w:trPr>
        <w:tc>
          <w:tcPr>
            <w:tcW w:w="1300" w:type="dxa"/>
            <w:tcMar>
              <w:top w:w="80" w:type="dxa"/>
              <w:left w:w="120" w:type="dxa"/>
              <w:bottom w:w="80" w:type="dxa"/>
              <w:right w:w="120" w:type="dxa"/>
            </w:tcMar>
            <w:vAlign w:val="center"/>
          </w:tcPr>
          <w:p w14:paraId="00698867" w14:textId="77777777" w:rsidR="006531AD" w:rsidRDefault="00000000">
            <w:pPr>
              <w:spacing w:after="0" w:line="252" w:lineRule="auto"/>
            </w:pPr>
            <w:r>
              <w:rPr>
                <w:rFonts w:eastAsia="Calibri"/>
                <w:sz w:val="18"/>
              </w:rPr>
              <w:t>Orta</w:t>
            </w:r>
          </w:p>
        </w:tc>
        <w:tc>
          <w:tcPr>
            <w:tcW w:w="5200" w:type="dxa"/>
            <w:tcMar>
              <w:top w:w="80" w:type="dxa"/>
              <w:left w:w="120" w:type="dxa"/>
              <w:bottom w:w="80" w:type="dxa"/>
              <w:right w:w="120" w:type="dxa"/>
            </w:tcMar>
            <w:vAlign w:val="center"/>
          </w:tcPr>
          <w:p w14:paraId="6BA27C6E" w14:textId="77777777" w:rsidR="006531AD" w:rsidRDefault="00000000">
            <w:pPr>
              <w:spacing w:after="0" w:line="252" w:lineRule="auto"/>
            </w:pPr>
            <w:r>
              <w:rPr>
                <w:rFonts w:eastAsia="Calibri"/>
                <w:sz w:val="18"/>
              </w:rPr>
              <w:t>Workaround bulunan işlevsel hata veya önemli kullanılabilirlik sorunu</w:t>
            </w:r>
          </w:p>
        </w:tc>
        <w:tc>
          <w:tcPr>
            <w:tcW w:w="2860" w:type="dxa"/>
            <w:tcMar>
              <w:top w:w="80" w:type="dxa"/>
              <w:left w:w="120" w:type="dxa"/>
              <w:bottom w:w="80" w:type="dxa"/>
              <w:right w:w="120" w:type="dxa"/>
            </w:tcMar>
            <w:vAlign w:val="center"/>
          </w:tcPr>
          <w:p w14:paraId="538C7DD3" w14:textId="77777777" w:rsidR="006531AD" w:rsidRDefault="00000000">
            <w:pPr>
              <w:spacing w:after="0" w:line="252" w:lineRule="auto"/>
            </w:pPr>
            <w:r>
              <w:rPr>
                <w:rFonts w:eastAsia="Calibri"/>
                <w:sz w:val="18"/>
              </w:rPr>
              <w:t>Plan ve sahip ile kabul kararı</w:t>
            </w:r>
          </w:p>
        </w:tc>
      </w:tr>
      <w:tr w:rsidR="006531AD" w14:paraId="19232904" w14:textId="77777777">
        <w:trPr>
          <w:cantSplit/>
        </w:trPr>
        <w:tc>
          <w:tcPr>
            <w:tcW w:w="1300" w:type="dxa"/>
            <w:tcMar>
              <w:top w:w="80" w:type="dxa"/>
              <w:left w:w="120" w:type="dxa"/>
              <w:bottom w:w="80" w:type="dxa"/>
              <w:right w:w="120" w:type="dxa"/>
            </w:tcMar>
            <w:vAlign w:val="center"/>
          </w:tcPr>
          <w:p w14:paraId="293E29FB" w14:textId="77777777" w:rsidR="006531AD" w:rsidRDefault="00000000">
            <w:pPr>
              <w:spacing w:after="0" w:line="252" w:lineRule="auto"/>
            </w:pPr>
            <w:r>
              <w:rPr>
                <w:rFonts w:eastAsia="Calibri"/>
                <w:sz w:val="18"/>
              </w:rPr>
              <w:t>Düşük</w:t>
            </w:r>
          </w:p>
        </w:tc>
        <w:tc>
          <w:tcPr>
            <w:tcW w:w="5200" w:type="dxa"/>
            <w:tcMar>
              <w:top w:w="80" w:type="dxa"/>
              <w:left w:w="120" w:type="dxa"/>
              <w:bottom w:w="80" w:type="dxa"/>
              <w:right w:w="120" w:type="dxa"/>
            </w:tcMar>
            <w:vAlign w:val="center"/>
          </w:tcPr>
          <w:p w14:paraId="50DD4D56" w14:textId="77777777" w:rsidR="006531AD" w:rsidRDefault="00000000">
            <w:pPr>
              <w:spacing w:after="0" w:line="252" w:lineRule="auto"/>
            </w:pPr>
            <w:r>
              <w:rPr>
                <w:rFonts w:eastAsia="Calibri"/>
                <w:sz w:val="18"/>
              </w:rPr>
              <w:t>Metin, hizalama veya düşük etkili deneyim kusuru</w:t>
            </w:r>
          </w:p>
        </w:tc>
        <w:tc>
          <w:tcPr>
            <w:tcW w:w="2860" w:type="dxa"/>
            <w:tcMar>
              <w:top w:w="80" w:type="dxa"/>
              <w:left w:w="120" w:type="dxa"/>
              <w:bottom w:w="80" w:type="dxa"/>
              <w:right w:w="120" w:type="dxa"/>
            </w:tcMar>
            <w:vAlign w:val="center"/>
          </w:tcPr>
          <w:p w14:paraId="54ECBD33" w14:textId="77777777" w:rsidR="006531AD" w:rsidRDefault="00000000">
            <w:pPr>
              <w:spacing w:after="0" w:line="252" w:lineRule="auto"/>
            </w:pPr>
            <w:r>
              <w:rPr>
                <w:rFonts w:eastAsia="Calibri"/>
                <w:sz w:val="18"/>
              </w:rPr>
              <w:t>Backlog’a alınabilir</w:t>
            </w:r>
          </w:p>
        </w:tc>
      </w:tr>
    </w:tbl>
    <w:p w14:paraId="74E94FF9" w14:textId="77777777" w:rsidR="006531AD" w:rsidRDefault="006531AD">
      <w:pPr>
        <w:spacing w:after="20"/>
      </w:pPr>
    </w:p>
    <w:p w14:paraId="35ADF546" w14:textId="77777777" w:rsidR="006531AD" w:rsidRDefault="006531AD">
      <w:pPr>
        <w:keepNext/>
        <w:spacing w:before="140" w:after="20"/>
      </w:pPr>
    </w:p>
    <w:p w14:paraId="6DA754F8" w14:textId="77777777" w:rsidR="006531AD" w:rsidRDefault="00000000">
      <w:pPr>
        <w:keepNext/>
        <w:spacing w:before="60" w:after="100"/>
      </w:pPr>
      <w:r>
        <w:rPr>
          <w:rFonts w:eastAsia="Calibri"/>
          <w:b/>
          <w:color w:val="2E74B5"/>
          <w:sz w:val="19"/>
        </w:rPr>
        <w:t>ÖLÇÜM</w:t>
      </w:r>
    </w:p>
    <w:p w14:paraId="4773A66E" w14:textId="77777777" w:rsidR="006531AD" w:rsidRDefault="00000000">
      <w:pPr>
        <w:pStyle w:val="Heading1"/>
      </w:pPr>
      <w:r>
        <w:t>13. KPI Sözlüğü ve Fayda Ölçümü</w:t>
      </w:r>
    </w:p>
    <w:p w14:paraId="3AC49903" w14:textId="77777777" w:rsidR="006531AD" w:rsidRDefault="00000000">
      <w:pPr>
        <w:pBdr>
          <w:left w:val="single" w:sz="22" w:space="9" w:color="2E74B5"/>
        </w:pBdr>
        <w:shd w:val="clear" w:color="auto" w:fill="F3F8FC"/>
        <w:spacing w:before="80" w:after="180" w:line="259" w:lineRule="auto"/>
        <w:ind w:left="115" w:right="115"/>
      </w:pPr>
      <w:r>
        <w:rPr>
          <w:rFonts w:eastAsia="Calibri"/>
          <w:b/>
          <w:color w:val="0B2545"/>
          <w:sz w:val="20"/>
        </w:rPr>
        <w:t xml:space="preserve">Ölçüm ilkesi: </w:t>
      </w:r>
      <w:r>
        <w:rPr>
          <w:rFonts w:eastAsia="Calibri"/>
          <w:sz w:val="20"/>
        </w:rPr>
        <w:t>Baseline keşif aşamasında üretim verisiyle hesaplanmadan kazanım iddiası yapılmaz. Pilot öncesi ve sonrası aynı tanım, filtre ve zaman penceresi kullanılır.</w:t>
      </w:r>
    </w:p>
    <w:tbl>
      <w:tblPr>
        <w:tblStyle w:val="TableGrid"/>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750"/>
        <w:gridCol w:w="1950"/>
        <w:gridCol w:w="3600"/>
        <w:gridCol w:w="1400"/>
        <w:gridCol w:w="1660"/>
      </w:tblGrid>
      <w:tr w:rsidR="006531AD" w14:paraId="67F28105" w14:textId="77777777">
        <w:trPr>
          <w:cantSplit/>
          <w:tblHeader/>
        </w:trPr>
        <w:tc>
          <w:tcPr>
            <w:tcW w:w="750" w:type="dxa"/>
            <w:shd w:val="clear" w:color="auto" w:fill="E8F1F8"/>
            <w:tcMar>
              <w:top w:w="80" w:type="dxa"/>
              <w:left w:w="120" w:type="dxa"/>
              <w:bottom w:w="80" w:type="dxa"/>
              <w:right w:w="120" w:type="dxa"/>
            </w:tcMar>
            <w:vAlign w:val="center"/>
          </w:tcPr>
          <w:p w14:paraId="232ED3C5" w14:textId="77777777" w:rsidR="006531AD" w:rsidRDefault="00000000">
            <w:pPr>
              <w:spacing w:after="0" w:line="252" w:lineRule="auto"/>
            </w:pPr>
            <w:r>
              <w:rPr>
                <w:rFonts w:eastAsia="Calibri"/>
                <w:b/>
                <w:color w:val="0B2545"/>
                <w:sz w:val="18"/>
              </w:rPr>
              <w:t>ID</w:t>
            </w:r>
          </w:p>
        </w:tc>
        <w:tc>
          <w:tcPr>
            <w:tcW w:w="1950" w:type="dxa"/>
            <w:shd w:val="clear" w:color="auto" w:fill="E8F1F8"/>
            <w:tcMar>
              <w:top w:w="80" w:type="dxa"/>
              <w:left w:w="120" w:type="dxa"/>
              <w:bottom w:w="80" w:type="dxa"/>
              <w:right w:w="120" w:type="dxa"/>
            </w:tcMar>
            <w:vAlign w:val="center"/>
          </w:tcPr>
          <w:p w14:paraId="567EF193" w14:textId="77777777" w:rsidR="006531AD" w:rsidRDefault="00000000">
            <w:pPr>
              <w:spacing w:after="0" w:line="252" w:lineRule="auto"/>
            </w:pPr>
            <w:r>
              <w:rPr>
                <w:rFonts w:eastAsia="Calibri"/>
                <w:b/>
                <w:color w:val="0B2545"/>
                <w:sz w:val="18"/>
              </w:rPr>
              <w:t>Metrik</w:t>
            </w:r>
          </w:p>
        </w:tc>
        <w:tc>
          <w:tcPr>
            <w:tcW w:w="3600" w:type="dxa"/>
            <w:shd w:val="clear" w:color="auto" w:fill="E8F1F8"/>
            <w:tcMar>
              <w:top w:w="80" w:type="dxa"/>
              <w:left w:w="120" w:type="dxa"/>
              <w:bottom w:w="80" w:type="dxa"/>
              <w:right w:w="120" w:type="dxa"/>
            </w:tcMar>
            <w:vAlign w:val="center"/>
          </w:tcPr>
          <w:p w14:paraId="5F067967" w14:textId="77777777" w:rsidR="006531AD" w:rsidRDefault="00000000">
            <w:pPr>
              <w:spacing w:after="0" w:line="252" w:lineRule="auto"/>
            </w:pPr>
            <w:r>
              <w:rPr>
                <w:rFonts w:eastAsia="Calibri"/>
                <w:b/>
                <w:color w:val="0B2545"/>
                <w:sz w:val="18"/>
              </w:rPr>
              <w:t>Tanım / Formül</w:t>
            </w:r>
          </w:p>
        </w:tc>
        <w:tc>
          <w:tcPr>
            <w:tcW w:w="1400" w:type="dxa"/>
            <w:shd w:val="clear" w:color="auto" w:fill="E8F1F8"/>
            <w:tcMar>
              <w:top w:w="80" w:type="dxa"/>
              <w:left w:w="120" w:type="dxa"/>
              <w:bottom w:w="80" w:type="dxa"/>
              <w:right w:w="120" w:type="dxa"/>
            </w:tcMar>
            <w:vAlign w:val="center"/>
          </w:tcPr>
          <w:p w14:paraId="166C5EEE" w14:textId="77777777" w:rsidR="006531AD" w:rsidRDefault="00000000">
            <w:pPr>
              <w:spacing w:after="0" w:line="252" w:lineRule="auto"/>
            </w:pPr>
            <w:r>
              <w:rPr>
                <w:rFonts w:eastAsia="Calibri"/>
                <w:b/>
                <w:color w:val="0B2545"/>
                <w:sz w:val="18"/>
              </w:rPr>
              <w:t>Görünüm</w:t>
            </w:r>
          </w:p>
        </w:tc>
        <w:tc>
          <w:tcPr>
            <w:tcW w:w="1660" w:type="dxa"/>
            <w:shd w:val="clear" w:color="auto" w:fill="E8F1F8"/>
            <w:tcMar>
              <w:top w:w="80" w:type="dxa"/>
              <w:left w:w="120" w:type="dxa"/>
              <w:bottom w:w="80" w:type="dxa"/>
              <w:right w:w="120" w:type="dxa"/>
            </w:tcMar>
            <w:vAlign w:val="center"/>
          </w:tcPr>
          <w:p w14:paraId="56828343" w14:textId="77777777" w:rsidR="006531AD" w:rsidRDefault="00000000">
            <w:pPr>
              <w:spacing w:after="0" w:line="252" w:lineRule="auto"/>
            </w:pPr>
            <w:r>
              <w:rPr>
                <w:rFonts w:eastAsia="Calibri"/>
                <w:b/>
                <w:color w:val="0B2545"/>
                <w:sz w:val="18"/>
              </w:rPr>
              <w:t>Hedef</w:t>
            </w:r>
          </w:p>
        </w:tc>
      </w:tr>
      <w:tr w:rsidR="006531AD" w14:paraId="7DD1DBA7" w14:textId="77777777">
        <w:trPr>
          <w:cantSplit/>
        </w:trPr>
        <w:tc>
          <w:tcPr>
            <w:tcW w:w="750" w:type="dxa"/>
            <w:tcMar>
              <w:top w:w="80" w:type="dxa"/>
              <w:left w:w="120" w:type="dxa"/>
              <w:bottom w:w="80" w:type="dxa"/>
              <w:right w:w="120" w:type="dxa"/>
            </w:tcMar>
            <w:vAlign w:val="center"/>
          </w:tcPr>
          <w:p w14:paraId="5D4C9B4B" w14:textId="77777777" w:rsidR="006531AD" w:rsidRDefault="00000000">
            <w:pPr>
              <w:spacing w:after="0" w:line="252" w:lineRule="auto"/>
            </w:pPr>
            <w:r>
              <w:rPr>
                <w:rFonts w:eastAsia="Calibri"/>
                <w:sz w:val="16"/>
              </w:rPr>
              <w:lastRenderedPageBreak/>
              <w:t>KPI-01</w:t>
            </w:r>
          </w:p>
        </w:tc>
        <w:tc>
          <w:tcPr>
            <w:tcW w:w="1950" w:type="dxa"/>
            <w:tcMar>
              <w:top w:w="80" w:type="dxa"/>
              <w:left w:w="120" w:type="dxa"/>
              <w:bottom w:w="80" w:type="dxa"/>
              <w:right w:w="120" w:type="dxa"/>
            </w:tcMar>
            <w:vAlign w:val="center"/>
          </w:tcPr>
          <w:p w14:paraId="5EEE7D76" w14:textId="77777777" w:rsidR="006531AD" w:rsidRDefault="00000000">
            <w:pPr>
              <w:spacing w:after="0" w:line="252" w:lineRule="auto"/>
            </w:pPr>
            <w:r>
              <w:rPr>
                <w:rFonts w:eastAsia="Calibri"/>
                <w:sz w:val="16"/>
              </w:rPr>
              <w:t>İlk değerlendirme süresi</w:t>
            </w:r>
          </w:p>
        </w:tc>
        <w:tc>
          <w:tcPr>
            <w:tcW w:w="3600" w:type="dxa"/>
            <w:tcMar>
              <w:top w:w="80" w:type="dxa"/>
              <w:left w:w="120" w:type="dxa"/>
              <w:bottom w:w="80" w:type="dxa"/>
              <w:right w:w="120" w:type="dxa"/>
            </w:tcMar>
            <w:vAlign w:val="center"/>
          </w:tcPr>
          <w:p w14:paraId="7E500350" w14:textId="77777777" w:rsidR="006531AD" w:rsidRDefault="00000000">
            <w:pPr>
              <w:spacing w:after="0" w:line="252" w:lineRule="auto"/>
            </w:pPr>
            <w:r>
              <w:rPr>
                <w:rFonts w:eastAsia="Calibri"/>
                <w:sz w:val="16"/>
              </w:rPr>
              <w:t>İlk karar zamanı − başvurunun eksiksiz gönderim zamanı</w:t>
            </w:r>
          </w:p>
        </w:tc>
        <w:tc>
          <w:tcPr>
            <w:tcW w:w="1400" w:type="dxa"/>
            <w:tcMar>
              <w:top w:w="80" w:type="dxa"/>
              <w:left w:w="120" w:type="dxa"/>
              <w:bottom w:w="80" w:type="dxa"/>
              <w:right w:w="120" w:type="dxa"/>
            </w:tcMar>
            <w:vAlign w:val="center"/>
          </w:tcPr>
          <w:p w14:paraId="5E9C0008" w14:textId="77777777" w:rsidR="006531AD" w:rsidRDefault="00000000">
            <w:pPr>
              <w:spacing w:after="0" w:line="252" w:lineRule="auto"/>
            </w:pPr>
            <w:r>
              <w:rPr>
                <w:rFonts w:eastAsia="Calibri"/>
                <w:sz w:val="16"/>
              </w:rPr>
              <w:t>Medyan + P90</w:t>
            </w:r>
          </w:p>
        </w:tc>
        <w:tc>
          <w:tcPr>
            <w:tcW w:w="1660" w:type="dxa"/>
            <w:tcMar>
              <w:top w:w="80" w:type="dxa"/>
              <w:left w:w="120" w:type="dxa"/>
              <w:bottom w:w="80" w:type="dxa"/>
              <w:right w:w="120" w:type="dxa"/>
            </w:tcMar>
            <w:vAlign w:val="center"/>
          </w:tcPr>
          <w:p w14:paraId="21BA295F" w14:textId="77777777" w:rsidR="006531AD" w:rsidRDefault="00000000">
            <w:pPr>
              <w:spacing w:after="0" w:line="252" w:lineRule="auto"/>
            </w:pPr>
            <w:r>
              <w:rPr>
                <w:rFonts w:eastAsia="Calibri"/>
                <w:sz w:val="16"/>
              </w:rPr>
              <w:t>≤10 dk (standart)</w:t>
            </w:r>
          </w:p>
        </w:tc>
      </w:tr>
      <w:tr w:rsidR="006531AD" w14:paraId="09F35A46" w14:textId="77777777">
        <w:trPr>
          <w:cantSplit/>
        </w:trPr>
        <w:tc>
          <w:tcPr>
            <w:tcW w:w="750" w:type="dxa"/>
            <w:tcMar>
              <w:top w:w="80" w:type="dxa"/>
              <w:left w:w="120" w:type="dxa"/>
              <w:bottom w:w="80" w:type="dxa"/>
              <w:right w:w="120" w:type="dxa"/>
            </w:tcMar>
            <w:vAlign w:val="center"/>
          </w:tcPr>
          <w:p w14:paraId="76E49412" w14:textId="77777777" w:rsidR="006531AD" w:rsidRDefault="00000000">
            <w:pPr>
              <w:spacing w:after="0" w:line="252" w:lineRule="auto"/>
            </w:pPr>
            <w:r>
              <w:rPr>
                <w:rFonts w:eastAsia="Calibri"/>
                <w:sz w:val="16"/>
              </w:rPr>
              <w:t>KPI-02</w:t>
            </w:r>
          </w:p>
        </w:tc>
        <w:tc>
          <w:tcPr>
            <w:tcW w:w="1950" w:type="dxa"/>
            <w:tcMar>
              <w:top w:w="80" w:type="dxa"/>
              <w:left w:w="120" w:type="dxa"/>
              <w:bottom w:w="80" w:type="dxa"/>
              <w:right w:w="120" w:type="dxa"/>
            </w:tcMar>
            <w:vAlign w:val="center"/>
          </w:tcPr>
          <w:p w14:paraId="3A1160DD" w14:textId="77777777" w:rsidR="006531AD" w:rsidRDefault="00000000">
            <w:pPr>
              <w:spacing w:after="0" w:line="252" w:lineRule="auto"/>
            </w:pPr>
            <w:r>
              <w:rPr>
                <w:rFonts w:eastAsia="Calibri"/>
                <w:sz w:val="16"/>
              </w:rPr>
              <w:t>Uçtan uca çevrim süresi</w:t>
            </w:r>
          </w:p>
        </w:tc>
        <w:tc>
          <w:tcPr>
            <w:tcW w:w="3600" w:type="dxa"/>
            <w:tcMar>
              <w:top w:w="80" w:type="dxa"/>
              <w:left w:w="120" w:type="dxa"/>
              <w:bottom w:w="80" w:type="dxa"/>
              <w:right w:w="120" w:type="dxa"/>
            </w:tcMar>
            <w:vAlign w:val="center"/>
          </w:tcPr>
          <w:p w14:paraId="47BDCE89" w14:textId="77777777" w:rsidR="006531AD" w:rsidRDefault="00000000">
            <w:pPr>
              <w:spacing w:after="0" w:line="252" w:lineRule="auto"/>
            </w:pPr>
            <w:r>
              <w:rPr>
                <w:rFonts w:eastAsia="Calibri"/>
                <w:sz w:val="16"/>
              </w:rPr>
              <w:t>Tamamlanma zamanı − başvuru başlangıcı</w:t>
            </w:r>
          </w:p>
        </w:tc>
        <w:tc>
          <w:tcPr>
            <w:tcW w:w="1400" w:type="dxa"/>
            <w:tcMar>
              <w:top w:w="80" w:type="dxa"/>
              <w:left w:w="120" w:type="dxa"/>
              <w:bottom w:w="80" w:type="dxa"/>
              <w:right w:w="120" w:type="dxa"/>
            </w:tcMar>
            <w:vAlign w:val="center"/>
          </w:tcPr>
          <w:p w14:paraId="57A925D9" w14:textId="77777777" w:rsidR="006531AD" w:rsidRDefault="00000000">
            <w:pPr>
              <w:spacing w:after="0" w:line="252" w:lineRule="auto"/>
            </w:pPr>
            <w:r>
              <w:rPr>
                <w:rFonts w:eastAsia="Calibri"/>
                <w:sz w:val="16"/>
              </w:rPr>
              <w:t>Medyan + P90</w:t>
            </w:r>
          </w:p>
        </w:tc>
        <w:tc>
          <w:tcPr>
            <w:tcW w:w="1660" w:type="dxa"/>
            <w:tcMar>
              <w:top w:w="80" w:type="dxa"/>
              <w:left w:w="120" w:type="dxa"/>
              <w:bottom w:w="80" w:type="dxa"/>
              <w:right w:w="120" w:type="dxa"/>
            </w:tcMar>
            <w:vAlign w:val="center"/>
          </w:tcPr>
          <w:p w14:paraId="0F1DEBFF" w14:textId="77777777" w:rsidR="006531AD" w:rsidRDefault="00000000">
            <w:pPr>
              <w:spacing w:after="0" w:line="252" w:lineRule="auto"/>
            </w:pPr>
            <w:r>
              <w:rPr>
                <w:rFonts w:eastAsia="Calibri"/>
                <w:sz w:val="16"/>
              </w:rPr>
              <w:t>Baseline’a göre düşüş</w:t>
            </w:r>
          </w:p>
        </w:tc>
      </w:tr>
      <w:tr w:rsidR="006531AD" w14:paraId="019D9F87" w14:textId="77777777">
        <w:trPr>
          <w:cantSplit/>
        </w:trPr>
        <w:tc>
          <w:tcPr>
            <w:tcW w:w="750" w:type="dxa"/>
            <w:tcMar>
              <w:top w:w="80" w:type="dxa"/>
              <w:left w:w="120" w:type="dxa"/>
              <w:bottom w:w="80" w:type="dxa"/>
              <w:right w:w="120" w:type="dxa"/>
            </w:tcMar>
            <w:vAlign w:val="center"/>
          </w:tcPr>
          <w:p w14:paraId="57DAF197" w14:textId="77777777" w:rsidR="006531AD" w:rsidRDefault="00000000">
            <w:pPr>
              <w:spacing w:after="0" w:line="252" w:lineRule="auto"/>
            </w:pPr>
            <w:r>
              <w:rPr>
                <w:rFonts w:eastAsia="Calibri"/>
                <w:sz w:val="16"/>
              </w:rPr>
              <w:t>KPI-03</w:t>
            </w:r>
          </w:p>
        </w:tc>
        <w:tc>
          <w:tcPr>
            <w:tcW w:w="1950" w:type="dxa"/>
            <w:tcMar>
              <w:top w:w="80" w:type="dxa"/>
              <w:left w:w="120" w:type="dxa"/>
              <w:bottom w:w="80" w:type="dxa"/>
              <w:right w:w="120" w:type="dxa"/>
            </w:tcMar>
            <w:vAlign w:val="center"/>
          </w:tcPr>
          <w:p w14:paraId="0573169C" w14:textId="77777777" w:rsidR="006531AD" w:rsidRDefault="00000000">
            <w:pPr>
              <w:spacing w:after="0" w:line="252" w:lineRule="auto"/>
            </w:pPr>
            <w:r>
              <w:rPr>
                <w:rFonts w:eastAsia="Calibri"/>
                <w:sz w:val="16"/>
              </w:rPr>
              <w:t>Otomatik ön değerlendirme oranı</w:t>
            </w:r>
          </w:p>
        </w:tc>
        <w:tc>
          <w:tcPr>
            <w:tcW w:w="3600" w:type="dxa"/>
            <w:tcMar>
              <w:top w:w="80" w:type="dxa"/>
              <w:left w:w="120" w:type="dxa"/>
              <w:bottom w:w="80" w:type="dxa"/>
              <w:right w:w="120" w:type="dxa"/>
            </w:tcMar>
            <w:vAlign w:val="center"/>
          </w:tcPr>
          <w:p w14:paraId="2B370F9A" w14:textId="77777777" w:rsidR="006531AD" w:rsidRDefault="00000000">
            <w:pPr>
              <w:spacing w:after="0" w:line="252" w:lineRule="auto"/>
            </w:pPr>
            <w:r>
              <w:rPr>
                <w:rFonts w:eastAsia="Calibri"/>
                <w:sz w:val="16"/>
              </w:rPr>
              <w:t>Otomatik sınıflanan / değerlendirmeye giren</w:t>
            </w:r>
          </w:p>
        </w:tc>
        <w:tc>
          <w:tcPr>
            <w:tcW w:w="1400" w:type="dxa"/>
            <w:tcMar>
              <w:top w:w="80" w:type="dxa"/>
              <w:left w:w="120" w:type="dxa"/>
              <w:bottom w:w="80" w:type="dxa"/>
              <w:right w:w="120" w:type="dxa"/>
            </w:tcMar>
            <w:vAlign w:val="center"/>
          </w:tcPr>
          <w:p w14:paraId="7A5E51DF" w14:textId="77777777" w:rsidR="006531AD" w:rsidRDefault="00000000">
            <w:pPr>
              <w:spacing w:after="0" w:line="252" w:lineRule="auto"/>
            </w:pPr>
            <w:r>
              <w:rPr>
                <w:rFonts w:eastAsia="Calibri"/>
                <w:sz w:val="16"/>
              </w:rPr>
              <w:t>Günlük/haftalık</w:t>
            </w:r>
          </w:p>
        </w:tc>
        <w:tc>
          <w:tcPr>
            <w:tcW w:w="1660" w:type="dxa"/>
            <w:tcMar>
              <w:top w:w="80" w:type="dxa"/>
              <w:left w:w="120" w:type="dxa"/>
              <w:bottom w:w="80" w:type="dxa"/>
              <w:right w:w="120" w:type="dxa"/>
            </w:tcMar>
            <w:vAlign w:val="center"/>
          </w:tcPr>
          <w:p w14:paraId="0F77CA6E" w14:textId="77777777" w:rsidR="006531AD" w:rsidRDefault="00000000">
            <w:pPr>
              <w:spacing w:after="0" w:line="252" w:lineRule="auto"/>
            </w:pPr>
            <w:r>
              <w:rPr>
                <w:rFonts w:eastAsia="Calibri"/>
                <w:sz w:val="16"/>
              </w:rPr>
              <w:t>≥%70</w:t>
            </w:r>
          </w:p>
        </w:tc>
      </w:tr>
      <w:tr w:rsidR="006531AD" w14:paraId="47108759" w14:textId="77777777">
        <w:trPr>
          <w:cantSplit/>
        </w:trPr>
        <w:tc>
          <w:tcPr>
            <w:tcW w:w="750" w:type="dxa"/>
            <w:tcMar>
              <w:top w:w="80" w:type="dxa"/>
              <w:left w:w="120" w:type="dxa"/>
              <w:bottom w:w="80" w:type="dxa"/>
              <w:right w:w="120" w:type="dxa"/>
            </w:tcMar>
            <w:vAlign w:val="center"/>
          </w:tcPr>
          <w:p w14:paraId="16FDAF0D" w14:textId="77777777" w:rsidR="006531AD" w:rsidRDefault="00000000">
            <w:pPr>
              <w:spacing w:after="0" w:line="252" w:lineRule="auto"/>
            </w:pPr>
            <w:r>
              <w:rPr>
                <w:rFonts w:eastAsia="Calibri"/>
                <w:sz w:val="16"/>
              </w:rPr>
              <w:t>KPI-04</w:t>
            </w:r>
          </w:p>
        </w:tc>
        <w:tc>
          <w:tcPr>
            <w:tcW w:w="1950" w:type="dxa"/>
            <w:tcMar>
              <w:top w:w="80" w:type="dxa"/>
              <w:left w:w="120" w:type="dxa"/>
              <w:bottom w:w="80" w:type="dxa"/>
              <w:right w:w="120" w:type="dxa"/>
            </w:tcMar>
            <w:vAlign w:val="center"/>
          </w:tcPr>
          <w:p w14:paraId="1D313142" w14:textId="77777777" w:rsidR="006531AD" w:rsidRDefault="00000000">
            <w:pPr>
              <w:spacing w:after="0" w:line="252" w:lineRule="auto"/>
            </w:pPr>
            <w:r>
              <w:rPr>
                <w:rFonts w:eastAsia="Calibri"/>
                <w:sz w:val="16"/>
              </w:rPr>
              <w:t>Straight-through oranı</w:t>
            </w:r>
          </w:p>
        </w:tc>
        <w:tc>
          <w:tcPr>
            <w:tcW w:w="3600" w:type="dxa"/>
            <w:tcMar>
              <w:top w:w="80" w:type="dxa"/>
              <w:left w:w="120" w:type="dxa"/>
              <w:bottom w:w="80" w:type="dxa"/>
              <w:right w:w="120" w:type="dxa"/>
            </w:tcMar>
            <w:vAlign w:val="center"/>
          </w:tcPr>
          <w:p w14:paraId="033B846A" w14:textId="77777777" w:rsidR="006531AD" w:rsidRDefault="00000000">
            <w:pPr>
              <w:spacing w:after="0" w:line="252" w:lineRule="auto"/>
            </w:pPr>
            <w:r>
              <w:rPr>
                <w:rFonts w:eastAsia="Calibri"/>
                <w:sz w:val="16"/>
              </w:rPr>
              <w:t>Manuel dokunuş olmadan tamamlanan / toplam</w:t>
            </w:r>
          </w:p>
        </w:tc>
        <w:tc>
          <w:tcPr>
            <w:tcW w:w="1400" w:type="dxa"/>
            <w:tcMar>
              <w:top w:w="80" w:type="dxa"/>
              <w:left w:w="120" w:type="dxa"/>
              <w:bottom w:w="80" w:type="dxa"/>
              <w:right w:w="120" w:type="dxa"/>
            </w:tcMar>
            <w:vAlign w:val="center"/>
          </w:tcPr>
          <w:p w14:paraId="1D5380A8" w14:textId="77777777" w:rsidR="006531AD" w:rsidRDefault="00000000">
            <w:pPr>
              <w:spacing w:after="0" w:line="252" w:lineRule="auto"/>
            </w:pPr>
            <w:r>
              <w:rPr>
                <w:rFonts w:eastAsia="Calibri"/>
                <w:sz w:val="16"/>
              </w:rPr>
              <w:t>Haftalık</w:t>
            </w:r>
          </w:p>
        </w:tc>
        <w:tc>
          <w:tcPr>
            <w:tcW w:w="1660" w:type="dxa"/>
            <w:tcMar>
              <w:top w:w="80" w:type="dxa"/>
              <w:left w:w="120" w:type="dxa"/>
              <w:bottom w:w="80" w:type="dxa"/>
              <w:right w:w="120" w:type="dxa"/>
            </w:tcMar>
            <w:vAlign w:val="center"/>
          </w:tcPr>
          <w:p w14:paraId="277B7A53" w14:textId="77777777" w:rsidR="006531AD" w:rsidRDefault="00000000">
            <w:pPr>
              <w:spacing w:after="0" w:line="252" w:lineRule="auto"/>
            </w:pPr>
            <w:r>
              <w:rPr>
                <w:rFonts w:eastAsia="Calibri"/>
                <w:sz w:val="16"/>
              </w:rPr>
              <w:t>Pilot sonrası hedeflenir</w:t>
            </w:r>
          </w:p>
        </w:tc>
      </w:tr>
      <w:tr w:rsidR="006531AD" w14:paraId="1CA2452F" w14:textId="77777777">
        <w:trPr>
          <w:cantSplit/>
        </w:trPr>
        <w:tc>
          <w:tcPr>
            <w:tcW w:w="750" w:type="dxa"/>
            <w:tcMar>
              <w:top w:w="80" w:type="dxa"/>
              <w:left w:w="120" w:type="dxa"/>
              <w:bottom w:w="80" w:type="dxa"/>
              <w:right w:w="120" w:type="dxa"/>
            </w:tcMar>
            <w:vAlign w:val="center"/>
          </w:tcPr>
          <w:p w14:paraId="60254493" w14:textId="77777777" w:rsidR="006531AD" w:rsidRDefault="00000000">
            <w:pPr>
              <w:spacing w:after="0" w:line="252" w:lineRule="auto"/>
            </w:pPr>
            <w:r>
              <w:rPr>
                <w:rFonts w:eastAsia="Calibri"/>
                <w:sz w:val="16"/>
              </w:rPr>
              <w:t>KPI-05</w:t>
            </w:r>
          </w:p>
        </w:tc>
        <w:tc>
          <w:tcPr>
            <w:tcW w:w="1950" w:type="dxa"/>
            <w:tcMar>
              <w:top w:w="80" w:type="dxa"/>
              <w:left w:w="120" w:type="dxa"/>
              <w:bottom w:w="80" w:type="dxa"/>
              <w:right w:w="120" w:type="dxa"/>
            </w:tcMar>
            <w:vAlign w:val="center"/>
          </w:tcPr>
          <w:p w14:paraId="10C49877" w14:textId="77777777" w:rsidR="006531AD" w:rsidRDefault="00000000">
            <w:pPr>
              <w:spacing w:after="0" w:line="252" w:lineRule="auto"/>
            </w:pPr>
            <w:r>
              <w:rPr>
                <w:rFonts w:eastAsia="Calibri"/>
                <w:sz w:val="16"/>
              </w:rPr>
              <w:t>Eksik başvuru oranı</w:t>
            </w:r>
          </w:p>
        </w:tc>
        <w:tc>
          <w:tcPr>
            <w:tcW w:w="3600" w:type="dxa"/>
            <w:tcMar>
              <w:top w:w="80" w:type="dxa"/>
              <w:left w:w="120" w:type="dxa"/>
              <w:bottom w:w="80" w:type="dxa"/>
              <w:right w:w="120" w:type="dxa"/>
            </w:tcMar>
            <w:vAlign w:val="center"/>
          </w:tcPr>
          <w:p w14:paraId="6119D7A2" w14:textId="77777777" w:rsidR="006531AD" w:rsidRDefault="00000000">
            <w:pPr>
              <w:spacing w:after="0" w:line="252" w:lineRule="auto"/>
            </w:pPr>
            <w:r>
              <w:rPr>
                <w:rFonts w:eastAsia="Calibri"/>
                <w:sz w:val="16"/>
              </w:rPr>
              <w:t>Eksik bilgiye dönen / gönderilen</w:t>
            </w:r>
          </w:p>
        </w:tc>
        <w:tc>
          <w:tcPr>
            <w:tcW w:w="1400" w:type="dxa"/>
            <w:tcMar>
              <w:top w:w="80" w:type="dxa"/>
              <w:left w:w="120" w:type="dxa"/>
              <w:bottom w:w="80" w:type="dxa"/>
              <w:right w:w="120" w:type="dxa"/>
            </w:tcMar>
            <w:vAlign w:val="center"/>
          </w:tcPr>
          <w:p w14:paraId="377249DA" w14:textId="77777777" w:rsidR="006531AD" w:rsidRDefault="00000000">
            <w:pPr>
              <w:spacing w:after="0" w:line="252" w:lineRule="auto"/>
            </w:pPr>
            <w:r>
              <w:rPr>
                <w:rFonts w:eastAsia="Calibri"/>
                <w:sz w:val="16"/>
              </w:rPr>
              <w:t>Haftalık</w:t>
            </w:r>
          </w:p>
        </w:tc>
        <w:tc>
          <w:tcPr>
            <w:tcW w:w="1660" w:type="dxa"/>
            <w:tcMar>
              <w:top w:w="80" w:type="dxa"/>
              <w:left w:w="120" w:type="dxa"/>
              <w:bottom w:w="80" w:type="dxa"/>
              <w:right w:w="120" w:type="dxa"/>
            </w:tcMar>
            <w:vAlign w:val="center"/>
          </w:tcPr>
          <w:p w14:paraId="36880E88" w14:textId="77777777" w:rsidR="006531AD" w:rsidRDefault="00000000">
            <w:pPr>
              <w:spacing w:after="0" w:line="252" w:lineRule="auto"/>
            </w:pPr>
            <w:r>
              <w:rPr>
                <w:rFonts w:eastAsia="Calibri"/>
                <w:sz w:val="16"/>
              </w:rPr>
              <w:t>−%40</w:t>
            </w:r>
          </w:p>
        </w:tc>
      </w:tr>
      <w:tr w:rsidR="006531AD" w14:paraId="5B5E4E87" w14:textId="77777777">
        <w:trPr>
          <w:cantSplit/>
        </w:trPr>
        <w:tc>
          <w:tcPr>
            <w:tcW w:w="750" w:type="dxa"/>
            <w:tcMar>
              <w:top w:w="80" w:type="dxa"/>
              <w:left w:w="120" w:type="dxa"/>
              <w:bottom w:w="80" w:type="dxa"/>
              <w:right w:w="120" w:type="dxa"/>
            </w:tcMar>
            <w:vAlign w:val="center"/>
          </w:tcPr>
          <w:p w14:paraId="1844E462" w14:textId="77777777" w:rsidR="006531AD" w:rsidRDefault="00000000">
            <w:pPr>
              <w:spacing w:after="0" w:line="252" w:lineRule="auto"/>
            </w:pPr>
            <w:r>
              <w:rPr>
                <w:rFonts w:eastAsia="Calibri"/>
                <w:sz w:val="16"/>
              </w:rPr>
              <w:t>KPI-06</w:t>
            </w:r>
          </w:p>
        </w:tc>
        <w:tc>
          <w:tcPr>
            <w:tcW w:w="1950" w:type="dxa"/>
            <w:tcMar>
              <w:top w:w="80" w:type="dxa"/>
              <w:left w:w="120" w:type="dxa"/>
              <w:bottom w:w="80" w:type="dxa"/>
              <w:right w:w="120" w:type="dxa"/>
            </w:tcMar>
            <w:vAlign w:val="center"/>
          </w:tcPr>
          <w:p w14:paraId="25FA41F2" w14:textId="77777777" w:rsidR="006531AD" w:rsidRDefault="00000000">
            <w:pPr>
              <w:spacing w:after="0" w:line="252" w:lineRule="auto"/>
            </w:pPr>
            <w:r>
              <w:rPr>
                <w:rFonts w:eastAsia="Calibri"/>
                <w:sz w:val="16"/>
              </w:rPr>
              <w:t>Tekrar iş oranı</w:t>
            </w:r>
          </w:p>
        </w:tc>
        <w:tc>
          <w:tcPr>
            <w:tcW w:w="3600" w:type="dxa"/>
            <w:tcMar>
              <w:top w:w="80" w:type="dxa"/>
              <w:left w:w="120" w:type="dxa"/>
              <w:bottom w:w="80" w:type="dxa"/>
              <w:right w:w="120" w:type="dxa"/>
            </w:tcMar>
            <w:vAlign w:val="center"/>
          </w:tcPr>
          <w:p w14:paraId="0CC09930" w14:textId="77777777" w:rsidR="006531AD" w:rsidRDefault="00000000">
            <w:pPr>
              <w:spacing w:after="0" w:line="252" w:lineRule="auto"/>
            </w:pPr>
            <w:r>
              <w:rPr>
                <w:rFonts w:eastAsia="Calibri"/>
                <w:sz w:val="16"/>
              </w:rPr>
              <w:t>Yeniden işlenen / toplam</w:t>
            </w:r>
          </w:p>
        </w:tc>
        <w:tc>
          <w:tcPr>
            <w:tcW w:w="1400" w:type="dxa"/>
            <w:tcMar>
              <w:top w:w="80" w:type="dxa"/>
              <w:left w:w="120" w:type="dxa"/>
              <w:bottom w:w="80" w:type="dxa"/>
              <w:right w:w="120" w:type="dxa"/>
            </w:tcMar>
            <w:vAlign w:val="center"/>
          </w:tcPr>
          <w:p w14:paraId="53C189B9" w14:textId="77777777" w:rsidR="006531AD" w:rsidRDefault="00000000">
            <w:pPr>
              <w:spacing w:after="0" w:line="252" w:lineRule="auto"/>
            </w:pPr>
            <w:r>
              <w:rPr>
                <w:rFonts w:eastAsia="Calibri"/>
                <w:sz w:val="16"/>
              </w:rPr>
              <w:t>Haftalık</w:t>
            </w:r>
          </w:p>
        </w:tc>
        <w:tc>
          <w:tcPr>
            <w:tcW w:w="1660" w:type="dxa"/>
            <w:tcMar>
              <w:top w:w="80" w:type="dxa"/>
              <w:left w:w="120" w:type="dxa"/>
              <w:bottom w:w="80" w:type="dxa"/>
              <w:right w:w="120" w:type="dxa"/>
            </w:tcMar>
            <w:vAlign w:val="center"/>
          </w:tcPr>
          <w:p w14:paraId="42CD5C64" w14:textId="77777777" w:rsidR="006531AD" w:rsidRDefault="00000000">
            <w:pPr>
              <w:spacing w:after="0" w:line="252" w:lineRule="auto"/>
            </w:pPr>
            <w:r>
              <w:rPr>
                <w:rFonts w:eastAsia="Calibri"/>
                <w:sz w:val="16"/>
              </w:rPr>
              <w:t>−%50</w:t>
            </w:r>
          </w:p>
        </w:tc>
      </w:tr>
      <w:tr w:rsidR="006531AD" w14:paraId="14CA91B2" w14:textId="77777777">
        <w:trPr>
          <w:cantSplit/>
        </w:trPr>
        <w:tc>
          <w:tcPr>
            <w:tcW w:w="750" w:type="dxa"/>
            <w:tcMar>
              <w:top w:w="80" w:type="dxa"/>
              <w:left w:w="120" w:type="dxa"/>
              <w:bottom w:w="80" w:type="dxa"/>
              <w:right w:w="120" w:type="dxa"/>
            </w:tcMar>
            <w:vAlign w:val="center"/>
          </w:tcPr>
          <w:p w14:paraId="4BF787F4" w14:textId="77777777" w:rsidR="006531AD" w:rsidRDefault="00000000">
            <w:pPr>
              <w:spacing w:after="0" w:line="252" w:lineRule="auto"/>
            </w:pPr>
            <w:r>
              <w:rPr>
                <w:rFonts w:eastAsia="Calibri"/>
                <w:sz w:val="16"/>
              </w:rPr>
              <w:t>KPI-07</w:t>
            </w:r>
          </w:p>
        </w:tc>
        <w:tc>
          <w:tcPr>
            <w:tcW w:w="1950" w:type="dxa"/>
            <w:tcMar>
              <w:top w:w="80" w:type="dxa"/>
              <w:left w:w="120" w:type="dxa"/>
              <w:bottom w:w="80" w:type="dxa"/>
              <w:right w:w="120" w:type="dxa"/>
            </w:tcMar>
            <w:vAlign w:val="center"/>
          </w:tcPr>
          <w:p w14:paraId="72277F98" w14:textId="77777777" w:rsidR="006531AD" w:rsidRDefault="00000000">
            <w:pPr>
              <w:spacing w:after="0" w:line="252" w:lineRule="auto"/>
            </w:pPr>
            <w:r>
              <w:rPr>
                <w:rFonts w:eastAsia="Calibri"/>
                <w:sz w:val="16"/>
              </w:rPr>
              <w:t>Manuel kuyruk yaşı</w:t>
            </w:r>
          </w:p>
        </w:tc>
        <w:tc>
          <w:tcPr>
            <w:tcW w:w="3600" w:type="dxa"/>
            <w:tcMar>
              <w:top w:w="80" w:type="dxa"/>
              <w:left w:w="120" w:type="dxa"/>
              <w:bottom w:w="80" w:type="dxa"/>
              <w:right w:w="120" w:type="dxa"/>
            </w:tcMar>
            <w:vAlign w:val="center"/>
          </w:tcPr>
          <w:p w14:paraId="7056CFE5" w14:textId="77777777" w:rsidR="006531AD" w:rsidRDefault="00000000">
            <w:pPr>
              <w:spacing w:after="0" w:line="252" w:lineRule="auto"/>
            </w:pPr>
            <w:r>
              <w:rPr>
                <w:rFonts w:eastAsia="Calibri"/>
                <w:sz w:val="16"/>
              </w:rPr>
              <w:t>Şimdi − kuyruğa giriş</w:t>
            </w:r>
          </w:p>
        </w:tc>
        <w:tc>
          <w:tcPr>
            <w:tcW w:w="1400" w:type="dxa"/>
            <w:tcMar>
              <w:top w:w="80" w:type="dxa"/>
              <w:left w:w="120" w:type="dxa"/>
              <w:bottom w:w="80" w:type="dxa"/>
              <w:right w:w="120" w:type="dxa"/>
            </w:tcMar>
            <w:vAlign w:val="center"/>
          </w:tcPr>
          <w:p w14:paraId="4D7270C3" w14:textId="77777777" w:rsidR="006531AD" w:rsidRDefault="00000000">
            <w:pPr>
              <w:spacing w:after="0" w:line="252" w:lineRule="auto"/>
            </w:pPr>
            <w:r>
              <w:rPr>
                <w:rFonts w:eastAsia="Calibri"/>
                <w:sz w:val="16"/>
              </w:rPr>
              <w:t>Saatlik P90</w:t>
            </w:r>
          </w:p>
        </w:tc>
        <w:tc>
          <w:tcPr>
            <w:tcW w:w="1660" w:type="dxa"/>
            <w:tcMar>
              <w:top w:w="80" w:type="dxa"/>
              <w:left w:w="120" w:type="dxa"/>
              <w:bottom w:w="80" w:type="dxa"/>
              <w:right w:w="120" w:type="dxa"/>
            </w:tcMar>
            <w:vAlign w:val="center"/>
          </w:tcPr>
          <w:p w14:paraId="3A5CCA52" w14:textId="77777777" w:rsidR="006531AD" w:rsidRDefault="00000000">
            <w:pPr>
              <w:spacing w:after="0" w:line="252" w:lineRule="auto"/>
            </w:pPr>
            <w:r>
              <w:rPr>
                <w:rFonts w:eastAsia="Calibri"/>
                <w:sz w:val="16"/>
              </w:rPr>
              <w:t>SLA içinde</w:t>
            </w:r>
          </w:p>
        </w:tc>
      </w:tr>
      <w:tr w:rsidR="006531AD" w14:paraId="60DEBDD6" w14:textId="77777777">
        <w:trPr>
          <w:cantSplit/>
        </w:trPr>
        <w:tc>
          <w:tcPr>
            <w:tcW w:w="750" w:type="dxa"/>
            <w:tcMar>
              <w:top w:w="80" w:type="dxa"/>
              <w:left w:w="120" w:type="dxa"/>
              <w:bottom w:w="80" w:type="dxa"/>
              <w:right w:w="120" w:type="dxa"/>
            </w:tcMar>
            <w:vAlign w:val="center"/>
          </w:tcPr>
          <w:p w14:paraId="3A440E57" w14:textId="77777777" w:rsidR="006531AD" w:rsidRDefault="00000000">
            <w:pPr>
              <w:spacing w:after="0" w:line="252" w:lineRule="auto"/>
            </w:pPr>
            <w:r>
              <w:rPr>
                <w:rFonts w:eastAsia="Calibri"/>
                <w:sz w:val="16"/>
              </w:rPr>
              <w:t>KPI-08</w:t>
            </w:r>
          </w:p>
        </w:tc>
        <w:tc>
          <w:tcPr>
            <w:tcW w:w="1950" w:type="dxa"/>
            <w:tcMar>
              <w:top w:w="80" w:type="dxa"/>
              <w:left w:w="120" w:type="dxa"/>
              <w:bottom w:w="80" w:type="dxa"/>
              <w:right w:w="120" w:type="dxa"/>
            </w:tcMar>
            <w:vAlign w:val="center"/>
          </w:tcPr>
          <w:p w14:paraId="5FE6EDAE" w14:textId="77777777" w:rsidR="006531AD" w:rsidRDefault="00000000">
            <w:pPr>
              <w:spacing w:after="0" w:line="252" w:lineRule="auto"/>
            </w:pPr>
            <w:r>
              <w:rPr>
                <w:rFonts w:eastAsia="Calibri"/>
                <w:sz w:val="16"/>
              </w:rPr>
              <w:t>Override oranı</w:t>
            </w:r>
          </w:p>
        </w:tc>
        <w:tc>
          <w:tcPr>
            <w:tcW w:w="3600" w:type="dxa"/>
            <w:tcMar>
              <w:top w:w="80" w:type="dxa"/>
              <w:left w:w="120" w:type="dxa"/>
              <w:bottom w:w="80" w:type="dxa"/>
              <w:right w:w="120" w:type="dxa"/>
            </w:tcMar>
            <w:vAlign w:val="center"/>
          </w:tcPr>
          <w:p w14:paraId="39391064" w14:textId="77777777" w:rsidR="006531AD" w:rsidRDefault="00000000">
            <w:pPr>
              <w:spacing w:after="0" w:line="252" w:lineRule="auto"/>
            </w:pPr>
            <w:r>
              <w:rPr>
                <w:rFonts w:eastAsia="Calibri"/>
                <w:sz w:val="16"/>
              </w:rPr>
              <w:t>Manuel değiştirilen / otomatik sonuç</w:t>
            </w:r>
          </w:p>
        </w:tc>
        <w:tc>
          <w:tcPr>
            <w:tcW w:w="1400" w:type="dxa"/>
            <w:tcMar>
              <w:top w:w="80" w:type="dxa"/>
              <w:left w:w="120" w:type="dxa"/>
              <w:bottom w:w="80" w:type="dxa"/>
              <w:right w:w="120" w:type="dxa"/>
            </w:tcMar>
            <w:vAlign w:val="center"/>
          </w:tcPr>
          <w:p w14:paraId="5D36A08C" w14:textId="77777777" w:rsidR="006531AD" w:rsidRDefault="00000000">
            <w:pPr>
              <w:spacing w:after="0" w:line="252" w:lineRule="auto"/>
            </w:pPr>
            <w:r>
              <w:rPr>
                <w:rFonts w:eastAsia="Calibri"/>
                <w:sz w:val="16"/>
              </w:rPr>
              <w:t>Haftalık</w:t>
            </w:r>
          </w:p>
        </w:tc>
        <w:tc>
          <w:tcPr>
            <w:tcW w:w="1660" w:type="dxa"/>
            <w:tcMar>
              <w:top w:w="80" w:type="dxa"/>
              <w:left w:w="120" w:type="dxa"/>
              <w:bottom w:w="80" w:type="dxa"/>
              <w:right w:w="120" w:type="dxa"/>
            </w:tcMar>
            <w:vAlign w:val="center"/>
          </w:tcPr>
          <w:p w14:paraId="13B9FAFF" w14:textId="77777777" w:rsidR="006531AD" w:rsidRDefault="00000000">
            <w:pPr>
              <w:spacing w:after="0" w:line="252" w:lineRule="auto"/>
            </w:pPr>
            <w:r>
              <w:rPr>
                <w:rFonts w:eastAsia="Calibri"/>
                <w:sz w:val="16"/>
              </w:rPr>
              <w:t>Eşik ve neden bazlı</w:t>
            </w:r>
          </w:p>
        </w:tc>
      </w:tr>
      <w:tr w:rsidR="006531AD" w14:paraId="005EFA60" w14:textId="77777777">
        <w:trPr>
          <w:cantSplit/>
        </w:trPr>
        <w:tc>
          <w:tcPr>
            <w:tcW w:w="750" w:type="dxa"/>
            <w:tcMar>
              <w:top w:w="80" w:type="dxa"/>
              <w:left w:w="120" w:type="dxa"/>
              <w:bottom w:w="80" w:type="dxa"/>
              <w:right w:w="120" w:type="dxa"/>
            </w:tcMar>
            <w:vAlign w:val="center"/>
          </w:tcPr>
          <w:p w14:paraId="5C25933B" w14:textId="77777777" w:rsidR="006531AD" w:rsidRDefault="00000000">
            <w:pPr>
              <w:spacing w:after="0" w:line="252" w:lineRule="auto"/>
            </w:pPr>
            <w:r>
              <w:rPr>
                <w:rFonts w:eastAsia="Calibri"/>
                <w:sz w:val="16"/>
              </w:rPr>
              <w:t>KPI-09</w:t>
            </w:r>
          </w:p>
        </w:tc>
        <w:tc>
          <w:tcPr>
            <w:tcW w:w="1950" w:type="dxa"/>
            <w:tcMar>
              <w:top w:w="80" w:type="dxa"/>
              <w:left w:w="120" w:type="dxa"/>
              <w:bottom w:w="80" w:type="dxa"/>
              <w:right w:w="120" w:type="dxa"/>
            </w:tcMar>
            <w:vAlign w:val="center"/>
          </w:tcPr>
          <w:p w14:paraId="288E2C21" w14:textId="77777777" w:rsidR="006531AD" w:rsidRDefault="00000000">
            <w:pPr>
              <w:spacing w:after="0" w:line="252" w:lineRule="auto"/>
            </w:pPr>
            <w:r>
              <w:rPr>
                <w:rFonts w:eastAsia="Calibri"/>
                <w:sz w:val="16"/>
              </w:rPr>
              <w:t>Durum sorgusu oranı</w:t>
            </w:r>
          </w:p>
        </w:tc>
        <w:tc>
          <w:tcPr>
            <w:tcW w:w="3600" w:type="dxa"/>
            <w:tcMar>
              <w:top w:w="80" w:type="dxa"/>
              <w:left w:w="120" w:type="dxa"/>
              <w:bottom w:w="80" w:type="dxa"/>
              <w:right w:w="120" w:type="dxa"/>
            </w:tcMar>
            <w:vAlign w:val="center"/>
          </w:tcPr>
          <w:p w14:paraId="713FC4D4" w14:textId="77777777" w:rsidR="006531AD" w:rsidRDefault="00000000">
            <w:pPr>
              <w:spacing w:after="0" w:line="252" w:lineRule="auto"/>
            </w:pPr>
            <w:r>
              <w:rPr>
                <w:rFonts w:eastAsia="Calibri"/>
                <w:sz w:val="16"/>
              </w:rPr>
              <w:t>Kredi durum çağrısı / başvuru</w:t>
            </w:r>
          </w:p>
        </w:tc>
        <w:tc>
          <w:tcPr>
            <w:tcW w:w="1400" w:type="dxa"/>
            <w:tcMar>
              <w:top w:w="80" w:type="dxa"/>
              <w:left w:w="120" w:type="dxa"/>
              <w:bottom w:w="80" w:type="dxa"/>
              <w:right w:w="120" w:type="dxa"/>
            </w:tcMar>
            <w:vAlign w:val="center"/>
          </w:tcPr>
          <w:p w14:paraId="366EE6DD" w14:textId="77777777" w:rsidR="006531AD" w:rsidRDefault="00000000">
            <w:pPr>
              <w:spacing w:after="0" w:line="252" w:lineRule="auto"/>
            </w:pPr>
            <w:r>
              <w:rPr>
                <w:rFonts w:eastAsia="Calibri"/>
                <w:sz w:val="16"/>
              </w:rPr>
              <w:t>Aylık</w:t>
            </w:r>
          </w:p>
        </w:tc>
        <w:tc>
          <w:tcPr>
            <w:tcW w:w="1660" w:type="dxa"/>
            <w:tcMar>
              <w:top w:w="80" w:type="dxa"/>
              <w:left w:w="120" w:type="dxa"/>
              <w:bottom w:w="80" w:type="dxa"/>
              <w:right w:w="120" w:type="dxa"/>
            </w:tcMar>
            <w:vAlign w:val="center"/>
          </w:tcPr>
          <w:p w14:paraId="579B6AD9" w14:textId="77777777" w:rsidR="006531AD" w:rsidRDefault="00000000">
            <w:pPr>
              <w:spacing w:after="0" w:line="252" w:lineRule="auto"/>
            </w:pPr>
            <w:r>
              <w:rPr>
                <w:rFonts w:eastAsia="Calibri"/>
                <w:sz w:val="16"/>
              </w:rPr>
              <w:t>−%30</w:t>
            </w:r>
          </w:p>
        </w:tc>
      </w:tr>
      <w:tr w:rsidR="006531AD" w14:paraId="770854F3" w14:textId="77777777">
        <w:trPr>
          <w:cantSplit/>
        </w:trPr>
        <w:tc>
          <w:tcPr>
            <w:tcW w:w="750" w:type="dxa"/>
            <w:tcMar>
              <w:top w:w="80" w:type="dxa"/>
              <w:left w:w="120" w:type="dxa"/>
              <w:bottom w:w="80" w:type="dxa"/>
              <w:right w:w="120" w:type="dxa"/>
            </w:tcMar>
            <w:vAlign w:val="center"/>
          </w:tcPr>
          <w:p w14:paraId="56B7EBCC" w14:textId="77777777" w:rsidR="006531AD" w:rsidRDefault="00000000">
            <w:pPr>
              <w:spacing w:after="0" w:line="252" w:lineRule="auto"/>
            </w:pPr>
            <w:r>
              <w:rPr>
                <w:rFonts w:eastAsia="Calibri"/>
                <w:sz w:val="16"/>
              </w:rPr>
              <w:t>KPI-10</w:t>
            </w:r>
          </w:p>
        </w:tc>
        <w:tc>
          <w:tcPr>
            <w:tcW w:w="1950" w:type="dxa"/>
            <w:tcMar>
              <w:top w:w="80" w:type="dxa"/>
              <w:left w:w="120" w:type="dxa"/>
              <w:bottom w:w="80" w:type="dxa"/>
              <w:right w:w="120" w:type="dxa"/>
            </w:tcMar>
            <w:vAlign w:val="center"/>
          </w:tcPr>
          <w:p w14:paraId="68DDD06B" w14:textId="77777777" w:rsidR="006531AD" w:rsidRDefault="00000000">
            <w:pPr>
              <w:spacing w:after="0" w:line="252" w:lineRule="auto"/>
            </w:pPr>
            <w:r>
              <w:rPr>
                <w:rFonts w:eastAsia="Calibri"/>
                <w:sz w:val="16"/>
              </w:rPr>
              <w:t>Teknik hata oranı</w:t>
            </w:r>
          </w:p>
        </w:tc>
        <w:tc>
          <w:tcPr>
            <w:tcW w:w="3600" w:type="dxa"/>
            <w:tcMar>
              <w:top w:w="80" w:type="dxa"/>
              <w:left w:w="120" w:type="dxa"/>
              <w:bottom w:w="80" w:type="dxa"/>
              <w:right w:w="120" w:type="dxa"/>
            </w:tcMar>
            <w:vAlign w:val="center"/>
          </w:tcPr>
          <w:p w14:paraId="209182E6" w14:textId="77777777" w:rsidR="006531AD" w:rsidRDefault="00000000">
            <w:pPr>
              <w:spacing w:after="0" w:line="252" w:lineRule="auto"/>
            </w:pPr>
            <w:r>
              <w:rPr>
                <w:rFonts w:eastAsia="Calibri"/>
                <w:sz w:val="16"/>
              </w:rPr>
              <w:t>Başarısız kritik işlem / toplam kritik işlem</w:t>
            </w:r>
          </w:p>
        </w:tc>
        <w:tc>
          <w:tcPr>
            <w:tcW w:w="1400" w:type="dxa"/>
            <w:tcMar>
              <w:top w:w="80" w:type="dxa"/>
              <w:left w:w="120" w:type="dxa"/>
              <w:bottom w:w="80" w:type="dxa"/>
              <w:right w:w="120" w:type="dxa"/>
            </w:tcMar>
            <w:vAlign w:val="center"/>
          </w:tcPr>
          <w:p w14:paraId="095765DC" w14:textId="77777777" w:rsidR="006531AD" w:rsidRDefault="00000000">
            <w:pPr>
              <w:spacing w:after="0" w:line="252" w:lineRule="auto"/>
            </w:pPr>
            <w:r>
              <w:rPr>
                <w:rFonts w:eastAsia="Calibri"/>
                <w:sz w:val="16"/>
              </w:rPr>
              <w:t>Günlük</w:t>
            </w:r>
          </w:p>
        </w:tc>
        <w:tc>
          <w:tcPr>
            <w:tcW w:w="1660" w:type="dxa"/>
            <w:tcMar>
              <w:top w:w="80" w:type="dxa"/>
              <w:left w:w="120" w:type="dxa"/>
              <w:bottom w:w="80" w:type="dxa"/>
              <w:right w:w="120" w:type="dxa"/>
            </w:tcMar>
            <w:vAlign w:val="center"/>
          </w:tcPr>
          <w:p w14:paraId="78EB5427" w14:textId="77777777" w:rsidR="006531AD" w:rsidRDefault="00000000">
            <w:pPr>
              <w:spacing w:after="0" w:line="252" w:lineRule="auto"/>
            </w:pPr>
            <w:r>
              <w:rPr>
                <w:rFonts w:eastAsia="Calibri"/>
                <w:sz w:val="16"/>
              </w:rPr>
              <w:t>Onaylı SLO altında</w:t>
            </w:r>
          </w:p>
        </w:tc>
      </w:tr>
    </w:tbl>
    <w:p w14:paraId="15AFE6FD" w14:textId="77777777" w:rsidR="006531AD" w:rsidRDefault="006531AD">
      <w:pPr>
        <w:spacing w:after="20"/>
      </w:pPr>
    </w:p>
    <w:p w14:paraId="183D435E" w14:textId="77777777" w:rsidR="006531AD" w:rsidRDefault="00000000">
      <w:pPr>
        <w:pStyle w:val="Heading2"/>
      </w:pPr>
      <w:r>
        <w:t>13.1 Fayda Gerçekleştirme Planı</w:t>
      </w:r>
    </w:p>
    <w:tbl>
      <w:tblPr>
        <w:tblStyle w:val="TableGrid"/>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1500"/>
        <w:gridCol w:w="5900"/>
        <w:gridCol w:w="1960"/>
      </w:tblGrid>
      <w:tr w:rsidR="006531AD" w14:paraId="35A6D11A" w14:textId="77777777">
        <w:trPr>
          <w:cantSplit/>
          <w:tblHeader/>
        </w:trPr>
        <w:tc>
          <w:tcPr>
            <w:tcW w:w="1500" w:type="dxa"/>
            <w:shd w:val="clear" w:color="auto" w:fill="F2F4F7"/>
            <w:tcMar>
              <w:top w:w="80" w:type="dxa"/>
              <w:left w:w="120" w:type="dxa"/>
              <w:bottom w:w="80" w:type="dxa"/>
              <w:right w:w="120" w:type="dxa"/>
            </w:tcMar>
            <w:vAlign w:val="center"/>
          </w:tcPr>
          <w:p w14:paraId="014E1D42" w14:textId="77777777" w:rsidR="006531AD" w:rsidRDefault="00000000">
            <w:pPr>
              <w:spacing w:after="0" w:line="252" w:lineRule="auto"/>
            </w:pPr>
            <w:r>
              <w:rPr>
                <w:rFonts w:eastAsia="Calibri"/>
                <w:b/>
                <w:color w:val="0B2545"/>
                <w:sz w:val="18"/>
              </w:rPr>
              <w:t>Dönem</w:t>
            </w:r>
          </w:p>
        </w:tc>
        <w:tc>
          <w:tcPr>
            <w:tcW w:w="5900" w:type="dxa"/>
            <w:shd w:val="clear" w:color="auto" w:fill="F2F4F7"/>
            <w:tcMar>
              <w:top w:w="80" w:type="dxa"/>
              <w:left w:w="120" w:type="dxa"/>
              <w:bottom w:w="80" w:type="dxa"/>
              <w:right w:w="120" w:type="dxa"/>
            </w:tcMar>
            <w:vAlign w:val="center"/>
          </w:tcPr>
          <w:p w14:paraId="2CC5119E" w14:textId="77777777" w:rsidR="006531AD" w:rsidRDefault="00000000">
            <w:pPr>
              <w:spacing w:after="0" w:line="252" w:lineRule="auto"/>
            </w:pPr>
            <w:r>
              <w:rPr>
                <w:rFonts w:eastAsia="Calibri"/>
                <w:b/>
                <w:color w:val="0B2545"/>
                <w:sz w:val="18"/>
              </w:rPr>
              <w:t>Ölçüm</w:t>
            </w:r>
          </w:p>
        </w:tc>
        <w:tc>
          <w:tcPr>
            <w:tcW w:w="1960" w:type="dxa"/>
            <w:shd w:val="clear" w:color="auto" w:fill="F2F4F7"/>
            <w:tcMar>
              <w:top w:w="80" w:type="dxa"/>
              <w:left w:w="120" w:type="dxa"/>
              <w:bottom w:w="80" w:type="dxa"/>
              <w:right w:w="120" w:type="dxa"/>
            </w:tcMar>
            <w:vAlign w:val="center"/>
          </w:tcPr>
          <w:p w14:paraId="1F41AD6C" w14:textId="77777777" w:rsidR="006531AD" w:rsidRDefault="00000000">
            <w:pPr>
              <w:spacing w:after="0" w:line="252" w:lineRule="auto"/>
            </w:pPr>
            <w:r>
              <w:rPr>
                <w:rFonts w:eastAsia="Calibri"/>
                <w:b/>
                <w:color w:val="0B2545"/>
                <w:sz w:val="18"/>
              </w:rPr>
              <w:t>Sahip</w:t>
            </w:r>
          </w:p>
        </w:tc>
      </w:tr>
      <w:tr w:rsidR="006531AD" w14:paraId="11F6C331" w14:textId="77777777">
        <w:trPr>
          <w:cantSplit/>
        </w:trPr>
        <w:tc>
          <w:tcPr>
            <w:tcW w:w="1500" w:type="dxa"/>
            <w:tcMar>
              <w:top w:w="80" w:type="dxa"/>
              <w:left w:w="120" w:type="dxa"/>
              <w:bottom w:w="80" w:type="dxa"/>
              <w:right w:w="120" w:type="dxa"/>
            </w:tcMar>
            <w:vAlign w:val="center"/>
          </w:tcPr>
          <w:p w14:paraId="5BB0B1DD" w14:textId="77777777" w:rsidR="006531AD" w:rsidRDefault="00000000">
            <w:pPr>
              <w:spacing w:after="0" w:line="252" w:lineRule="auto"/>
            </w:pPr>
            <w:r>
              <w:rPr>
                <w:rFonts w:eastAsia="Calibri"/>
                <w:sz w:val="18"/>
              </w:rPr>
              <w:t>Pilot öncesi</w:t>
            </w:r>
          </w:p>
        </w:tc>
        <w:tc>
          <w:tcPr>
            <w:tcW w:w="5900" w:type="dxa"/>
            <w:tcMar>
              <w:top w:w="80" w:type="dxa"/>
              <w:left w:w="120" w:type="dxa"/>
              <w:bottom w:w="80" w:type="dxa"/>
              <w:right w:w="120" w:type="dxa"/>
            </w:tcMar>
            <w:vAlign w:val="center"/>
          </w:tcPr>
          <w:p w14:paraId="24A46485" w14:textId="77777777" w:rsidR="006531AD" w:rsidRDefault="00000000">
            <w:pPr>
              <w:spacing w:after="0" w:line="252" w:lineRule="auto"/>
            </w:pPr>
            <w:r>
              <w:rPr>
                <w:rFonts w:eastAsia="Calibri"/>
                <w:sz w:val="18"/>
              </w:rPr>
              <w:t>4–8 haftalık baseline; hacim, kanal, ürün, risk segmenti ve eksik başvuru ayrımı</w:t>
            </w:r>
          </w:p>
        </w:tc>
        <w:tc>
          <w:tcPr>
            <w:tcW w:w="1960" w:type="dxa"/>
            <w:tcMar>
              <w:top w:w="80" w:type="dxa"/>
              <w:left w:w="120" w:type="dxa"/>
              <w:bottom w:w="80" w:type="dxa"/>
              <w:right w:w="120" w:type="dxa"/>
            </w:tcMar>
            <w:vAlign w:val="center"/>
          </w:tcPr>
          <w:p w14:paraId="51B1181C" w14:textId="77777777" w:rsidR="006531AD" w:rsidRDefault="00000000">
            <w:pPr>
              <w:spacing w:after="0" w:line="252" w:lineRule="auto"/>
            </w:pPr>
            <w:r>
              <w:rPr>
                <w:rFonts w:eastAsia="Calibri"/>
                <w:sz w:val="18"/>
              </w:rPr>
              <w:t>BA + Veri + Operasyon</w:t>
            </w:r>
          </w:p>
        </w:tc>
      </w:tr>
      <w:tr w:rsidR="006531AD" w14:paraId="149E4917" w14:textId="77777777">
        <w:trPr>
          <w:cantSplit/>
        </w:trPr>
        <w:tc>
          <w:tcPr>
            <w:tcW w:w="1500" w:type="dxa"/>
            <w:tcMar>
              <w:top w:w="80" w:type="dxa"/>
              <w:left w:w="120" w:type="dxa"/>
              <w:bottom w:w="80" w:type="dxa"/>
              <w:right w:w="120" w:type="dxa"/>
            </w:tcMar>
            <w:vAlign w:val="center"/>
          </w:tcPr>
          <w:p w14:paraId="42AADA2F" w14:textId="77777777" w:rsidR="006531AD" w:rsidRDefault="00000000">
            <w:pPr>
              <w:spacing w:after="0" w:line="252" w:lineRule="auto"/>
            </w:pPr>
            <w:r>
              <w:rPr>
                <w:rFonts w:eastAsia="Calibri"/>
                <w:sz w:val="18"/>
              </w:rPr>
              <w:t>Pilot</w:t>
            </w:r>
          </w:p>
        </w:tc>
        <w:tc>
          <w:tcPr>
            <w:tcW w:w="5900" w:type="dxa"/>
            <w:tcMar>
              <w:top w:w="80" w:type="dxa"/>
              <w:left w:w="120" w:type="dxa"/>
              <w:bottom w:w="80" w:type="dxa"/>
              <w:right w:w="120" w:type="dxa"/>
            </w:tcMar>
            <w:vAlign w:val="center"/>
          </w:tcPr>
          <w:p w14:paraId="2F811D6F" w14:textId="77777777" w:rsidR="006531AD" w:rsidRDefault="00000000">
            <w:pPr>
              <w:spacing w:after="0" w:line="252" w:lineRule="auto"/>
            </w:pPr>
            <w:r>
              <w:rPr>
                <w:rFonts w:eastAsia="Calibri"/>
                <w:sz w:val="18"/>
              </w:rPr>
              <w:t>Kontrol grubu veya aşamalı kanal karşılaştırması; hata ve risk guardrail’leri</w:t>
            </w:r>
          </w:p>
        </w:tc>
        <w:tc>
          <w:tcPr>
            <w:tcW w:w="1960" w:type="dxa"/>
            <w:tcMar>
              <w:top w:w="80" w:type="dxa"/>
              <w:left w:w="120" w:type="dxa"/>
              <w:bottom w:w="80" w:type="dxa"/>
              <w:right w:w="120" w:type="dxa"/>
            </w:tcMar>
            <w:vAlign w:val="center"/>
          </w:tcPr>
          <w:p w14:paraId="0752F56F" w14:textId="77777777" w:rsidR="006531AD" w:rsidRDefault="00000000">
            <w:pPr>
              <w:spacing w:after="0" w:line="252" w:lineRule="auto"/>
            </w:pPr>
            <w:r>
              <w:rPr>
                <w:rFonts w:eastAsia="Calibri"/>
                <w:sz w:val="18"/>
              </w:rPr>
              <w:t>Ürün + Risk + BA</w:t>
            </w:r>
          </w:p>
        </w:tc>
      </w:tr>
      <w:tr w:rsidR="006531AD" w14:paraId="65ABB288" w14:textId="77777777">
        <w:trPr>
          <w:cantSplit/>
        </w:trPr>
        <w:tc>
          <w:tcPr>
            <w:tcW w:w="1500" w:type="dxa"/>
            <w:tcMar>
              <w:top w:w="80" w:type="dxa"/>
              <w:left w:w="120" w:type="dxa"/>
              <w:bottom w:w="80" w:type="dxa"/>
              <w:right w:w="120" w:type="dxa"/>
            </w:tcMar>
            <w:vAlign w:val="center"/>
          </w:tcPr>
          <w:p w14:paraId="1766BFD0" w14:textId="77777777" w:rsidR="006531AD" w:rsidRDefault="00000000">
            <w:pPr>
              <w:spacing w:after="0" w:line="252" w:lineRule="auto"/>
            </w:pPr>
            <w:r>
              <w:rPr>
                <w:rFonts w:eastAsia="Calibri"/>
                <w:sz w:val="18"/>
              </w:rPr>
              <w:t>30 gün</w:t>
            </w:r>
          </w:p>
        </w:tc>
        <w:tc>
          <w:tcPr>
            <w:tcW w:w="5900" w:type="dxa"/>
            <w:tcMar>
              <w:top w:w="80" w:type="dxa"/>
              <w:left w:w="120" w:type="dxa"/>
              <w:bottom w:w="80" w:type="dxa"/>
              <w:right w:w="120" w:type="dxa"/>
            </w:tcMar>
            <w:vAlign w:val="center"/>
          </w:tcPr>
          <w:p w14:paraId="5BD95AD7" w14:textId="77777777" w:rsidR="006531AD" w:rsidRDefault="00000000">
            <w:pPr>
              <w:spacing w:after="0" w:line="252" w:lineRule="auto"/>
            </w:pPr>
            <w:r>
              <w:rPr>
                <w:rFonts w:eastAsia="Calibri"/>
                <w:sz w:val="18"/>
              </w:rPr>
              <w:t>Adoption, teknik hata, kuyruk, eksik başvuru, müşteri geri bildirimi</w:t>
            </w:r>
          </w:p>
        </w:tc>
        <w:tc>
          <w:tcPr>
            <w:tcW w:w="1960" w:type="dxa"/>
            <w:tcMar>
              <w:top w:w="80" w:type="dxa"/>
              <w:left w:w="120" w:type="dxa"/>
              <w:bottom w:w="80" w:type="dxa"/>
              <w:right w:w="120" w:type="dxa"/>
            </w:tcMar>
            <w:vAlign w:val="center"/>
          </w:tcPr>
          <w:p w14:paraId="3C7EC080" w14:textId="77777777" w:rsidR="006531AD" w:rsidRDefault="00000000">
            <w:pPr>
              <w:spacing w:after="0" w:line="252" w:lineRule="auto"/>
            </w:pPr>
            <w:r>
              <w:rPr>
                <w:rFonts w:eastAsia="Calibri"/>
                <w:sz w:val="18"/>
              </w:rPr>
              <w:t>Ürün / Operasyon</w:t>
            </w:r>
          </w:p>
        </w:tc>
      </w:tr>
      <w:tr w:rsidR="006531AD" w14:paraId="14B90E5A" w14:textId="77777777">
        <w:trPr>
          <w:cantSplit/>
        </w:trPr>
        <w:tc>
          <w:tcPr>
            <w:tcW w:w="1500" w:type="dxa"/>
            <w:tcMar>
              <w:top w:w="80" w:type="dxa"/>
              <w:left w:w="120" w:type="dxa"/>
              <w:bottom w:w="80" w:type="dxa"/>
              <w:right w:w="120" w:type="dxa"/>
            </w:tcMar>
            <w:vAlign w:val="center"/>
          </w:tcPr>
          <w:p w14:paraId="06ED08EA" w14:textId="77777777" w:rsidR="006531AD" w:rsidRDefault="00000000">
            <w:pPr>
              <w:spacing w:after="0" w:line="252" w:lineRule="auto"/>
            </w:pPr>
            <w:r>
              <w:rPr>
                <w:rFonts w:eastAsia="Calibri"/>
                <w:sz w:val="18"/>
              </w:rPr>
              <w:t>90 gün</w:t>
            </w:r>
          </w:p>
        </w:tc>
        <w:tc>
          <w:tcPr>
            <w:tcW w:w="5900" w:type="dxa"/>
            <w:tcMar>
              <w:top w:w="80" w:type="dxa"/>
              <w:left w:w="120" w:type="dxa"/>
              <w:bottom w:w="80" w:type="dxa"/>
              <w:right w:w="120" w:type="dxa"/>
            </w:tcMar>
            <w:vAlign w:val="center"/>
          </w:tcPr>
          <w:p w14:paraId="4E7BB600" w14:textId="77777777" w:rsidR="006531AD" w:rsidRDefault="00000000">
            <w:pPr>
              <w:spacing w:after="0" w:line="252" w:lineRule="auto"/>
            </w:pPr>
            <w:r>
              <w:rPr>
                <w:rFonts w:eastAsia="Calibri"/>
                <w:sz w:val="18"/>
              </w:rPr>
              <w:t>Çevrim süresi, otomasyon, tekrar iş, durum çağrısı ve override analizi</w:t>
            </w:r>
          </w:p>
        </w:tc>
        <w:tc>
          <w:tcPr>
            <w:tcW w:w="1960" w:type="dxa"/>
            <w:tcMar>
              <w:top w:w="80" w:type="dxa"/>
              <w:left w:w="120" w:type="dxa"/>
              <w:bottom w:w="80" w:type="dxa"/>
              <w:right w:w="120" w:type="dxa"/>
            </w:tcMar>
            <w:vAlign w:val="center"/>
          </w:tcPr>
          <w:p w14:paraId="7B01F24B" w14:textId="77777777" w:rsidR="006531AD" w:rsidRDefault="00000000">
            <w:pPr>
              <w:spacing w:after="0" w:line="252" w:lineRule="auto"/>
            </w:pPr>
            <w:r>
              <w:rPr>
                <w:rFonts w:eastAsia="Calibri"/>
                <w:sz w:val="18"/>
              </w:rPr>
              <w:t>Sponsor + Ürün + Risk</w:t>
            </w:r>
          </w:p>
        </w:tc>
      </w:tr>
      <w:tr w:rsidR="006531AD" w14:paraId="4DC2F3F8" w14:textId="77777777">
        <w:trPr>
          <w:cantSplit/>
        </w:trPr>
        <w:tc>
          <w:tcPr>
            <w:tcW w:w="1500" w:type="dxa"/>
            <w:tcMar>
              <w:top w:w="80" w:type="dxa"/>
              <w:left w:w="120" w:type="dxa"/>
              <w:bottom w:w="80" w:type="dxa"/>
              <w:right w:w="120" w:type="dxa"/>
            </w:tcMar>
            <w:vAlign w:val="center"/>
          </w:tcPr>
          <w:p w14:paraId="1A6843C7" w14:textId="77777777" w:rsidR="006531AD" w:rsidRDefault="00000000">
            <w:pPr>
              <w:spacing w:after="0" w:line="252" w:lineRule="auto"/>
            </w:pPr>
            <w:r>
              <w:rPr>
                <w:rFonts w:eastAsia="Calibri"/>
                <w:sz w:val="18"/>
              </w:rPr>
              <w:t>Sürekli</w:t>
            </w:r>
          </w:p>
        </w:tc>
        <w:tc>
          <w:tcPr>
            <w:tcW w:w="5900" w:type="dxa"/>
            <w:tcMar>
              <w:top w:w="80" w:type="dxa"/>
              <w:left w:w="120" w:type="dxa"/>
              <w:bottom w:w="80" w:type="dxa"/>
              <w:right w:w="120" w:type="dxa"/>
            </w:tcMar>
            <w:vAlign w:val="center"/>
          </w:tcPr>
          <w:p w14:paraId="2CFCDBCC" w14:textId="77777777" w:rsidR="006531AD" w:rsidRDefault="00000000">
            <w:pPr>
              <w:spacing w:after="0" w:line="252" w:lineRule="auto"/>
            </w:pPr>
            <w:r>
              <w:rPr>
                <w:rFonts w:eastAsia="Calibri"/>
                <w:sz w:val="18"/>
              </w:rPr>
              <w:t>Kural performansı, anomali, adalet/farklılaşma, güvenlik ve uyum gözden geçirme</w:t>
            </w:r>
          </w:p>
        </w:tc>
        <w:tc>
          <w:tcPr>
            <w:tcW w:w="1960" w:type="dxa"/>
            <w:tcMar>
              <w:top w:w="80" w:type="dxa"/>
              <w:left w:w="120" w:type="dxa"/>
              <w:bottom w:w="80" w:type="dxa"/>
              <w:right w:w="120" w:type="dxa"/>
            </w:tcMar>
            <w:vAlign w:val="center"/>
          </w:tcPr>
          <w:p w14:paraId="7B88E4EB" w14:textId="77777777" w:rsidR="006531AD" w:rsidRDefault="00000000">
            <w:pPr>
              <w:spacing w:after="0" w:line="252" w:lineRule="auto"/>
            </w:pPr>
            <w:r>
              <w:rPr>
                <w:rFonts w:eastAsia="Calibri"/>
                <w:sz w:val="18"/>
              </w:rPr>
              <w:t>Risk + Uyum + IT</w:t>
            </w:r>
          </w:p>
        </w:tc>
      </w:tr>
    </w:tbl>
    <w:p w14:paraId="4B1660D0" w14:textId="77777777" w:rsidR="006531AD" w:rsidRDefault="006531AD">
      <w:pPr>
        <w:spacing w:after="20"/>
      </w:pPr>
    </w:p>
    <w:p w14:paraId="348CDEBC" w14:textId="77777777" w:rsidR="006531AD" w:rsidRDefault="006531AD">
      <w:pPr>
        <w:keepNext/>
        <w:spacing w:before="140" w:after="20"/>
      </w:pPr>
    </w:p>
    <w:p w14:paraId="1B499D9A" w14:textId="77777777" w:rsidR="006531AD" w:rsidRDefault="00000000">
      <w:pPr>
        <w:keepNext/>
        <w:spacing w:before="60" w:after="100"/>
      </w:pPr>
      <w:r>
        <w:rPr>
          <w:rFonts w:eastAsia="Calibri"/>
          <w:b/>
          <w:color w:val="2E74B5"/>
          <w:sz w:val="19"/>
        </w:rPr>
        <w:t>TESLIMAT</w:t>
      </w:r>
    </w:p>
    <w:p w14:paraId="722FE579" w14:textId="77777777" w:rsidR="006531AD" w:rsidRDefault="00000000">
      <w:pPr>
        <w:pStyle w:val="Heading1"/>
      </w:pPr>
      <w:r>
        <w:t>14. Yol Haritası ve BA Teslimatları</w:t>
      </w:r>
    </w:p>
    <w:tbl>
      <w:tblPr>
        <w:tblStyle w:val="TableGrid"/>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1750"/>
        <w:gridCol w:w="1300"/>
        <w:gridCol w:w="2800"/>
        <w:gridCol w:w="3510"/>
      </w:tblGrid>
      <w:tr w:rsidR="006531AD" w14:paraId="41A8B9A5" w14:textId="77777777">
        <w:trPr>
          <w:cantSplit/>
          <w:tblHeader/>
        </w:trPr>
        <w:tc>
          <w:tcPr>
            <w:tcW w:w="1750" w:type="dxa"/>
            <w:shd w:val="clear" w:color="auto" w:fill="E8F1F8"/>
            <w:tcMar>
              <w:top w:w="80" w:type="dxa"/>
              <w:left w:w="120" w:type="dxa"/>
              <w:bottom w:w="80" w:type="dxa"/>
              <w:right w:w="120" w:type="dxa"/>
            </w:tcMar>
            <w:vAlign w:val="center"/>
          </w:tcPr>
          <w:p w14:paraId="32834C91" w14:textId="77777777" w:rsidR="006531AD" w:rsidRDefault="00000000">
            <w:pPr>
              <w:spacing w:after="0" w:line="252" w:lineRule="auto"/>
            </w:pPr>
            <w:r>
              <w:rPr>
                <w:rFonts w:eastAsia="Calibri"/>
                <w:b/>
                <w:color w:val="0B2545"/>
                <w:sz w:val="18"/>
              </w:rPr>
              <w:t>Faz</w:t>
            </w:r>
          </w:p>
        </w:tc>
        <w:tc>
          <w:tcPr>
            <w:tcW w:w="1300" w:type="dxa"/>
            <w:shd w:val="clear" w:color="auto" w:fill="E8F1F8"/>
            <w:tcMar>
              <w:top w:w="80" w:type="dxa"/>
              <w:left w:w="120" w:type="dxa"/>
              <w:bottom w:w="80" w:type="dxa"/>
              <w:right w:w="120" w:type="dxa"/>
            </w:tcMar>
            <w:vAlign w:val="center"/>
          </w:tcPr>
          <w:p w14:paraId="721D2905" w14:textId="77777777" w:rsidR="006531AD" w:rsidRDefault="00000000">
            <w:pPr>
              <w:spacing w:after="0" w:line="252" w:lineRule="auto"/>
            </w:pPr>
            <w:r>
              <w:rPr>
                <w:rFonts w:eastAsia="Calibri"/>
                <w:b/>
                <w:color w:val="0B2545"/>
                <w:sz w:val="18"/>
              </w:rPr>
              <w:t>Zaman</w:t>
            </w:r>
          </w:p>
        </w:tc>
        <w:tc>
          <w:tcPr>
            <w:tcW w:w="2800" w:type="dxa"/>
            <w:shd w:val="clear" w:color="auto" w:fill="E8F1F8"/>
            <w:tcMar>
              <w:top w:w="80" w:type="dxa"/>
              <w:left w:w="120" w:type="dxa"/>
              <w:bottom w:w="80" w:type="dxa"/>
              <w:right w:w="120" w:type="dxa"/>
            </w:tcMar>
            <w:vAlign w:val="center"/>
          </w:tcPr>
          <w:p w14:paraId="63BB968E" w14:textId="77777777" w:rsidR="006531AD" w:rsidRDefault="00000000">
            <w:pPr>
              <w:spacing w:after="0" w:line="252" w:lineRule="auto"/>
            </w:pPr>
            <w:r>
              <w:rPr>
                <w:rFonts w:eastAsia="Calibri"/>
                <w:b/>
                <w:color w:val="0B2545"/>
                <w:sz w:val="18"/>
              </w:rPr>
              <w:t>BA odağı</w:t>
            </w:r>
          </w:p>
        </w:tc>
        <w:tc>
          <w:tcPr>
            <w:tcW w:w="3510" w:type="dxa"/>
            <w:shd w:val="clear" w:color="auto" w:fill="E8F1F8"/>
            <w:tcMar>
              <w:top w:w="80" w:type="dxa"/>
              <w:left w:w="120" w:type="dxa"/>
              <w:bottom w:w="80" w:type="dxa"/>
              <w:right w:w="120" w:type="dxa"/>
            </w:tcMar>
            <w:vAlign w:val="center"/>
          </w:tcPr>
          <w:p w14:paraId="2E8BBB99" w14:textId="77777777" w:rsidR="006531AD" w:rsidRDefault="00000000">
            <w:pPr>
              <w:spacing w:after="0" w:line="252" w:lineRule="auto"/>
            </w:pPr>
            <w:r>
              <w:rPr>
                <w:rFonts w:eastAsia="Calibri"/>
                <w:b/>
                <w:color w:val="0B2545"/>
                <w:sz w:val="18"/>
              </w:rPr>
              <w:t>Ana çıktı</w:t>
            </w:r>
          </w:p>
        </w:tc>
      </w:tr>
      <w:tr w:rsidR="006531AD" w14:paraId="20D2A014" w14:textId="77777777">
        <w:trPr>
          <w:cantSplit/>
        </w:trPr>
        <w:tc>
          <w:tcPr>
            <w:tcW w:w="1750" w:type="dxa"/>
            <w:tcMar>
              <w:top w:w="80" w:type="dxa"/>
              <w:left w:w="120" w:type="dxa"/>
              <w:bottom w:w="80" w:type="dxa"/>
              <w:right w:w="120" w:type="dxa"/>
            </w:tcMar>
            <w:vAlign w:val="center"/>
          </w:tcPr>
          <w:p w14:paraId="00E6B959" w14:textId="77777777" w:rsidR="006531AD" w:rsidRDefault="00000000">
            <w:pPr>
              <w:spacing w:after="0" w:line="252" w:lineRule="auto"/>
            </w:pPr>
            <w:r>
              <w:rPr>
                <w:rFonts w:eastAsia="Calibri"/>
                <w:sz w:val="17"/>
              </w:rPr>
              <w:t>Faz 1 — Keşif</w:t>
            </w:r>
          </w:p>
        </w:tc>
        <w:tc>
          <w:tcPr>
            <w:tcW w:w="1300" w:type="dxa"/>
            <w:tcMar>
              <w:top w:w="80" w:type="dxa"/>
              <w:left w:w="120" w:type="dxa"/>
              <w:bottom w:w="80" w:type="dxa"/>
              <w:right w:w="120" w:type="dxa"/>
            </w:tcMar>
            <w:vAlign w:val="center"/>
          </w:tcPr>
          <w:p w14:paraId="2E614CF8" w14:textId="77777777" w:rsidR="006531AD" w:rsidRDefault="00000000">
            <w:pPr>
              <w:spacing w:after="0" w:line="252" w:lineRule="auto"/>
            </w:pPr>
            <w:r>
              <w:rPr>
                <w:rFonts w:eastAsia="Calibri"/>
                <w:sz w:val="17"/>
              </w:rPr>
              <w:t>Hafta 1–2</w:t>
            </w:r>
          </w:p>
        </w:tc>
        <w:tc>
          <w:tcPr>
            <w:tcW w:w="2800" w:type="dxa"/>
            <w:tcMar>
              <w:top w:w="80" w:type="dxa"/>
              <w:left w:w="120" w:type="dxa"/>
              <w:bottom w:w="80" w:type="dxa"/>
              <w:right w:w="120" w:type="dxa"/>
            </w:tcMar>
            <w:vAlign w:val="center"/>
          </w:tcPr>
          <w:p w14:paraId="65D2A46D" w14:textId="77777777" w:rsidR="006531AD" w:rsidRDefault="00000000">
            <w:pPr>
              <w:spacing w:after="0" w:line="252" w:lineRule="auto"/>
            </w:pPr>
            <w:r>
              <w:rPr>
                <w:rFonts w:eastAsia="Calibri"/>
                <w:sz w:val="17"/>
              </w:rPr>
              <w:t>Paydaş, problem, As-Is, baseline, kapsam</w:t>
            </w:r>
          </w:p>
        </w:tc>
        <w:tc>
          <w:tcPr>
            <w:tcW w:w="3510" w:type="dxa"/>
            <w:tcMar>
              <w:top w:w="80" w:type="dxa"/>
              <w:left w:w="120" w:type="dxa"/>
              <w:bottom w:w="80" w:type="dxa"/>
              <w:right w:w="120" w:type="dxa"/>
            </w:tcMar>
            <w:vAlign w:val="center"/>
          </w:tcPr>
          <w:p w14:paraId="5CFAE93D" w14:textId="77777777" w:rsidR="006531AD" w:rsidRDefault="00000000">
            <w:pPr>
              <w:spacing w:after="0" w:line="252" w:lineRule="auto"/>
            </w:pPr>
            <w:r>
              <w:rPr>
                <w:rFonts w:eastAsia="Calibri"/>
                <w:sz w:val="17"/>
              </w:rPr>
              <w:t>Problem statement, paydaş matrisi, süreç, KPI taslağı</w:t>
            </w:r>
          </w:p>
        </w:tc>
      </w:tr>
      <w:tr w:rsidR="006531AD" w14:paraId="327F8A86" w14:textId="77777777">
        <w:trPr>
          <w:cantSplit/>
        </w:trPr>
        <w:tc>
          <w:tcPr>
            <w:tcW w:w="1750" w:type="dxa"/>
            <w:tcMar>
              <w:top w:w="80" w:type="dxa"/>
              <w:left w:w="120" w:type="dxa"/>
              <w:bottom w:w="80" w:type="dxa"/>
              <w:right w:w="120" w:type="dxa"/>
            </w:tcMar>
            <w:vAlign w:val="center"/>
          </w:tcPr>
          <w:p w14:paraId="4B53EDB7" w14:textId="77777777" w:rsidR="006531AD" w:rsidRDefault="00000000">
            <w:pPr>
              <w:spacing w:after="0" w:line="252" w:lineRule="auto"/>
            </w:pPr>
            <w:r>
              <w:rPr>
                <w:rFonts w:eastAsia="Calibri"/>
                <w:sz w:val="17"/>
              </w:rPr>
              <w:t>Faz 2 — Çözüm Tasarımı</w:t>
            </w:r>
          </w:p>
        </w:tc>
        <w:tc>
          <w:tcPr>
            <w:tcW w:w="1300" w:type="dxa"/>
            <w:tcMar>
              <w:top w:w="80" w:type="dxa"/>
              <w:left w:w="120" w:type="dxa"/>
              <w:bottom w:w="80" w:type="dxa"/>
              <w:right w:w="120" w:type="dxa"/>
            </w:tcMar>
            <w:vAlign w:val="center"/>
          </w:tcPr>
          <w:p w14:paraId="6DD36623" w14:textId="77777777" w:rsidR="006531AD" w:rsidRDefault="00000000">
            <w:pPr>
              <w:spacing w:after="0" w:line="252" w:lineRule="auto"/>
            </w:pPr>
            <w:r>
              <w:rPr>
                <w:rFonts w:eastAsia="Calibri"/>
                <w:sz w:val="17"/>
              </w:rPr>
              <w:t>Hafta 3–4</w:t>
            </w:r>
          </w:p>
        </w:tc>
        <w:tc>
          <w:tcPr>
            <w:tcW w:w="2800" w:type="dxa"/>
            <w:tcMar>
              <w:top w:w="80" w:type="dxa"/>
              <w:left w:w="120" w:type="dxa"/>
              <w:bottom w:w="80" w:type="dxa"/>
              <w:right w:w="120" w:type="dxa"/>
            </w:tcMar>
            <w:vAlign w:val="center"/>
          </w:tcPr>
          <w:p w14:paraId="620232B1" w14:textId="77777777" w:rsidR="006531AD" w:rsidRDefault="00000000">
            <w:pPr>
              <w:spacing w:after="0" w:line="252" w:lineRule="auto"/>
            </w:pPr>
            <w:r>
              <w:rPr>
                <w:rFonts w:eastAsia="Calibri"/>
                <w:sz w:val="17"/>
              </w:rPr>
              <w:t>To-Be, karar tablosu, veri ve entegrasyon</w:t>
            </w:r>
          </w:p>
        </w:tc>
        <w:tc>
          <w:tcPr>
            <w:tcW w:w="3510" w:type="dxa"/>
            <w:tcMar>
              <w:top w:w="80" w:type="dxa"/>
              <w:left w:w="120" w:type="dxa"/>
              <w:bottom w:w="80" w:type="dxa"/>
              <w:right w:w="120" w:type="dxa"/>
            </w:tcMar>
            <w:vAlign w:val="center"/>
          </w:tcPr>
          <w:p w14:paraId="095F9263" w14:textId="77777777" w:rsidR="006531AD" w:rsidRDefault="00000000">
            <w:pPr>
              <w:spacing w:after="0" w:line="252" w:lineRule="auto"/>
            </w:pPr>
            <w:r>
              <w:rPr>
                <w:rFonts w:eastAsia="Calibri"/>
                <w:sz w:val="17"/>
              </w:rPr>
              <w:t>To-Be, iş kuralları, bağlam diyagramı, prototip</w:t>
            </w:r>
          </w:p>
        </w:tc>
      </w:tr>
      <w:tr w:rsidR="006531AD" w14:paraId="0E0356C1" w14:textId="77777777">
        <w:trPr>
          <w:cantSplit/>
        </w:trPr>
        <w:tc>
          <w:tcPr>
            <w:tcW w:w="1750" w:type="dxa"/>
            <w:tcMar>
              <w:top w:w="80" w:type="dxa"/>
              <w:left w:w="120" w:type="dxa"/>
              <w:bottom w:w="80" w:type="dxa"/>
              <w:right w:w="120" w:type="dxa"/>
            </w:tcMar>
            <w:vAlign w:val="center"/>
          </w:tcPr>
          <w:p w14:paraId="61F2171C" w14:textId="77777777" w:rsidR="006531AD" w:rsidRDefault="00000000">
            <w:pPr>
              <w:spacing w:after="0" w:line="252" w:lineRule="auto"/>
            </w:pPr>
            <w:r>
              <w:rPr>
                <w:rFonts w:eastAsia="Calibri"/>
                <w:sz w:val="17"/>
              </w:rPr>
              <w:t>Faz 3 — MVP Backlog</w:t>
            </w:r>
          </w:p>
        </w:tc>
        <w:tc>
          <w:tcPr>
            <w:tcW w:w="1300" w:type="dxa"/>
            <w:tcMar>
              <w:top w:w="80" w:type="dxa"/>
              <w:left w:w="120" w:type="dxa"/>
              <w:bottom w:w="80" w:type="dxa"/>
              <w:right w:w="120" w:type="dxa"/>
            </w:tcMar>
            <w:vAlign w:val="center"/>
          </w:tcPr>
          <w:p w14:paraId="1F6D849C" w14:textId="77777777" w:rsidR="006531AD" w:rsidRDefault="00000000">
            <w:pPr>
              <w:spacing w:after="0" w:line="252" w:lineRule="auto"/>
            </w:pPr>
            <w:r>
              <w:rPr>
                <w:rFonts w:eastAsia="Calibri"/>
                <w:sz w:val="17"/>
              </w:rPr>
              <w:t>Hafta 5</w:t>
            </w:r>
          </w:p>
        </w:tc>
        <w:tc>
          <w:tcPr>
            <w:tcW w:w="2800" w:type="dxa"/>
            <w:tcMar>
              <w:top w:w="80" w:type="dxa"/>
              <w:left w:w="120" w:type="dxa"/>
              <w:bottom w:w="80" w:type="dxa"/>
              <w:right w:w="120" w:type="dxa"/>
            </w:tcMar>
            <w:vAlign w:val="center"/>
          </w:tcPr>
          <w:p w14:paraId="47851CAE" w14:textId="77777777" w:rsidR="006531AD" w:rsidRDefault="00000000">
            <w:pPr>
              <w:spacing w:after="0" w:line="252" w:lineRule="auto"/>
            </w:pPr>
            <w:r>
              <w:rPr>
                <w:rFonts w:eastAsia="Calibri"/>
                <w:sz w:val="17"/>
              </w:rPr>
              <w:t>Story, kabul kriteri, MoSCoW, RTM</w:t>
            </w:r>
          </w:p>
        </w:tc>
        <w:tc>
          <w:tcPr>
            <w:tcW w:w="3510" w:type="dxa"/>
            <w:tcMar>
              <w:top w:w="80" w:type="dxa"/>
              <w:left w:w="120" w:type="dxa"/>
              <w:bottom w:w="80" w:type="dxa"/>
              <w:right w:w="120" w:type="dxa"/>
            </w:tcMar>
            <w:vAlign w:val="center"/>
          </w:tcPr>
          <w:p w14:paraId="58AA080A" w14:textId="77777777" w:rsidR="006531AD" w:rsidRDefault="00000000">
            <w:pPr>
              <w:spacing w:after="0" w:line="252" w:lineRule="auto"/>
            </w:pPr>
            <w:r>
              <w:rPr>
                <w:rFonts w:eastAsia="Calibri"/>
                <w:sz w:val="17"/>
              </w:rPr>
              <w:t>Öncelikli backlog ve izlenebilirlik</w:t>
            </w:r>
          </w:p>
        </w:tc>
      </w:tr>
      <w:tr w:rsidR="006531AD" w14:paraId="4524A787" w14:textId="77777777">
        <w:trPr>
          <w:cantSplit/>
        </w:trPr>
        <w:tc>
          <w:tcPr>
            <w:tcW w:w="1750" w:type="dxa"/>
            <w:tcMar>
              <w:top w:w="80" w:type="dxa"/>
              <w:left w:w="120" w:type="dxa"/>
              <w:bottom w:w="80" w:type="dxa"/>
              <w:right w:w="120" w:type="dxa"/>
            </w:tcMar>
            <w:vAlign w:val="center"/>
          </w:tcPr>
          <w:p w14:paraId="3123EBE7" w14:textId="77777777" w:rsidR="006531AD" w:rsidRDefault="00000000">
            <w:pPr>
              <w:spacing w:after="0" w:line="252" w:lineRule="auto"/>
            </w:pPr>
            <w:r>
              <w:rPr>
                <w:rFonts w:eastAsia="Calibri"/>
                <w:sz w:val="17"/>
              </w:rPr>
              <w:lastRenderedPageBreak/>
              <w:t>Faz 4 — Geliştirme</w:t>
            </w:r>
          </w:p>
        </w:tc>
        <w:tc>
          <w:tcPr>
            <w:tcW w:w="1300" w:type="dxa"/>
            <w:tcMar>
              <w:top w:w="80" w:type="dxa"/>
              <w:left w:w="120" w:type="dxa"/>
              <w:bottom w:w="80" w:type="dxa"/>
              <w:right w:w="120" w:type="dxa"/>
            </w:tcMar>
            <w:vAlign w:val="center"/>
          </w:tcPr>
          <w:p w14:paraId="4A1DC2D3" w14:textId="77777777" w:rsidR="006531AD" w:rsidRDefault="00000000">
            <w:pPr>
              <w:spacing w:after="0" w:line="252" w:lineRule="auto"/>
            </w:pPr>
            <w:r>
              <w:rPr>
                <w:rFonts w:eastAsia="Calibri"/>
                <w:sz w:val="17"/>
              </w:rPr>
              <w:t>Hafta 6–10</w:t>
            </w:r>
          </w:p>
        </w:tc>
        <w:tc>
          <w:tcPr>
            <w:tcW w:w="2800" w:type="dxa"/>
            <w:tcMar>
              <w:top w:w="80" w:type="dxa"/>
              <w:left w:w="120" w:type="dxa"/>
              <w:bottom w:w="80" w:type="dxa"/>
              <w:right w:w="120" w:type="dxa"/>
            </w:tcMar>
            <w:vAlign w:val="center"/>
          </w:tcPr>
          <w:p w14:paraId="72C8048C" w14:textId="77777777" w:rsidR="006531AD" w:rsidRDefault="00000000">
            <w:pPr>
              <w:spacing w:after="0" w:line="252" w:lineRule="auto"/>
            </w:pPr>
            <w:r>
              <w:rPr>
                <w:rFonts w:eastAsia="Calibri"/>
                <w:sz w:val="17"/>
              </w:rPr>
              <w:t>Refinement, açıklama, değişiklik ve demo</w:t>
            </w:r>
          </w:p>
        </w:tc>
        <w:tc>
          <w:tcPr>
            <w:tcW w:w="3510" w:type="dxa"/>
            <w:tcMar>
              <w:top w:w="80" w:type="dxa"/>
              <w:left w:w="120" w:type="dxa"/>
              <w:bottom w:w="80" w:type="dxa"/>
              <w:right w:w="120" w:type="dxa"/>
            </w:tcMar>
            <w:vAlign w:val="center"/>
          </w:tcPr>
          <w:p w14:paraId="7E635E46" w14:textId="77777777" w:rsidR="006531AD" w:rsidRDefault="00000000">
            <w:pPr>
              <w:spacing w:after="0" w:line="252" w:lineRule="auto"/>
            </w:pPr>
            <w:r>
              <w:rPr>
                <w:rFonts w:eastAsia="Calibri"/>
                <w:sz w:val="17"/>
              </w:rPr>
              <w:t>Güncel gereksinim, karar günlüğü, demo kabul notu</w:t>
            </w:r>
          </w:p>
        </w:tc>
      </w:tr>
      <w:tr w:rsidR="006531AD" w14:paraId="5DF4D87C" w14:textId="77777777">
        <w:trPr>
          <w:cantSplit/>
        </w:trPr>
        <w:tc>
          <w:tcPr>
            <w:tcW w:w="1750" w:type="dxa"/>
            <w:tcMar>
              <w:top w:w="80" w:type="dxa"/>
              <w:left w:w="120" w:type="dxa"/>
              <w:bottom w:w="80" w:type="dxa"/>
              <w:right w:w="120" w:type="dxa"/>
            </w:tcMar>
            <w:vAlign w:val="center"/>
          </w:tcPr>
          <w:p w14:paraId="2A3BC8E0" w14:textId="77777777" w:rsidR="006531AD" w:rsidRDefault="00000000">
            <w:pPr>
              <w:spacing w:after="0" w:line="252" w:lineRule="auto"/>
            </w:pPr>
            <w:r>
              <w:rPr>
                <w:rFonts w:eastAsia="Calibri"/>
                <w:sz w:val="17"/>
              </w:rPr>
              <w:t>Faz 5 — Test / UAT</w:t>
            </w:r>
          </w:p>
        </w:tc>
        <w:tc>
          <w:tcPr>
            <w:tcW w:w="1300" w:type="dxa"/>
            <w:tcMar>
              <w:top w:w="80" w:type="dxa"/>
              <w:left w:w="120" w:type="dxa"/>
              <w:bottom w:w="80" w:type="dxa"/>
              <w:right w:w="120" w:type="dxa"/>
            </w:tcMar>
            <w:vAlign w:val="center"/>
          </w:tcPr>
          <w:p w14:paraId="52960341" w14:textId="77777777" w:rsidR="006531AD" w:rsidRDefault="00000000">
            <w:pPr>
              <w:spacing w:after="0" w:line="252" w:lineRule="auto"/>
            </w:pPr>
            <w:r>
              <w:rPr>
                <w:rFonts w:eastAsia="Calibri"/>
                <w:sz w:val="17"/>
              </w:rPr>
              <w:t>Hafta 11–12</w:t>
            </w:r>
          </w:p>
        </w:tc>
        <w:tc>
          <w:tcPr>
            <w:tcW w:w="2800" w:type="dxa"/>
            <w:tcMar>
              <w:top w:w="80" w:type="dxa"/>
              <w:left w:w="120" w:type="dxa"/>
              <w:bottom w:w="80" w:type="dxa"/>
              <w:right w:w="120" w:type="dxa"/>
            </w:tcMar>
            <w:vAlign w:val="center"/>
          </w:tcPr>
          <w:p w14:paraId="6007B232" w14:textId="77777777" w:rsidR="006531AD" w:rsidRDefault="00000000">
            <w:pPr>
              <w:spacing w:after="0" w:line="252" w:lineRule="auto"/>
            </w:pPr>
            <w:r>
              <w:rPr>
                <w:rFonts w:eastAsia="Calibri"/>
                <w:sz w:val="17"/>
              </w:rPr>
              <w:t>İş senaryosu, defect, uyum ve kabul</w:t>
            </w:r>
          </w:p>
        </w:tc>
        <w:tc>
          <w:tcPr>
            <w:tcW w:w="3510" w:type="dxa"/>
            <w:tcMar>
              <w:top w:w="80" w:type="dxa"/>
              <w:left w:w="120" w:type="dxa"/>
              <w:bottom w:w="80" w:type="dxa"/>
              <w:right w:w="120" w:type="dxa"/>
            </w:tcMar>
            <w:vAlign w:val="center"/>
          </w:tcPr>
          <w:p w14:paraId="224C2359" w14:textId="77777777" w:rsidR="006531AD" w:rsidRDefault="00000000">
            <w:pPr>
              <w:spacing w:after="0" w:line="252" w:lineRule="auto"/>
            </w:pPr>
            <w:r>
              <w:rPr>
                <w:rFonts w:eastAsia="Calibri"/>
                <w:sz w:val="17"/>
              </w:rPr>
              <w:t>UAT paketi, defect triage, sign-off</w:t>
            </w:r>
          </w:p>
        </w:tc>
      </w:tr>
      <w:tr w:rsidR="006531AD" w14:paraId="10770F14" w14:textId="77777777">
        <w:trPr>
          <w:cantSplit/>
        </w:trPr>
        <w:tc>
          <w:tcPr>
            <w:tcW w:w="1750" w:type="dxa"/>
            <w:tcMar>
              <w:top w:w="80" w:type="dxa"/>
              <w:left w:w="120" w:type="dxa"/>
              <w:bottom w:w="80" w:type="dxa"/>
              <w:right w:w="120" w:type="dxa"/>
            </w:tcMar>
            <w:vAlign w:val="center"/>
          </w:tcPr>
          <w:p w14:paraId="1521EE02" w14:textId="77777777" w:rsidR="006531AD" w:rsidRDefault="00000000">
            <w:pPr>
              <w:spacing w:after="0" w:line="252" w:lineRule="auto"/>
            </w:pPr>
            <w:r>
              <w:rPr>
                <w:rFonts w:eastAsia="Calibri"/>
                <w:sz w:val="17"/>
              </w:rPr>
              <w:t>Faz 6 — Pilot</w:t>
            </w:r>
          </w:p>
        </w:tc>
        <w:tc>
          <w:tcPr>
            <w:tcW w:w="1300" w:type="dxa"/>
            <w:tcMar>
              <w:top w:w="80" w:type="dxa"/>
              <w:left w:w="120" w:type="dxa"/>
              <w:bottom w:w="80" w:type="dxa"/>
              <w:right w:w="120" w:type="dxa"/>
            </w:tcMar>
            <w:vAlign w:val="center"/>
          </w:tcPr>
          <w:p w14:paraId="51B477DA" w14:textId="77777777" w:rsidR="006531AD" w:rsidRDefault="00000000">
            <w:pPr>
              <w:spacing w:after="0" w:line="252" w:lineRule="auto"/>
            </w:pPr>
            <w:r>
              <w:rPr>
                <w:rFonts w:eastAsia="Calibri"/>
                <w:sz w:val="17"/>
              </w:rPr>
              <w:t>Hafta 13–14</w:t>
            </w:r>
          </w:p>
        </w:tc>
        <w:tc>
          <w:tcPr>
            <w:tcW w:w="2800" w:type="dxa"/>
            <w:tcMar>
              <w:top w:w="80" w:type="dxa"/>
              <w:left w:w="120" w:type="dxa"/>
              <w:bottom w:w="80" w:type="dxa"/>
              <w:right w:w="120" w:type="dxa"/>
            </w:tcMar>
            <w:vAlign w:val="center"/>
          </w:tcPr>
          <w:p w14:paraId="1366B7B8" w14:textId="77777777" w:rsidR="006531AD" w:rsidRDefault="00000000">
            <w:pPr>
              <w:spacing w:after="0" w:line="252" w:lineRule="auto"/>
            </w:pPr>
            <w:r>
              <w:rPr>
                <w:rFonts w:eastAsia="Calibri"/>
                <w:sz w:val="17"/>
              </w:rPr>
              <w:t>Adoption, KPI, risk guardrail ve iyileştirme</w:t>
            </w:r>
          </w:p>
        </w:tc>
        <w:tc>
          <w:tcPr>
            <w:tcW w:w="3510" w:type="dxa"/>
            <w:tcMar>
              <w:top w:w="80" w:type="dxa"/>
              <w:left w:w="120" w:type="dxa"/>
              <w:bottom w:w="80" w:type="dxa"/>
              <w:right w:w="120" w:type="dxa"/>
            </w:tcMar>
            <w:vAlign w:val="center"/>
          </w:tcPr>
          <w:p w14:paraId="66A2D94B" w14:textId="77777777" w:rsidR="006531AD" w:rsidRDefault="00000000">
            <w:pPr>
              <w:spacing w:after="0" w:line="252" w:lineRule="auto"/>
            </w:pPr>
            <w:r>
              <w:rPr>
                <w:rFonts w:eastAsia="Calibri"/>
                <w:sz w:val="17"/>
              </w:rPr>
              <w:t>Pilot raporu, backlog, fayda takibi</w:t>
            </w:r>
          </w:p>
        </w:tc>
      </w:tr>
    </w:tbl>
    <w:p w14:paraId="428A3D45" w14:textId="77777777" w:rsidR="006531AD" w:rsidRDefault="006531AD">
      <w:pPr>
        <w:spacing w:after="20"/>
      </w:pPr>
    </w:p>
    <w:p w14:paraId="4C5D5316" w14:textId="77777777" w:rsidR="006531AD" w:rsidRDefault="00000000">
      <w:pPr>
        <w:pStyle w:val="Heading2"/>
      </w:pPr>
      <w:r>
        <w:t>14.1 BA Çalışma Ritmi</w:t>
      </w:r>
    </w:p>
    <w:tbl>
      <w:tblPr>
        <w:tblStyle w:val="TableGrid"/>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1500"/>
        <w:gridCol w:w="5000"/>
        <w:gridCol w:w="2860"/>
      </w:tblGrid>
      <w:tr w:rsidR="006531AD" w14:paraId="1D8A7E87" w14:textId="77777777">
        <w:trPr>
          <w:cantSplit/>
          <w:tblHeader/>
        </w:trPr>
        <w:tc>
          <w:tcPr>
            <w:tcW w:w="1500" w:type="dxa"/>
            <w:shd w:val="clear" w:color="auto" w:fill="F2F4F7"/>
            <w:tcMar>
              <w:top w:w="80" w:type="dxa"/>
              <w:left w:w="120" w:type="dxa"/>
              <w:bottom w:w="80" w:type="dxa"/>
              <w:right w:w="120" w:type="dxa"/>
            </w:tcMar>
            <w:vAlign w:val="center"/>
          </w:tcPr>
          <w:p w14:paraId="334956B9" w14:textId="77777777" w:rsidR="006531AD" w:rsidRDefault="00000000">
            <w:pPr>
              <w:spacing w:after="0" w:line="252" w:lineRule="auto"/>
            </w:pPr>
            <w:r>
              <w:rPr>
                <w:rFonts w:eastAsia="Calibri"/>
                <w:b/>
                <w:color w:val="0B2545"/>
                <w:sz w:val="18"/>
              </w:rPr>
              <w:t>Ritim</w:t>
            </w:r>
          </w:p>
        </w:tc>
        <w:tc>
          <w:tcPr>
            <w:tcW w:w="5000" w:type="dxa"/>
            <w:shd w:val="clear" w:color="auto" w:fill="F2F4F7"/>
            <w:tcMar>
              <w:top w:w="80" w:type="dxa"/>
              <w:left w:w="120" w:type="dxa"/>
              <w:bottom w:w="80" w:type="dxa"/>
              <w:right w:w="120" w:type="dxa"/>
            </w:tcMar>
            <w:vAlign w:val="center"/>
          </w:tcPr>
          <w:p w14:paraId="1F90C7FB" w14:textId="77777777" w:rsidR="006531AD" w:rsidRDefault="00000000">
            <w:pPr>
              <w:spacing w:after="0" w:line="252" w:lineRule="auto"/>
            </w:pPr>
            <w:r>
              <w:rPr>
                <w:rFonts w:eastAsia="Calibri"/>
                <w:b/>
                <w:color w:val="0B2545"/>
                <w:sz w:val="18"/>
              </w:rPr>
              <w:t>İçerik</w:t>
            </w:r>
          </w:p>
        </w:tc>
        <w:tc>
          <w:tcPr>
            <w:tcW w:w="2860" w:type="dxa"/>
            <w:shd w:val="clear" w:color="auto" w:fill="F2F4F7"/>
            <w:tcMar>
              <w:top w:w="80" w:type="dxa"/>
              <w:left w:w="120" w:type="dxa"/>
              <w:bottom w:w="80" w:type="dxa"/>
              <w:right w:w="120" w:type="dxa"/>
            </w:tcMar>
            <w:vAlign w:val="center"/>
          </w:tcPr>
          <w:p w14:paraId="1054BAAF" w14:textId="77777777" w:rsidR="006531AD" w:rsidRDefault="00000000">
            <w:pPr>
              <w:spacing w:after="0" w:line="252" w:lineRule="auto"/>
            </w:pPr>
            <w:r>
              <w:rPr>
                <w:rFonts w:eastAsia="Calibri"/>
                <w:b/>
                <w:color w:val="0B2545"/>
                <w:sz w:val="18"/>
              </w:rPr>
              <w:t>Katılımcılar</w:t>
            </w:r>
          </w:p>
        </w:tc>
      </w:tr>
      <w:tr w:rsidR="006531AD" w14:paraId="693E5FBA" w14:textId="77777777">
        <w:trPr>
          <w:cantSplit/>
        </w:trPr>
        <w:tc>
          <w:tcPr>
            <w:tcW w:w="1500" w:type="dxa"/>
            <w:tcMar>
              <w:top w:w="80" w:type="dxa"/>
              <w:left w:w="120" w:type="dxa"/>
              <w:bottom w:w="80" w:type="dxa"/>
              <w:right w:w="120" w:type="dxa"/>
            </w:tcMar>
            <w:vAlign w:val="center"/>
          </w:tcPr>
          <w:p w14:paraId="6524C84C" w14:textId="77777777" w:rsidR="006531AD" w:rsidRDefault="00000000">
            <w:pPr>
              <w:spacing w:after="0" w:line="252" w:lineRule="auto"/>
            </w:pPr>
            <w:r>
              <w:rPr>
                <w:rFonts w:eastAsia="Calibri"/>
                <w:sz w:val="18"/>
              </w:rPr>
              <w:t>Haftalık</w:t>
            </w:r>
          </w:p>
        </w:tc>
        <w:tc>
          <w:tcPr>
            <w:tcW w:w="5000" w:type="dxa"/>
            <w:tcMar>
              <w:top w:w="80" w:type="dxa"/>
              <w:left w:w="120" w:type="dxa"/>
              <w:bottom w:w="80" w:type="dxa"/>
              <w:right w:w="120" w:type="dxa"/>
            </w:tcMar>
            <w:vAlign w:val="center"/>
          </w:tcPr>
          <w:p w14:paraId="4F2501D8" w14:textId="77777777" w:rsidR="006531AD" w:rsidRDefault="00000000">
            <w:pPr>
              <w:spacing w:after="0" w:line="252" w:lineRule="auto"/>
            </w:pPr>
            <w:r>
              <w:rPr>
                <w:rFonts w:eastAsia="Calibri"/>
                <w:sz w:val="18"/>
              </w:rPr>
              <w:t>Backlog refinement, karar/engel takibi, paydaş durumu</w:t>
            </w:r>
          </w:p>
        </w:tc>
        <w:tc>
          <w:tcPr>
            <w:tcW w:w="2860" w:type="dxa"/>
            <w:tcMar>
              <w:top w:w="80" w:type="dxa"/>
              <w:left w:w="120" w:type="dxa"/>
              <w:bottom w:w="80" w:type="dxa"/>
              <w:right w:w="120" w:type="dxa"/>
            </w:tcMar>
            <w:vAlign w:val="center"/>
          </w:tcPr>
          <w:p w14:paraId="59C4AD6F" w14:textId="77777777" w:rsidR="006531AD" w:rsidRDefault="00000000">
            <w:pPr>
              <w:spacing w:after="0" w:line="252" w:lineRule="auto"/>
            </w:pPr>
            <w:r>
              <w:rPr>
                <w:rFonts w:eastAsia="Calibri"/>
                <w:sz w:val="18"/>
              </w:rPr>
              <w:t>Ürün, IT, Risk, Uyum</w:t>
            </w:r>
          </w:p>
        </w:tc>
      </w:tr>
      <w:tr w:rsidR="006531AD" w14:paraId="71525B03" w14:textId="77777777">
        <w:trPr>
          <w:cantSplit/>
        </w:trPr>
        <w:tc>
          <w:tcPr>
            <w:tcW w:w="1500" w:type="dxa"/>
            <w:tcMar>
              <w:top w:w="80" w:type="dxa"/>
              <w:left w:w="120" w:type="dxa"/>
              <w:bottom w:w="80" w:type="dxa"/>
              <w:right w:w="120" w:type="dxa"/>
            </w:tcMar>
            <w:vAlign w:val="center"/>
          </w:tcPr>
          <w:p w14:paraId="18EB4BB3" w14:textId="77777777" w:rsidR="006531AD" w:rsidRDefault="00000000">
            <w:pPr>
              <w:spacing w:after="0" w:line="252" w:lineRule="auto"/>
            </w:pPr>
            <w:r>
              <w:rPr>
                <w:rFonts w:eastAsia="Calibri"/>
                <w:sz w:val="18"/>
              </w:rPr>
              <w:t>Sprint boyunca</w:t>
            </w:r>
          </w:p>
        </w:tc>
        <w:tc>
          <w:tcPr>
            <w:tcW w:w="5000" w:type="dxa"/>
            <w:tcMar>
              <w:top w:w="80" w:type="dxa"/>
              <w:left w:w="120" w:type="dxa"/>
              <w:bottom w:w="80" w:type="dxa"/>
              <w:right w:w="120" w:type="dxa"/>
            </w:tcMar>
            <w:vAlign w:val="center"/>
          </w:tcPr>
          <w:p w14:paraId="15C3BF70" w14:textId="77777777" w:rsidR="006531AD" w:rsidRDefault="00000000">
            <w:pPr>
              <w:spacing w:after="0" w:line="252" w:lineRule="auto"/>
            </w:pPr>
            <w:r>
              <w:rPr>
                <w:rFonts w:eastAsia="Calibri"/>
                <w:sz w:val="18"/>
              </w:rPr>
              <w:t>Story açıklama, acceptance soru-cevap, değişiklik etkisi</w:t>
            </w:r>
          </w:p>
        </w:tc>
        <w:tc>
          <w:tcPr>
            <w:tcW w:w="2860" w:type="dxa"/>
            <w:tcMar>
              <w:top w:w="80" w:type="dxa"/>
              <w:left w:w="120" w:type="dxa"/>
              <w:bottom w:w="80" w:type="dxa"/>
              <w:right w:w="120" w:type="dxa"/>
            </w:tcMar>
            <w:vAlign w:val="center"/>
          </w:tcPr>
          <w:p w14:paraId="1193E204" w14:textId="77777777" w:rsidR="006531AD" w:rsidRDefault="00000000">
            <w:pPr>
              <w:spacing w:after="0" w:line="252" w:lineRule="auto"/>
            </w:pPr>
            <w:r>
              <w:rPr>
                <w:rFonts w:eastAsia="Calibri"/>
                <w:sz w:val="18"/>
              </w:rPr>
              <w:t>Geliştirici, QA, UX</w:t>
            </w:r>
          </w:p>
        </w:tc>
      </w:tr>
      <w:tr w:rsidR="006531AD" w14:paraId="41279F18" w14:textId="77777777">
        <w:trPr>
          <w:cantSplit/>
        </w:trPr>
        <w:tc>
          <w:tcPr>
            <w:tcW w:w="1500" w:type="dxa"/>
            <w:tcMar>
              <w:top w:w="80" w:type="dxa"/>
              <w:left w:w="120" w:type="dxa"/>
              <w:bottom w:w="80" w:type="dxa"/>
              <w:right w:w="120" w:type="dxa"/>
            </w:tcMar>
            <w:vAlign w:val="center"/>
          </w:tcPr>
          <w:p w14:paraId="7F7A7EB1" w14:textId="77777777" w:rsidR="006531AD" w:rsidRDefault="00000000">
            <w:pPr>
              <w:spacing w:after="0" w:line="252" w:lineRule="auto"/>
            </w:pPr>
            <w:r>
              <w:rPr>
                <w:rFonts w:eastAsia="Calibri"/>
                <w:sz w:val="18"/>
              </w:rPr>
              <w:t>Sprint sonu</w:t>
            </w:r>
          </w:p>
        </w:tc>
        <w:tc>
          <w:tcPr>
            <w:tcW w:w="5000" w:type="dxa"/>
            <w:tcMar>
              <w:top w:w="80" w:type="dxa"/>
              <w:left w:w="120" w:type="dxa"/>
              <w:bottom w:w="80" w:type="dxa"/>
              <w:right w:w="120" w:type="dxa"/>
            </w:tcMar>
            <w:vAlign w:val="center"/>
          </w:tcPr>
          <w:p w14:paraId="195B4F34" w14:textId="77777777" w:rsidR="006531AD" w:rsidRDefault="00000000">
            <w:pPr>
              <w:spacing w:after="0" w:line="252" w:lineRule="auto"/>
            </w:pPr>
            <w:r>
              <w:rPr>
                <w:rFonts w:eastAsia="Calibri"/>
                <w:sz w:val="18"/>
              </w:rPr>
              <w:t>Demo, iş kabulü, KPI/öğrenim, backlog revizyonu</w:t>
            </w:r>
          </w:p>
        </w:tc>
        <w:tc>
          <w:tcPr>
            <w:tcW w:w="2860" w:type="dxa"/>
            <w:tcMar>
              <w:top w:w="80" w:type="dxa"/>
              <w:left w:w="120" w:type="dxa"/>
              <w:bottom w:w="80" w:type="dxa"/>
              <w:right w:w="120" w:type="dxa"/>
            </w:tcMar>
            <w:vAlign w:val="center"/>
          </w:tcPr>
          <w:p w14:paraId="5EFA3DF4" w14:textId="77777777" w:rsidR="006531AD" w:rsidRDefault="00000000">
            <w:pPr>
              <w:spacing w:after="0" w:line="252" w:lineRule="auto"/>
            </w:pPr>
            <w:r>
              <w:rPr>
                <w:rFonts w:eastAsia="Calibri"/>
                <w:sz w:val="18"/>
              </w:rPr>
              <w:t>İş birimleri ve sponsor</w:t>
            </w:r>
          </w:p>
        </w:tc>
      </w:tr>
      <w:tr w:rsidR="006531AD" w14:paraId="763C994F" w14:textId="77777777">
        <w:trPr>
          <w:cantSplit/>
        </w:trPr>
        <w:tc>
          <w:tcPr>
            <w:tcW w:w="1500" w:type="dxa"/>
            <w:tcMar>
              <w:top w:w="80" w:type="dxa"/>
              <w:left w:w="120" w:type="dxa"/>
              <w:bottom w:w="80" w:type="dxa"/>
              <w:right w:w="120" w:type="dxa"/>
            </w:tcMar>
            <w:vAlign w:val="center"/>
          </w:tcPr>
          <w:p w14:paraId="280F3350" w14:textId="77777777" w:rsidR="006531AD" w:rsidRDefault="00000000">
            <w:pPr>
              <w:spacing w:after="0" w:line="252" w:lineRule="auto"/>
            </w:pPr>
            <w:r>
              <w:rPr>
                <w:rFonts w:eastAsia="Calibri"/>
                <w:sz w:val="18"/>
              </w:rPr>
              <w:t>Aylık</w:t>
            </w:r>
          </w:p>
        </w:tc>
        <w:tc>
          <w:tcPr>
            <w:tcW w:w="5000" w:type="dxa"/>
            <w:tcMar>
              <w:top w:w="80" w:type="dxa"/>
              <w:left w:w="120" w:type="dxa"/>
              <w:bottom w:w="80" w:type="dxa"/>
              <w:right w:w="120" w:type="dxa"/>
            </w:tcMar>
            <w:vAlign w:val="center"/>
          </w:tcPr>
          <w:p w14:paraId="6A304480" w14:textId="77777777" w:rsidR="006531AD" w:rsidRDefault="00000000">
            <w:pPr>
              <w:spacing w:after="0" w:line="252" w:lineRule="auto"/>
            </w:pPr>
            <w:r>
              <w:rPr>
                <w:rFonts w:eastAsia="Calibri"/>
                <w:sz w:val="18"/>
              </w:rPr>
              <w:t>Risk, SLA, otomasyon ve fayda gözden geçirme</w:t>
            </w:r>
          </w:p>
        </w:tc>
        <w:tc>
          <w:tcPr>
            <w:tcW w:w="2860" w:type="dxa"/>
            <w:tcMar>
              <w:top w:w="80" w:type="dxa"/>
              <w:left w:w="120" w:type="dxa"/>
              <w:bottom w:w="80" w:type="dxa"/>
              <w:right w:w="120" w:type="dxa"/>
            </w:tcMar>
            <w:vAlign w:val="center"/>
          </w:tcPr>
          <w:p w14:paraId="58C0C46E" w14:textId="77777777" w:rsidR="006531AD" w:rsidRDefault="00000000">
            <w:pPr>
              <w:spacing w:after="0" w:line="252" w:lineRule="auto"/>
            </w:pPr>
            <w:r>
              <w:rPr>
                <w:rFonts w:eastAsia="Calibri"/>
                <w:sz w:val="18"/>
              </w:rPr>
              <w:t>Sponsor, Risk, Operasyon</w:t>
            </w:r>
          </w:p>
        </w:tc>
      </w:tr>
    </w:tbl>
    <w:p w14:paraId="0DD25461" w14:textId="77777777" w:rsidR="006531AD" w:rsidRDefault="006531AD">
      <w:pPr>
        <w:spacing w:after="20"/>
      </w:pPr>
    </w:p>
    <w:p w14:paraId="58FBB746" w14:textId="77777777" w:rsidR="006531AD" w:rsidRDefault="00000000">
      <w:pPr>
        <w:pStyle w:val="Heading2"/>
      </w:pPr>
      <w:r>
        <w:t>14.2 Değişiklik Yönetimi</w:t>
      </w:r>
    </w:p>
    <w:p w14:paraId="4BB2CE72" w14:textId="77777777" w:rsidR="006531AD" w:rsidRDefault="00000000">
      <w:pPr>
        <w:numPr>
          <w:ilvl w:val="0"/>
          <w:numId w:val="1"/>
        </w:numPr>
      </w:pPr>
      <w:r>
        <w:rPr>
          <w:rFonts w:eastAsia="Calibri"/>
        </w:rPr>
        <w:t>Talep kaydedilir: kaynak, gerekçe, aciliyet ve beklenen değer.</w:t>
      </w:r>
    </w:p>
    <w:p w14:paraId="25A6D956" w14:textId="77777777" w:rsidR="006531AD" w:rsidRDefault="00000000">
      <w:pPr>
        <w:numPr>
          <w:ilvl w:val="0"/>
          <w:numId w:val="1"/>
        </w:numPr>
      </w:pPr>
      <w:r>
        <w:rPr>
          <w:rFonts w:eastAsia="Calibri"/>
        </w:rPr>
        <w:t>Etki analizi yapılır: kapsam, süreç, veri, güvenlik, entegrasyon, test, süre ve maliyet.</w:t>
      </w:r>
    </w:p>
    <w:p w14:paraId="0CEC7DA1" w14:textId="77777777" w:rsidR="006531AD" w:rsidRDefault="00000000">
      <w:pPr>
        <w:numPr>
          <w:ilvl w:val="0"/>
          <w:numId w:val="1"/>
        </w:numPr>
      </w:pPr>
      <w:r>
        <w:rPr>
          <w:rFonts w:eastAsia="Calibri"/>
        </w:rPr>
        <w:t>Karar sahibi belirlenir: Product Owner/Sponsor; Risk/Uyum etkisinde ilgili onay eklenir.</w:t>
      </w:r>
    </w:p>
    <w:p w14:paraId="679C449B" w14:textId="77777777" w:rsidR="006531AD" w:rsidRDefault="00000000">
      <w:pPr>
        <w:numPr>
          <w:ilvl w:val="0"/>
          <w:numId w:val="1"/>
        </w:numPr>
      </w:pPr>
      <w:r>
        <w:rPr>
          <w:rFonts w:eastAsia="Calibri"/>
        </w:rPr>
        <w:t>Karar RTM, backlog, süreç modeli, kabul kriteri ve karar günlüğüne yansıtılır.</w:t>
      </w:r>
    </w:p>
    <w:p w14:paraId="7100D435" w14:textId="77777777" w:rsidR="006531AD" w:rsidRDefault="00000000">
      <w:pPr>
        <w:numPr>
          <w:ilvl w:val="0"/>
          <w:numId w:val="1"/>
        </w:numPr>
      </w:pPr>
      <w:r>
        <w:rPr>
          <w:rFonts w:eastAsia="Calibri"/>
        </w:rPr>
        <w:t>Etkilenen paydaşlara sürüm ve geçiş etkisi açık şekilde duyurulur.</w:t>
      </w:r>
    </w:p>
    <w:p w14:paraId="47D9F6A8" w14:textId="77777777" w:rsidR="006531AD" w:rsidRDefault="006531AD">
      <w:pPr>
        <w:keepNext/>
        <w:spacing w:before="140" w:after="20"/>
      </w:pPr>
    </w:p>
    <w:p w14:paraId="0FD8592F" w14:textId="77777777" w:rsidR="006531AD" w:rsidRDefault="00000000">
      <w:pPr>
        <w:keepNext/>
        <w:spacing w:before="60" w:after="100"/>
      </w:pPr>
      <w:r>
        <w:rPr>
          <w:rFonts w:eastAsia="Calibri"/>
          <w:b/>
          <w:color w:val="2E74B5"/>
          <w:sz w:val="19"/>
        </w:rPr>
        <w:t>YETKINLIK KANITI</w:t>
      </w:r>
    </w:p>
    <w:p w14:paraId="79E224DB" w14:textId="77777777" w:rsidR="006531AD" w:rsidRDefault="00000000">
      <w:pPr>
        <w:pStyle w:val="Heading1"/>
      </w:pPr>
      <w:r>
        <w:t>15. Bu Vaka Çalışmasında Gösterilen BA Becerileri</w:t>
      </w:r>
    </w:p>
    <w:tbl>
      <w:tblPr>
        <w:tblStyle w:val="TableGrid"/>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1900"/>
        <w:gridCol w:w="4750"/>
        <w:gridCol w:w="2710"/>
      </w:tblGrid>
      <w:tr w:rsidR="006531AD" w14:paraId="714F9FCF" w14:textId="77777777">
        <w:trPr>
          <w:cantSplit/>
          <w:tblHeader/>
        </w:trPr>
        <w:tc>
          <w:tcPr>
            <w:tcW w:w="1900" w:type="dxa"/>
            <w:shd w:val="clear" w:color="auto" w:fill="EAF5EF"/>
            <w:tcMar>
              <w:top w:w="80" w:type="dxa"/>
              <w:left w:w="120" w:type="dxa"/>
              <w:bottom w:w="80" w:type="dxa"/>
              <w:right w:w="120" w:type="dxa"/>
            </w:tcMar>
            <w:vAlign w:val="center"/>
          </w:tcPr>
          <w:p w14:paraId="73ACDC04" w14:textId="77777777" w:rsidR="006531AD" w:rsidRDefault="00000000">
            <w:pPr>
              <w:spacing w:after="0" w:line="252" w:lineRule="auto"/>
            </w:pPr>
            <w:r>
              <w:rPr>
                <w:rFonts w:eastAsia="Calibri"/>
                <w:b/>
                <w:color w:val="0B2545"/>
                <w:sz w:val="18"/>
              </w:rPr>
              <w:t>Yetkinlik</w:t>
            </w:r>
          </w:p>
        </w:tc>
        <w:tc>
          <w:tcPr>
            <w:tcW w:w="4750" w:type="dxa"/>
            <w:shd w:val="clear" w:color="auto" w:fill="EAF5EF"/>
            <w:tcMar>
              <w:top w:w="80" w:type="dxa"/>
              <w:left w:w="120" w:type="dxa"/>
              <w:bottom w:w="80" w:type="dxa"/>
              <w:right w:w="120" w:type="dxa"/>
            </w:tcMar>
            <w:vAlign w:val="center"/>
          </w:tcPr>
          <w:p w14:paraId="49818C66" w14:textId="77777777" w:rsidR="006531AD" w:rsidRDefault="00000000">
            <w:pPr>
              <w:spacing w:after="0" w:line="252" w:lineRule="auto"/>
            </w:pPr>
            <w:r>
              <w:rPr>
                <w:rFonts w:eastAsia="Calibri"/>
                <w:b/>
                <w:color w:val="0B2545"/>
                <w:sz w:val="18"/>
              </w:rPr>
              <w:t>Vakadaki kanıt</w:t>
            </w:r>
          </w:p>
        </w:tc>
        <w:tc>
          <w:tcPr>
            <w:tcW w:w="2710" w:type="dxa"/>
            <w:shd w:val="clear" w:color="auto" w:fill="EAF5EF"/>
            <w:tcMar>
              <w:top w:w="80" w:type="dxa"/>
              <w:left w:w="120" w:type="dxa"/>
              <w:bottom w:w="80" w:type="dxa"/>
              <w:right w:w="120" w:type="dxa"/>
            </w:tcMar>
            <w:vAlign w:val="center"/>
          </w:tcPr>
          <w:p w14:paraId="09F40424" w14:textId="77777777" w:rsidR="006531AD" w:rsidRDefault="00000000">
            <w:pPr>
              <w:spacing w:after="0" w:line="252" w:lineRule="auto"/>
            </w:pPr>
            <w:r>
              <w:rPr>
                <w:rFonts w:eastAsia="Calibri"/>
                <w:b/>
                <w:color w:val="0B2545"/>
                <w:sz w:val="18"/>
              </w:rPr>
              <w:t>Gösterdiği değer</w:t>
            </w:r>
          </w:p>
        </w:tc>
      </w:tr>
      <w:tr w:rsidR="006531AD" w14:paraId="6251D059" w14:textId="77777777">
        <w:trPr>
          <w:cantSplit/>
        </w:trPr>
        <w:tc>
          <w:tcPr>
            <w:tcW w:w="1900" w:type="dxa"/>
            <w:tcMar>
              <w:top w:w="80" w:type="dxa"/>
              <w:left w:w="120" w:type="dxa"/>
              <w:bottom w:w="80" w:type="dxa"/>
              <w:right w:w="120" w:type="dxa"/>
            </w:tcMar>
            <w:vAlign w:val="center"/>
          </w:tcPr>
          <w:p w14:paraId="16B2B406" w14:textId="77777777" w:rsidR="006531AD" w:rsidRDefault="00000000">
            <w:pPr>
              <w:spacing w:after="0" w:line="252" w:lineRule="auto"/>
            </w:pPr>
            <w:r>
              <w:rPr>
                <w:rFonts w:eastAsia="Calibri"/>
                <w:sz w:val="17"/>
              </w:rPr>
              <w:t>Problem analizi</w:t>
            </w:r>
          </w:p>
        </w:tc>
        <w:tc>
          <w:tcPr>
            <w:tcW w:w="4750" w:type="dxa"/>
            <w:tcMar>
              <w:top w:w="80" w:type="dxa"/>
              <w:left w:w="120" w:type="dxa"/>
              <w:bottom w:w="80" w:type="dxa"/>
              <w:right w:w="120" w:type="dxa"/>
            </w:tcMar>
            <w:vAlign w:val="center"/>
          </w:tcPr>
          <w:p w14:paraId="60B10C57" w14:textId="77777777" w:rsidR="006531AD" w:rsidRDefault="00000000">
            <w:pPr>
              <w:spacing w:after="0" w:line="252" w:lineRule="auto"/>
            </w:pPr>
            <w:r>
              <w:rPr>
                <w:rFonts w:eastAsia="Calibri"/>
                <w:sz w:val="17"/>
              </w:rPr>
              <w:t>Problem statement, 5 Why, pain point ve kök neden sınıflandırması</w:t>
            </w:r>
          </w:p>
        </w:tc>
        <w:tc>
          <w:tcPr>
            <w:tcW w:w="2710" w:type="dxa"/>
            <w:tcMar>
              <w:top w:w="80" w:type="dxa"/>
              <w:left w:w="120" w:type="dxa"/>
              <w:bottom w:w="80" w:type="dxa"/>
              <w:right w:w="120" w:type="dxa"/>
            </w:tcMar>
            <w:vAlign w:val="center"/>
          </w:tcPr>
          <w:p w14:paraId="03334E5C" w14:textId="77777777" w:rsidR="006531AD" w:rsidRDefault="00000000">
            <w:pPr>
              <w:spacing w:after="0" w:line="252" w:lineRule="auto"/>
            </w:pPr>
            <w:r>
              <w:rPr>
                <w:rFonts w:eastAsia="Calibri"/>
                <w:sz w:val="17"/>
              </w:rPr>
              <w:t>Sorunu çözümden ayırma</w:t>
            </w:r>
          </w:p>
        </w:tc>
      </w:tr>
      <w:tr w:rsidR="006531AD" w14:paraId="0DD6281B" w14:textId="77777777">
        <w:trPr>
          <w:cantSplit/>
        </w:trPr>
        <w:tc>
          <w:tcPr>
            <w:tcW w:w="1900" w:type="dxa"/>
            <w:tcMar>
              <w:top w:w="80" w:type="dxa"/>
              <w:left w:w="120" w:type="dxa"/>
              <w:bottom w:w="80" w:type="dxa"/>
              <w:right w:w="120" w:type="dxa"/>
            </w:tcMar>
            <w:vAlign w:val="center"/>
          </w:tcPr>
          <w:p w14:paraId="77B2D79F" w14:textId="77777777" w:rsidR="006531AD" w:rsidRDefault="00000000">
            <w:pPr>
              <w:spacing w:after="0" w:line="252" w:lineRule="auto"/>
            </w:pPr>
            <w:r>
              <w:rPr>
                <w:rFonts w:eastAsia="Calibri"/>
                <w:sz w:val="17"/>
              </w:rPr>
              <w:t>Süreç modelleme</w:t>
            </w:r>
          </w:p>
        </w:tc>
        <w:tc>
          <w:tcPr>
            <w:tcW w:w="4750" w:type="dxa"/>
            <w:tcMar>
              <w:top w:w="80" w:type="dxa"/>
              <w:left w:w="120" w:type="dxa"/>
              <w:bottom w:w="80" w:type="dxa"/>
              <w:right w:w="120" w:type="dxa"/>
            </w:tcMar>
            <w:vAlign w:val="center"/>
          </w:tcPr>
          <w:p w14:paraId="2306F82F" w14:textId="77777777" w:rsidR="006531AD" w:rsidRDefault="00000000">
            <w:pPr>
              <w:spacing w:after="0" w:line="252" w:lineRule="auto"/>
            </w:pPr>
            <w:r>
              <w:rPr>
                <w:rFonts w:eastAsia="Calibri"/>
                <w:sz w:val="17"/>
              </w:rPr>
              <w:t>As-Is / To-Be akış, durum modeli, istisna akışı</w:t>
            </w:r>
          </w:p>
        </w:tc>
        <w:tc>
          <w:tcPr>
            <w:tcW w:w="2710" w:type="dxa"/>
            <w:tcMar>
              <w:top w:w="80" w:type="dxa"/>
              <w:left w:w="120" w:type="dxa"/>
              <w:bottom w:w="80" w:type="dxa"/>
              <w:right w:w="120" w:type="dxa"/>
            </w:tcMar>
            <w:vAlign w:val="center"/>
          </w:tcPr>
          <w:p w14:paraId="5D6BDBA5" w14:textId="77777777" w:rsidR="006531AD" w:rsidRDefault="00000000">
            <w:pPr>
              <w:spacing w:after="0" w:line="252" w:lineRule="auto"/>
            </w:pPr>
            <w:r>
              <w:rPr>
                <w:rFonts w:eastAsia="Calibri"/>
                <w:sz w:val="17"/>
              </w:rPr>
              <w:t>Operasyonel bakış</w:t>
            </w:r>
          </w:p>
        </w:tc>
      </w:tr>
      <w:tr w:rsidR="006531AD" w14:paraId="67C0E72D" w14:textId="77777777">
        <w:trPr>
          <w:cantSplit/>
        </w:trPr>
        <w:tc>
          <w:tcPr>
            <w:tcW w:w="1900" w:type="dxa"/>
            <w:tcMar>
              <w:top w:w="80" w:type="dxa"/>
              <w:left w:w="120" w:type="dxa"/>
              <w:bottom w:w="80" w:type="dxa"/>
              <w:right w:w="120" w:type="dxa"/>
            </w:tcMar>
            <w:vAlign w:val="center"/>
          </w:tcPr>
          <w:p w14:paraId="6BCD3B25" w14:textId="77777777" w:rsidR="006531AD" w:rsidRDefault="00000000">
            <w:pPr>
              <w:spacing w:after="0" w:line="252" w:lineRule="auto"/>
            </w:pPr>
            <w:r>
              <w:rPr>
                <w:rFonts w:eastAsia="Calibri"/>
                <w:sz w:val="17"/>
              </w:rPr>
              <w:t>Gereksinim mühendisliği</w:t>
            </w:r>
          </w:p>
        </w:tc>
        <w:tc>
          <w:tcPr>
            <w:tcW w:w="4750" w:type="dxa"/>
            <w:tcMar>
              <w:top w:w="80" w:type="dxa"/>
              <w:left w:w="120" w:type="dxa"/>
              <w:bottom w:w="80" w:type="dxa"/>
              <w:right w:w="120" w:type="dxa"/>
            </w:tcMar>
            <w:vAlign w:val="center"/>
          </w:tcPr>
          <w:p w14:paraId="3B62E225" w14:textId="77777777" w:rsidR="006531AD" w:rsidRDefault="00000000">
            <w:pPr>
              <w:spacing w:after="0" w:line="252" w:lineRule="auto"/>
            </w:pPr>
            <w:r>
              <w:rPr>
                <w:rFonts w:eastAsia="Calibri"/>
                <w:sz w:val="17"/>
              </w:rPr>
              <w:t>FR, NFR, iş kuralı, veri sözlüğü, RTM</w:t>
            </w:r>
          </w:p>
        </w:tc>
        <w:tc>
          <w:tcPr>
            <w:tcW w:w="2710" w:type="dxa"/>
            <w:tcMar>
              <w:top w:w="80" w:type="dxa"/>
              <w:left w:w="120" w:type="dxa"/>
              <w:bottom w:w="80" w:type="dxa"/>
              <w:right w:w="120" w:type="dxa"/>
            </w:tcMar>
            <w:vAlign w:val="center"/>
          </w:tcPr>
          <w:p w14:paraId="5B8A67E7" w14:textId="77777777" w:rsidR="006531AD" w:rsidRDefault="00000000">
            <w:pPr>
              <w:spacing w:after="0" w:line="252" w:lineRule="auto"/>
            </w:pPr>
            <w:r>
              <w:rPr>
                <w:rFonts w:eastAsia="Calibri"/>
                <w:sz w:val="17"/>
              </w:rPr>
              <w:t>Netlik ve izlenebilirlik</w:t>
            </w:r>
          </w:p>
        </w:tc>
      </w:tr>
      <w:tr w:rsidR="006531AD" w14:paraId="605B1FDA" w14:textId="77777777">
        <w:trPr>
          <w:cantSplit/>
        </w:trPr>
        <w:tc>
          <w:tcPr>
            <w:tcW w:w="1900" w:type="dxa"/>
            <w:tcMar>
              <w:top w:w="80" w:type="dxa"/>
              <w:left w:w="120" w:type="dxa"/>
              <w:bottom w:w="80" w:type="dxa"/>
              <w:right w:w="120" w:type="dxa"/>
            </w:tcMar>
            <w:vAlign w:val="center"/>
          </w:tcPr>
          <w:p w14:paraId="6E719684" w14:textId="77777777" w:rsidR="006531AD" w:rsidRDefault="00000000">
            <w:pPr>
              <w:spacing w:after="0" w:line="252" w:lineRule="auto"/>
            </w:pPr>
            <w:r>
              <w:rPr>
                <w:rFonts w:eastAsia="Calibri"/>
                <w:sz w:val="17"/>
              </w:rPr>
              <w:t>Agile analiz</w:t>
            </w:r>
          </w:p>
        </w:tc>
        <w:tc>
          <w:tcPr>
            <w:tcW w:w="4750" w:type="dxa"/>
            <w:tcMar>
              <w:top w:w="80" w:type="dxa"/>
              <w:left w:w="120" w:type="dxa"/>
              <w:bottom w:w="80" w:type="dxa"/>
              <w:right w:w="120" w:type="dxa"/>
            </w:tcMar>
            <w:vAlign w:val="center"/>
          </w:tcPr>
          <w:p w14:paraId="16A838BF" w14:textId="77777777" w:rsidR="006531AD" w:rsidRDefault="00000000">
            <w:pPr>
              <w:spacing w:after="0" w:line="252" w:lineRule="auto"/>
            </w:pPr>
            <w:r>
              <w:rPr>
                <w:rFonts w:eastAsia="Calibri"/>
                <w:sz w:val="17"/>
              </w:rPr>
              <w:t>Epic/story mantığı, Gherkin, DoR/DoD, MoSCoW</w:t>
            </w:r>
          </w:p>
        </w:tc>
        <w:tc>
          <w:tcPr>
            <w:tcW w:w="2710" w:type="dxa"/>
            <w:tcMar>
              <w:top w:w="80" w:type="dxa"/>
              <w:left w:w="120" w:type="dxa"/>
              <w:bottom w:w="80" w:type="dxa"/>
              <w:right w:w="120" w:type="dxa"/>
            </w:tcMar>
            <w:vAlign w:val="center"/>
          </w:tcPr>
          <w:p w14:paraId="4E95B55A" w14:textId="77777777" w:rsidR="006531AD" w:rsidRDefault="00000000">
            <w:pPr>
              <w:spacing w:after="0" w:line="252" w:lineRule="auto"/>
            </w:pPr>
            <w:r>
              <w:rPr>
                <w:rFonts w:eastAsia="Calibri"/>
                <w:sz w:val="17"/>
              </w:rPr>
              <w:t>Teslimata dönük backlog</w:t>
            </w:r>
          </w:p>
        </w:tc>
      </w:tr>
      <w:tr w:rsidR="006531AD" w14:paraId="5E880681" w14:textId="77777777">
        <w:trPr>
          <w:cantSplit/>
        </w:trPr>
        <w:tc>
          <w:tcPr>
            <w:tcW w:w="1900" w:type="dxa"/>
            <w:tcMar>
              <w:top w:w="80" w:type="dxa"/>
              <w:left w:w="120" w:type="dxa"/>
              <w:bottom w:w="80" w:type="dxa"/>
              <w:right w:w="120" w:type="dxa"/>
            </w:tcMar>
            <w:vAlign w:val="center"/>
          </w:tcPr>
          <w:p w14:paraId="22E1C617" w14:textId="77777777" w:rsidR="006531AD" w:rsidRDefault="00000000">
            <w:pPr>
              <w:spacing w:after="0" w:line="252" w:lineRule="auto"/>
            </w:pPr>
            <w:r>
              <w:rPr>
                <w:rFonts w:eastAsia="Calibri"/>
                <w:sz w:val="17"/>
              </w:rPr>
              <w:t>Karar analizi</w:t>
            </w:r>
          </w:p>
        </w:tc>
        <w:tc>
          <w:tcPr>
            <w:tcW w:w="4750" w:type="dxa"/>
            <w:tcMar>
              <w:top w:w="80" w:type="dxa"/>
              <w:left w:w="120" w:type="dxa"/>
              <w:bottom w:w="80" w:type="dxa"/>
              <w:right w:w="120" w:type="dxa"/>
            </w:tcMar>
            <w:vAlign w:val="center"/>
          </w:tcPr>
          <w:p w14:paraId="4A79164E" w14:textId="77777777" w:rsidR="006531AD" w:rsidRDefault="00000000">
            <w:pPr>
              <w:spacing w:after="0" w:line="252" w:lineRule="auto"/>
            </w:pPr>
            <w:r>
              <w:rPr>
                <w:rFonts w:eastAsia="Calibri"/>
                <w:sz w:val="17"/>
              </w:rPr>
              <w:t>Karar tablosu, neden kodu, override ve sınır senaryosu</w:t>
            </w:r>
          </w:p>
        </w:tc>
        <w:tc>
          <w:tcPr>
            <w:tcW w:w="2710" w:type="dxa"/>
            <w:tcMar>
              <w:top w:w="80" w:type="dxa"/>
              <w:left w:w="120" w:type="dxa"/>
              <w:bottom w:w="80" w:type="dxa"/>
              <w:right w:w="120" w:type="dxa"/>
            </w:tcMar>
            <w:vAlign w:val="center"/>
          </w:tcPr>
          <w:p w14:paraId="22597FC9" w14:textId="77777777" w:rsidR="006531AD" w:rsidRDefault="00000000">
            <w:pPr>
              <w:spacing w:after="0" w:line="252" w:lineRule="auto"/>
            </w:pPr>
            <w:r>
              <w:rPr>
                <w:rFonts w:eastAsia="Calibri"/>
                <w:sz w:val="17"/>
              </w:rPr>
              <w:t>Risk tabanlı tasarım</w:t>
            </w:r>
          </w:p>
        </w:tc>
      </w:tr>
      <w:tr w:rsidR="006531AD" w14:paraId="3918CD25" w14:textId="77777777">
        <w:trPr>
          <w:cantSplit/>
        </w:trPr>
        <w:tc>
          <w:tcPr>
            <w:tcW w:w="1900" w:type="dxa"/>
            <w:tcMar>
              <w:top w:w="80" w:type="dxa"/>
              <w:left w:w="120" w:type="dxa"/>
              <w:bottom w:w="80" w:type="dxa"/>
              <w:right w:w="120" w:type="dxa"/>
            </w:tcMar>
            <w:vAlign w:val="center"/>
          </w:tcPr>
          <w:p w14:paraId="236E5D74" w14:textId="77777777" w:rsidR="006531AD" w:rsidRDefault="00000000">
            <w:pPr>
              <w:spacing w:after="0" w:line="252" w:lineRule="auto"/>
            </w:pPr>
            <w:r>
              <w:rPr>
                <w:rFonts w:eastAsia="Calibri"/>
                <w:sz w:val="17"/>
              </w:rPr>
              <w:lastRenderedPageBreak/>
              <w:t>Test ve kalite</w:t>
            </w:r>
          </w:p>
        </w:tc>
        <w:tc>
          <w:tcPr>
            <w:tcW w:w="4750" w:type="dxa"/>
            <w:tcMar>
              <w:top w:w="80" w:type="dxa"/>
              <w:left w:w="120" w:type="dxa"/>
              <w:bottom w:w="80" w:type="dxa"/>
              <w:right w:w="120" w:type="dxa"/>
            </w:tcMar>
            <w:vAlign w:val="center"/>
          </w:tcPr>
          <w:p w14:paraId="5C03F5C5" w14:textId="77777777" w:rsidR="006531AD" w:rsidRDefault="00000000">
            <w:pPr>
              <w:spacing w:after="0" w:line="252" w:lineRule="auto"/>
            </w:pPr>
            <w:r>
              <w:rPr>
                <w:rFonts w:eastAsia="Calibri"/>
                <w:sz w:val="17"/>
              </w:rPr>
              <w:t>UAT, negatif/boundary senaryo, kabul kapıları, defect seviyesi</w:t>
            </w:r>
          </w:p>
        </w:tc>
        <w:tc>
          <w:tcPr>
            <w:tcW w:w="2710" w:type="dxa"/>
            <w:tcMar>
              <w:top w:w="80" w:type="dxa"/>
              <w:left w:w="120" w:type="dxa"/>
              <w:bottom w:w="80" w:type="dxa"/>
              <w:right w:w="120" w:type="dxa"/>
            </w:tcMar>
            <w:vAlign w:val="center"/>
          </w:tcPr>
          <w:p w14:paraId="1EF85D1C" w14:textId="77777777" w:rsidR="006531AD" w:rsidRDefault="00000000">
            <w:pPr>
              <w:spacing w:after="0" w:line="252" w:lineRule="auto"/>
            </w:pPr>
            <w:r>
              <w:rPr>
                <w:rFonts w:eastAsia="Calibri"/>
                <w:sz w:val="17"/>
              </w:rPr>
              <w:t>İş kabulü</w:t>
            </w:r>
          </w:p>
        </w:tc>
      </w:tr>
      <w:tr w:rsidR="006531AD" w14:paraId="6D361566" w14:textId="77777777">
        <w:trPr>
          <w:cantSplit/>
        </w:trPr>
        <w:tc>
          <w:tcPr>
            <w:tcW w:w="1900" w:type="dxa"/>
            <w:tcMar>
              <w:top w:w="80" w:type="dxa"/>
              <w:left w:w="120" w:type="dxa"/>
              <w:bottom w:w="80" w:type="dxa"/>
              <w:right w:w="120" w:type="dxa"/>
            </w:tcMar>
            <w:vAlign w:val="center"/>
          </w:tcPr>
          <w:p w14:paraId="0782D358" w14:textId="77777777" w:rsidR="006531AD" w:rsidRDefault="00000000">
            <w:pPr>
              <w:spacing w:after="0" w:line="252" w:lineRule="auto"/>
            </w:pPr>
            <w:r>
              <w:rPr>
                <w:rFonts w:eastAsia="Calibri"/>
                <w:sz w:val="17"/>
              </w:rPr>
              <w:t>Veri ve KPI</w:t>
            </w:r>
          </w:p>
        </w:tc>
        <w:tc>
          <w:tcPr>
            <w:tcW w:w="4750" w:type="dxa"/>
            <w:tcMar>
              <w:top w:w="80" w:type="dxa"/>
              <w:left w:w="120" w:type="dxa"/>
              <w:bottom w:w="80" w:type="dxa"/>
              <w:right w:w="120" w:type="dxa"/>
            </w:tcMar>
            <w:vAlign w:val="center"/>
          </w:tcPr>
          <w:p w14:paraId="40F294B6" w14:textId="77777777" w:rsidR="006531AD" w:rsidRDefault="00000000">
            <w:pPr>
              <w:spacing w:after="0" w:line="252" w:lineRule="auto"/>
            </w:pPr>
            <w:r>
              <w:rPr>
                <w:rFonts w:eastAsia="Calibri"/>
                <w:sz w:val="17"/>
              </w:rPr>
              <w:t>KPI sözlüğü, formül, baseline ve fayda ölçümü</w:t>
            </w:r>
          </w:p>
        </w:tc>
        <w:tc>
          <w:tcPr>
            <w:tcW w:w="2710" w:type="dxa"/>
            <w:tcMar>
              <w:top w:w="80" w:type="dxa"/>
              <w:left w:w="120" w:type="dxa"/>
              <w:bottom w:w="80" w:type="dxa"/>
              <w:right w:w="120" w:type="dxa"/>
            </w:tcMar>
            <w:vAlign w:val="center"/>
          </w:tcPr>
          <w:p w14:paraId="353FD75F" w14:textId="77777777" w:rsidR="006531AD" w:rsidRDefault="00000000">
            <w:pPr>
              <w:spacing w:after="0" w:line="252" w:lineRule="auto"/>
            </w:pPr>
            <w:r>
              <w:rPr>
                <w:rFonts w:eastAsia="Calibri"/>
                <w:sz w:val="17"/>
              </w:rPr>
              <w:t>Veriye dayalı takip</w:t>
            </w:r>
          </w:p>
        </w:tc>
      </w:tr>
      <w:tr w:rsidR="006531AD" w14:paraId="259A6C6E" w14:textId="77777777">
        <w:trPr>
          <w:cantSplit/>
        </w:trPr>
        <w:tc>
          <w:tcPr>
            <w:tcW w:w="1900" w:type="dxa"/>
            <w:tcMar>
              <w:top w:w="80" w:type="dxa"/>
              <w:left w:w="120" w:type="dxa"/>
              <w:bottom w:w="80" w:type="dxa"/>
              <w:right w:w="120" w:type="dxa"/>
            </w:tcMar>
            <w:vAlign w:val="center"/>
          </w:tcPr>
          <w:p w14:paraId="4EDFEB9B" w14:textId="77777777" w:rsidR="006531AD" w:rsidRDefault="00000000">
            <w:pPr>
              <w:spacing w:after="0" w:line="252" w:lineRule="auto"/>
            </w:pPr>
            <w:r>
              <w:rPr>
                <w:rFonts w:eastAsia="Calibri"/>
                <w:sz w:val="17"/>
              </w:rPr>
              <w:t>Teknik anlayış</w:t>
            </w:r>
          </w:p>
        </w:tc>
        <w:tc>
          <w:tcPr>
            <w:tcW w:w="4750" w:type="dxa"/>
            <w:tcMar>
              <w:top w:w="80" w:type="dxa"/>
              <w:left w:w="120" w:type="dxa"/>
              <w:bottom w:w="80" w:type="dxa"/>
              <w:right w:w="120" w:type="dxa"/>
            </w:tcMar>
            <w:vAlign w:val="center"/>
          </w:tcPr>
          <w:p w14:paraId="7F5E7564" w14:textId="77777777" w:rsidR="006531AD" w:rsidRDefault="00000000">
            <w:pPr>
              <w:spacing w:after="0" w:line="252" w:lineRule="auto"/>
            </w:pPr>
            <w:r>
              <w:rPr>
                <w:rFonts w:eastAsia="Calibri"/>
                <w:sz w:val="17"/>
              </w:rPr>
              <w:t>Sistem bağlamı, API hata akışı, idempotency, audit ve güvenlik NFR’ları</w:t>
            </w:r>
          </w:p>
        </w:tc>
        <w:tc>
          <w:tcPr>
            <w:tcW w:w="2710" w:type="dxa"/>
            <w:tcMar>
              <w:top w:w="80" w:type="dxa"/>
              <w:left w:w="120" w:type="dxa"/>
              <w:bottom w:w="80" w:type="dxa"/>
              <w:right w:w="120" w:type="dxa"/>
            </w:tcMar>
            <w:vAlign w:val="center"/>
          </w:tcPr>
          <w:p w14:paraId="65CA8698" w14:textId="77777777" w:rsidR="006531AD" w:rsidRDefault="00000000">
            <w:pPr>
              <w:spacing w:after="0" w:line="252" w:lineRule="auto"/>
            </w:pPr>
            <w:r>
              <w:rPr>
                <w:rFonts w:eastAsia="Calibri"/>
                <w:sz w:val="17"/>
              </w:rPr>
              <w:t>İş–teknoloji çevirisi</w:t>
            </w:r>
          </w:p>
        </w:tc>
      </w:tr>
      <w:tr w:rsidR="006531AD" w14:paraId="60C7AB97" w14:textId="77777777">
        <w:trPr>
          <w:cantSplit/>
        </w:trPr>
        <w:tc>
          <w:tcPr>
            <w:tcW w:w="1900" w:type="dxa"/>
            <w:tcMar>
              <w:top w:w="80" w:type="dxa"/>
              <w:left w:w="120" w:type="dxa"/>
              <w:bottom w:w="80" w:type="dxa"/>
              <w:right w:w="120" w:type="dxa"/>
            </w:tcMar>
            <w:vAlign w:val="center"/>
          </w:tcPr>
          <w:p w14:paraId="303E916D" w14:textId="77777777" w:rsidR="006531AD" w:rsidRDefault="00000000">
            <w:pPr>
              <w:spacing w:after="0" w:line="252" w:lineRule="auto"/>
            </w:pPr>
            <w:r>
              <w:rPr>
                <w:rFonts w:eastAsia="Calibri"/>
                <w:sz w:val="17"/>
              </w:rPr>
              <w:t>Paydaş yönetimi</w:t>
            </w:r>
          </w:p>
        </w:tc>
        <w:tc>
          <w:tcPr>
            <w:tcW w:w="4750" w:type="dxa"/>
            <w:tcMar>
              <w:top w:w="80" w:type="dxa"/>
              <w:left w:w="120" w:type="dxa"/>
              <w:bottom w:w="80" w:type="dxa"/>
              <w:right w:w="120" w:type="dxa"/>
            </w:tcMar>
            <w:vAlign w:val="center"/>
          </w:tcPr>
          <w:p w14:paraId="6B5DD7CA" w14:textId="77777777" w:rsidR="006531AD" w:rsidRDefault="00000000">
            <w:pPr>
              <w:spacing w:after="0" w:line="252" w:lineRule="auto"/>
            </w:pPr>
            <w:r>
              <w:rPr>
                <w:rFonts w:eastAsia="Calibri"/>
                <w:sz w:val="17"/>
              </w:rPr>
              <w:t>Paydaş matrisi, RACI, iletişim ritmi, karar günlüğü</w:t>
            </w:r>
          </w:p>
        </w:tc>
        <w:tc>
          <w:tcPr>
            <w:tcW w:w="2710" w:type="dxa"/>
            <w:tcMar>
              <w:top w:w="80" w:type="dxa"/>
              <w:left w:w="120" w:type="dxa"/>
              <w:bottom w:w="80" w:type="dxa"/>
              <w:right w:w="120" w:type="dxa"/>
            </w:tcMar>
            <w:vAlign w:val="center"/>
          </w:tcPr>
          <w:p w14:paraId="0A2C4E62" w14:textId="77777777" w:rsidR="006531AD" w:rsidRDefault="00000000">
            <w:pPr>
              <w:spacing w:after="0" w:line="252" w:lineRule="auto"/>
            </w:pPr>
            <w:r>
              <w:rPr>
                <w:rFonts w:eastAsia="Calibri"/>
                <w:sz w:val="17"/>
              </w:rPr>
              <w:t>Doğru kişiyi doğru karara dahil etme</w:t>
            </w:r>
          </w:p>
        </w:tc>
      </w:tr>
      <w:tr w:rsidR="006531AD" w14:paraId="6242059B" w14:textId="77777777">
        <w:trPr>
          <w:cantSplit/>
        </w:trPr>
        <w:tc>
          <w:tcPr>
            <w:tcW w:w="1900" w:type="dxa"/>
            <w:tcMar>
              <w:top w:w="80" w:type="dxa"/>
              <w:left w:w="120" w:type="dxa"/>
              <w:bottom w:w="80" w:type="dxa"/>
              <w:right w:w="120" w:type="dxa"/>
            </w:tcMar>
            <w:vAlign w:val="center"/>
          </w:tcPr>
          <w:p w14:paraId="670E9D37" w14:textId="77777777" w:rsidR="006531AD" w:rsidRDefault="00000000">
            <w:pPr>
              <w:spacing w:after="0" w:line="252" w:lineRule="auto"/>
            </w:pPr>
            <w:r>
              <w:rPr>
                <w:rFonts w:eastAsia="Calibri"/>
                <w:sz w:val="17"/>
              </w:rPr>
              <w:t>Sözel beceriler</w:t>
            </w:r>
          </w:p>
        </w:tc>
        <w:tc>
          <w:tcPr>
            <w:tcW w:w="4750" w:type="dxa"/>
            <w:tcMar>
              <w:top w:w="80" w:type="dxa"/>
              <w:left w:w="120" w:type="dxa"/>
              <w:bottom w:w="80" w:type="dxa"/>
              <w:right w:w="120" w:type="dxa"/>
            </w:tcMar>
            <w:vAlign w:val="center"/>
          </w:tcPr>
          <w:p w14:paraId="36B22D42" w14:textId="77777777" w:rsidR="006531AD" w:rsidRDefault="00000000">
            <w:pPr>
              <w:spacing w:after="0" w:line="252" w:lineRule="auto"/>
            </w:pPr>
            <w:r>
              <w:rPr>
                <w:rFonts w:eastAsia="Calibri"/>
                <w:sz w:val="17"/>
              </w:rPr>
              <w:t>Görüşme, aktif dinleme, kolaylaştırma, müzakere, çatışma çözümü, sunum</w:t>
            </w:r>
          </w:p>
        </w:tc>
        <w:tc>
          <w:tcPr>
            <w:tcW w:w="2710" w:type="dxa"/>
            <w:tcMar>
              <w:top w:w="80" w:type="dxa"/>
              <w:left w:w="120" w:type="dxa"/>
              <w:bottom w:w="80" w:type="dxa"/>
              <w:right w:w="120" w:type="dxa"/>
            </w:tcMar>
            <w:vAlign w:val="center"/>
          </w:tcPr>
          <w:p w14:paraId="6C7F147E" w14:textId="77777777" w:rsidR="006531AD" w:rsidRDefault="00000000">
            <w:pPr>
              <w:spacing w:after="0" w:line="252" w:lineRule="auto"/>
            </w:pPr>
            <w:r>
              <w:rPr>
                <w:rFonts w:eastAsia="Calibri"/>
                <w:sz w:val="17"/>
              </w:rPr>
              <w:t>Ortak anlayış oluşturma</w:t>
            </w:r>
          </w:p>
        </w:tc>
      </w:tr>
    </w:tbl>
    <w:p w14:paraId="19DDF170" w14:textId="77777777" w:rsidR="006531AD" w:rsidRDefault="006531AD">
      <w:pPr>
        <w:spacing w:after="20"/>
      </w:pPr>
    </w:p>
    <w:p w14:paraId="72841F44" w14:textId="0BBF3274" w:rsidR="006531AD" w:rsidRDefault="00000000">
      <w:pPr>
        <w:pStyle w:val="Heading2"/>
      </w:pPr>
      <w:r>
        <w:t xml:space="preserve">15.1 </w:t>
      </w:r>
      <w:r w:rsidR="00B63562">
        <w:t>Çeşitli</w:t>
      </w:r>
      <w:r w:rsidR="006223D4">
        <w:t xml:space="preserve"> </w:t>
      </w:r>
      <w:r w:rsidR="009A55DD">
        <w:t xml:space="preserve">BA Case Study için Tarafımca </w:t>
      </w:r>
      <w:r>
        <w:t>Önerilen Araç Set</w:t>
      </w:r>
      <w:r w:rsidR="009A55DD">
        <w:t>leri</w:t>
      </w:r>
    </w:p>
    <w:tbl>
      <w:tblPr>
        <w:tblStyle w:val="TableGrid"/>
        <w:tblW w:w="9360" w:type="dxa"/>
        <w:tblInd w:w="120" w:type="dxa"/>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Layout w:type="fixed"/>
        <w:tblLook w:val="04A0" w:firstRow="1" w:lastRow="0" w:firstColumn="1" w:lastColumn="0" w:noHBand="0" w:noVBand="1"/>
      </w:tblPr>
      <w:tblGrid>
        <w:gridCol w:w="1900"/>
        <w:gridCol w:w="3100"/>
        <w:gridCol w:w="4360"/>
      </w:tblGrid>
      <w:tr w:rsidR="006531AD" w14:paraId="79AE47BA" w14:textId="77777777">
        <w:trPr>
          <w:cantSplit/>
          <w:tblHeader/>
        </w:trPr>
        <w:tc>
          <w:tcPr>
            <w:tcW w:w="1900" w:type="dxa"/>
            <w:shd w:val="clear" w:color="auto" w:fill="F2F4F7"/>
            <w:tcMar>
              <w:top w:w="80" w:type="dxa"/>
              <w:left w:w="120" w:type="dxa"/>
              <w:bottom w:w="80" w:type="dxa"/>
              <w:right w:w="120" w:type="dxa"/>
            </w:tcMar>
            <w:vAlign w:val="center"/>
          </w:tcPr>
          <w:p w14:paraId="51B05BC7" w14:textId="77777777" w:rsidR="006531AD" w:rsidRDefault="00000000">
            <w:pPr>
              <w:spacing w:after="0" w:line="252" w:lineRule="auto"/>
            </w:pPr>
            <w:r>
              <w:rPr>
                <w:rFonts w:eastAsia="Calibri"/>
                <w:b/>
                <w:color w:val="0B2545"/>
                <w:sz w:val="18"/>
              </w:rPr>
              <w:t>Alan</w:t>
            </w:r>
          </w:p>
        </w:tc>
        <w:tc>
          <w:tcPr>
            <w:tcW w:w="3100" w:type="dxa"/>
            <w:shd w:val="clear" w:color="auto" w:fill="F2F4F7"/>
            <w:tcMar>
              <w:top w:w="80" w:type="dxa"/>
              <w:left w:w="120" w:type="dxa"/>
              <w:bottom w:w="80" w:type="dxa"/>
              <w:right w:w="120" w:type="dxa"/>
            </w:tcMar>
            <w:vAlign w:val="center"/>
          </w:tcPr>
          <w:p w14:paraId="75BDC6AB" w14:textId="77777777" w:rsidR="006531AD" w:rsidRDefault="00000000">
            <w:pPr>
              <w:spacing w:after="0" w:line="252" w:lineRule="auto"/>
            </w:pPr>
            <w:r>
              <w:rPr>
                <w:rFonts w:eastAsia="Calibri"/>
                <w:b/>
                <w:color w:val="0B2545"/>
                <w:sz w:val="18"/>
              </w:rPr>
              <w:t>Araç</w:t>
            </w:r>
          </w:p>
        </w:tc>
        <w:tc>
          <w:tcPr>
            <w:tcW w:w="4360" w:type="dxa"/>
            <w:shd w:val="clear" w:color="auto" w:fill="F2F4F7"/>
            <w:tcMar>
              <w:top w:w="80" w:type="dxa"/>
              <w:left w:w="120" w:type="dxa"/>
              <w:bottom w:w="80" w:type="dxa"/>
              <w:right w:w="120" w:type="dxa"/>
            </w:tcMar>
            <w:vAlign w:val="center"/>
          </w:tcPr>
          <w:p w14:paraId="0C7B851C" w14:textId="77777777" w:rsidR="006531AD" w:rsidRDefault="00000000">
            <w:pPr>
              <w:spacing w:after="0" w:line="252" w:lineRule="auto"/>
            </w:pPr>
            <w:r>
              <w:rPr>
                <w:rFonts w:eastAsia="Calibri"/>
                <w:b/>
                <w:color w:val="0B2545"/>
                <w:sz w:val="18"/>
              </w:rPr>
              <w:t>Kullanım</w:t>
            </w:r>
          </w:p>
        </w:tc>
      </w:tr>
      <w:tr w:rsidR="006531AD" w14:paraId="0B185A23" w14:textId="77777777">
        <w:trPr>
          <w:cantSplit/>
        </w:trPr>
        <w:tc>
          <w:tcPr>
            <w:tcW w:w="1900" w:type="dxa"/>
            <w:tcMar>
              <w:top w:w="80" w:type="dxa"/>
              <w:left w:w="120" w:type="dxa"/>
              <w:bottom w:w="80" w:type="dxa"/>
              <w:right w:w="120" w:type="dxa"/>
            </w:tcMar>
            <w:vAlign w:val="center"/>
          </w:tcPr>
          <w:p w14:paraId="2E02B27E" w14:textId="77777777" w:rsidR="006531AD" w:rsidRDefault="00000000">
            <w:pPr>
              <w:spacing w:after="0" w:line="252" w:lineRule="auto"/>
            </w:pPr>
            <w:r>
              <w:rPr>
                <w:rFonts w:eastAsia="Calibri"/>
                <w:sz w:val="18"/>
              </w:rPr>
              <w:t>Süreç ve diyagram</w:t>
            </w:r>
          </w:p>
        </w:tc>
        <w:tc>
          <w:tcPr>
            <w:tcW w:w="3100" w:type="dxa"/>
            <w:tcMar>
              <w:top w:w="80" w:type="dxa"/>
              <w:left w:w="120" w:type="dxa"/>
              <w:bottom w:w="80" w:type="dxa"/>
              <w:right w:w="120" w:type="dxa"/>
            </w:tcMar>
            <w:vAlign w:val="center"/>
          </w:tcPr>
          <w:p w14:paraId="3886526E" w14:textId="77777777" w:rsidR="006531AD" w:rsidRDefault="00000000">
            <w:pPr>
              <w:spacing w:after="0" w:line="252" w:lineRule="auto"/>
            </w:pPr>
            <w:r>
              <w:rPr>
                <w:rFonts w:eastAsia="Calibri"/>
                <w:sz w:val="18"/>
              </w:rPr>
              <w:t>Microsoft Visio / Bizagi / draw.io</w:t>
            </w:r>
          </w:p>
        </w:tc>
        <w:tc>
          <w:tcPr>
            <w:tcW w:w="4360" w:type="dxa"/>
            <w:tcMar>
              <w:top w:w="80" w:type="dxa"/>
              <w:left w:w="120" w:type="dxa"/>
              <w:bottom w:w="80" w:type="dxa"/>
              <w:right w:w="120" w:type="dxa"/>
            </w:tcMar>
            <w:vAlign w:val="center"/>
          </w:tcPr>
          <w:p w14:paraId="14152AD1" w14:textId="77777777" w:rsidR="006531AD" w:rsidRDefault="00000000">
            <w:pPr>
              <w:spacing w:after="0" w:line="252" w:lineRule="auto"/>
            </w:pPr>
            <w:r>
              <w:rPr>
                <w:rFonts w:eastAsia="Calibri"/>
                <w:sz w:val="18"/>
              </w:rPr>
              <w:t>BPMN, bağlam ve süreç modelleri</w:t>
            </w:r>
          </w:p>
        </w:tc>
      </w:tr>
      <w:tr w:rsidR="006531AD" w14:paraId="35535D30" w14:textId="77777777">
        <w:trPr>
          <w:cantSplit/>
        </w:trPr>
        <w:tc>
          <w:tcPr>
            <w:tcW w:w="1900" w:type="dxa"/>
            <w:tcMar>
              <w:top w:w="80" w:type="dxa"/>
              <w:left w:w="120" w:type="dxa"/>
              <w:bottom w:w="80" w:type="dxa"/>
              <w:right w:w="120" w:type="dxa"/>
            </w:tcMar>
            <w:vAlign w:val="center"/>
          </w:tcPr>
          <w:p w14:paraId="4046ABC2" w14:textId="77777777" w:rsidR="006531AD" w:rsidRDefault="00000000">
            <w:pPr>
              <w:spacing w:after="0" w:line="252" w:lineRule="auto"/>
            </w:pPr>
            <w:r>
              <w:rPr>
                <w:rFonts w:eastAsia="Calibri"/>
                <w:sz w:val="18"/>
              </w:rPr>
              <w:t>Backlog ve dokümantasyon</w:t>
            </w:r>
          </w:p>
        </w:tc>
        <w:tc>
          <w:tcPr>
            <w:tcW w:w="3100" w:type="dxa"/>
            <w:tcMar>
              <w:top w:w="80" w:type="dxa"/>
              <w:left w:w="120" w:type="dxa"/>
              <w:bottom w:w="80" w:type="dxa"/>
              <w:right w:w="120" w:type="dxa"/>
            </w:tcMar>
            <w:vAlign w:val="center"/>
          </w:tcPr>
          <w:p w14:paraId="72381068" w14:textId="77777777" w:rsidR="006531AD" w:rsidRDefault="00000000">
            <w:pPr>
              <w:spacing w:after="0" w:line="252" w:lineRule="auto"/>
            </w:pPr>
            <w:r>
              <w:rPr>
                <w:rFonts w:eastAsia="Calibri"/>
                <w:sz w:val="18"/>
              </w:rPr>
              <w:t>Jira + Confluence veya Azure DevOps</w:t>
            </w:r>
          </w:p>
        </w:tc>
        <w:tc>
          <w:tcPr>
            <w:tcW w:w="4360" w:type="dxa"/>
            <w:tcMar>
              <w:top w:w="80" w:type="dxa"/>
              <w:left w:w="120" w:type="dxa"/>
              <w:bottom w:w="80" w:type="dxa"/>
              <w:right w:w="120" w:type="dxa"/>
            </w:tcMar>
            <w:vAlign w:val="center"/>
          </w:tcPr>
          <w:p w14:paraId="6BDA6B4D" w14:textId="77777777" w:rsidR="006531AD" w:rsidRDefault="00000000">
            <w:pPr>
              <w:spacing w:after="0" w:line="252" w:lineRule="auto"/>
            </w:pPr>
            <w:r>
              <w:rPr>
                <w:rFonts w:eastAsia="Calibri"/>
                <w:sz w:val="18"/>
              </w:rPr>
              <w:t>Epic, story, acceptance, decision log, RTM</w:t>
            </w:r>
          </w:p>
        </w:tc>
      </w:tr>
      <w:tr w:rsidR="006531AD" w14:paraId="0BA3FC9A" w14:textId="77777777">
        <w:trPr>
          <w:cantSplit/>
        </w:trPr>
        <w:tc>
          <w:tcPr>
            <w:tcW w:w="1900" w:type="dxa"/>
            <w:tcMar>
              <w:top w:w="80" w:type="dxa"/>
              <w:left w:w="120" w:type="dxa"/>
              <w:bottom w:w="80" w:type="dxa"/>
              <w:right w:w="120" w:type="dxa"/>
            </w:tcMar>
            <w:vAlign w:val="center"/>
          </w:tcPr>
          <w:p w14:paraId="5A2AC9C9" w14:textId="77777777" w:rsidR="006531AD" w:rsidRDefault="00000000">
            <w:pPr>
              <w:spacing w:after="0" w:line="252" w:lineRule="auto"/>
            </w:pPr>
            <w:r>
              <w:rPr>
                <w:rFonts w:eastAsia="Calibri"/>
                <w:sz w:val="18"/>
              </w:rPr>
              <w:t>Prototip</w:t>
            </w:r>
          </w:p>
        </w:tc>
        <w:tc>
          <w:tcPr>
            <w:tcW w:w="3100" w:type="dxa"/>
            <w:tcMar>
              <w:top w:w="80" w:type="dxa"/>
              <w:left w:w="120" w:type="dxa"/>
              <w:bottom w:w="80" w:type="dxa"/>
              <w:right w:w="120" w:type="dxa"/>
            </w:tcMar>
            <w:vAlign w:val="center"/>
          </w:tcPr>
          <w:p w14:paraId="368C0B92" w14:textId="77777777" w:rsidR="006531AD" w:rsidRDefault="00000000">
            <w:pPr>
              <w:spacing w:after="0" w:line="252" w:lineRule="auto"/>
            </w:pPr>
            <w:r>
              <w:rPr>
                <w:rFonts w:eastAsia="Calibri"/>
                <w:sz w:val="18"/>
              </w:rPr>
              <w:t>Figma</w:t>
            </w:r>
          </w:p>
        </w:tc>
        <w:tc>
          <w:tcPr>
            <w:tcW w:w="4360" w:type="dxa"/>
            <w:tcMar>
              <w:top w:w="80" w:type="dxa"/>
              <w:left w:w="120" w:type="dxa"/>
              <w:bottom w:w="80" w:type="dxa"/>
              <w:right w:w="120" w:type="dxa"/>
            </w:tcMar>
            <w:vAlign w:val="center"/>
          </w:tcPr>
          <w:p w14:paraId="35A4BAEE" w14:textId="77777777" w:rsidR="006531AD" w:rsidRDefault="00000000">
            <w:pPr>
              <w:spacing w:after="0" w:line="252" w:lineRule="auto"/>
            </w:pPr>
            <w:r>
              <w:rPr>
                <w:rFonts w:eastAsia="Calibri"/>
                <w:sz w:val="18"/>
              </w:rPr>
              <w:t>Müşteri başvuru ve analist kuyruğu wireframe’i</w:t>
            </w:r>
          </w:p>
        </w:tc>
      </w:tr>
      <w:tr w:rsidR="006531AD" w14:paraId="6CE2EEFF" w14:textId="77777777">
        <w:trPr>
          <w:cantSplit/>
        </w:trPr>
        <w:tc>
          <w:tcPr>
            <w:tcW w:w="1900" w:type="dxa"/>
            <w:tcMar>
              <w:top w:w="80" w:type="dxa"/>
              <w:left w:w="120" w:type="dxa"/>
              <w:bottom w:w="80" w:type="dxa"/>
              <w:right w:w="120" w:type="dxa"/>
            </w:tcMar>
            <w:vAlign w:val="center"/>
          </w:tcPr>
          <w:p w14:paraId="2D1E6601" w14:textId="77777777" w:rsidR="006531AD" w:rsidRDefault="00000000">
            <w:pPr>
              <w:spacing w:after="0" w:line="252" w:lineRule="auto"/>
            </w:pPr>
            <w:r>
              <w:rPr>
                <w:rFonts w:eastAsia="Calibri"/>
                <w:sz w:val="18"/>
              </w:rPr>
              <w:t>Analiz</w:t>
            </w:r>
          </w:p>
        </w:tc>
        <w:tc>
          <w:tcPr>
            <w:tcW w:w="3100" w:type="dxa"/>
            <w:tcMar>
              <w:top w:w="80" w:type="dxa"/>
              <w:left w:w="120" w:type="dxa"/>
              <w:bottom w:w="80" w:type="dxa"/>
              <w:right w:w="120" w:type="dxa"/>
            </w:tcMar>
            <w:vAlign w:val="center"/>
          </w:tcPr>
          <w:p w14:paraId="023C07D6" w14:textId="77777777" w:rsidR="006531AD" w:rsidRDefault="00000000">
            <w:pPr>
              <w:spacing w:after="0" w:line="252" w:lineRule="auto"/>
            </w:pPr>
            <w:r>
              <w:rPr>
                <w:rFonts w:eastAsia="Calibri"/>
                <w:sz w:val="18"/>
              </w:rPr>
              <w:t>Excel / Power Query</w:t>
            </w:r>
          </w:p>
        </w:tc>
        <w:tc>
          <w:tcPr>
            <w:tcW w:w="4360" w:type="dxa"/>
            <w:tcMar>
              <w:top w:w="80" w:type="dxa"/>
              <w:left w:w="120" w:type="dxa"/>
              <w:bottom w:w="80" w:type="dxa"/>
              <w:right w:w="120" w:type="dxa"/>
            </w:tcMar>
            <w:vAlign w:val="center"/>
          </w:tcPr>
          <w:p w14:paraId="54055D8E" w14:textId="77777777" w:rsidR="006531AD" w:rsidRDefault="00000000">
            <w:pPr>
              <w:spacing w:after="0" w:line="252" w:lineRule="auto"/>
            </w:pPr>
            <w:r>
              <w:rPr>
                <w:rFonts w:eastAsia="Calibri"/>
                <w:sz w:val="18"/>
              </w:rPr>
              <w:t>Baseline, çevrim süresi, hata ve kuyruk analizi</w:t>
            </w:r>
          </w:p>
        </w:tc>
      </w:tr>
      <w:tr w:rsidR="006531AD" w14:paraId="736BE039" w14:textId="77777777">
        <w:trPr>
          <w:cantSplit/>
        </w:trPr>
        <w:tc>
          <w:tcPr>
            <w:tcW w:w="1900" w:type="dxa"/>
            <w:tcMar>
              <w:top w:w="80" w:type="dxa"/>
              <w:left w:w="120" w:type="dxa"/>
              <w:bottom w:w="80" w:type="dxa"/>
              <w:right w:w="120" w:type="dxa"/>
            </w:tcMar>
            <w:vAlign w:val="center"/>
          </w:tcPr>
          <w:p w14:paraId="58F79862" w14:textId="77777777" w:rsidR="006531AD" w:rsidRDefault="00000000">
            <w:pPr>
              <w:spacing w:after="0" w:line="252" w:lineRule="auto"/>
            </w:pPr>
            <w:r>
              <w:rPr>
                <w:rFonts w:eastAsia="Calibri"/>
                <w:sz w:val="18"/>
              </w:rPr>
              <w:t>Raporlama</w:t>
            </w:r>
          </w:p>
        </w:tc>
        <w:tc>
          <w:tcPr>
            <w:tcW w:w="3100" w:type="dxa"/>
            <w:tcMar>
              <w:top w:w="80" w:type="dxa"/>
              <w:left w:w="120" w:type="dxa"/>
              <w:bottom w:w="80" w:type="dxa"/>
              <w:right w:w="120" w:type="dxa"/>
            </w:tcMar>
            <w:vAlign w:val="center"/>
          </w:tcPr>
          <w:p w14:paraId="2D9DC93C" w14:textId="77777777" w:rsidR="006531AD" w:rsidRDefault="00000000">
            <w:pPr>
              <w:spacing w:after="0" w:line="252" w:lineRule="auto"/>
            </w:pPr>
            <w:r>
              <w:rPr>
                <w:rFonts w:eastAsia="Calibri"/>
                <w:sz w:val="18"/>
              </w:rPr>
              <w:t>Power BI</w:t>
            </w:r>
          </w:p>
        </w:tc>
        <w:tc>
          <w:tcPr>
            <w:tcW w:w="4360" w:type="dxa"/>
            <w:tcMar>
              <w:top w:w="80" w:type="dxa"/>
              <w:left w:w="120" w:type="dxa"/>
              <w:bottom w:w="80" w:type="dxa"/>
              <w:right w:w="120" w:type="dxa"/>
            </w:tcMar>
            <w:vAlign w:val="center"/>
          </w:tcPr>
          <w:p w14:paraId="193DD047" w14:textId="77777777" w:rsidR="006531AD" w:rsidRDefault="00000000">
            <w:pPr>
              <w:spacing w:after="0" w:line="252" w:lineRule="auto"/>
            </w:pPr>
            <w:r>
              <w:rPr>
                <w:rFonts w:eastAsia="Calibri"/>
                <w:sz w:val="18"/>
              </w:rPr>
              <w:t>KPI, SLA, otomasyon ve istisna dashboard’u</w:t>
            </w:r>
          </w:p>
        </w:tc>
      </w:tr>
      <w:tr w:rsidR="006531AD" w14:paraId="5989CC58" w14:textId="77777777">
        <w:trPr>
          <w:cantSplit/>
        </w:trPr>
        <w:tc>
          <w:tcPr>
            <w:tcW w:w="1900" w:type="dxa"/>
            <w:tcMar>
              <w:top w:w="80" w:type="dxa"/>
              <w:left w:w="120" w:type="dxa"/>
              <w:bottom w:w="80" w:type="dxa"/>
              <w:right w:w="120" w:type="dxa"/>
            </w:tcMar>
            <w:vAlign w:val="center"/>
          </w:tcPr>
          <w:p w14:paraId="0C85DFE6" w14:textId="77777777" w:rsidR="006531AD" w:rsidRDefault="00000000">
            <w:pPr>
              <w:spacing w:after="0" w:line="252" w:lineRule="auto"/>
            </w:pPr>
            <w:r>
              <w:rPr>
                <w:rFonts w:eastAsia="Calibri"/>
                <w:sz w:val="18"/>
              </w:rPr>
              <w:t>İletişim</w:t>
            </w:r>
          </w:p>
        </w:tc>
        <w:tc>
          <w:tcPr>
            <w:tcW w:w="3100" w:type="dxa"/>
            <w:tcMar>
              <w:top w:w="80" w:type="dxa"/>
              <w:left w:w="120" w:type="dxa"/>
              <w:bottom w:w="80" w:type="dxa"/>
              <w:right w:w="120" w:type="dxa"/>
            </w:tcMar>
            <w:vAlign w:val="center"/>
          </w:tcPr>
          <w:p w14:paraId="06EB3155" w14:textId="77777777" w:rsidR="006531AD" w:rsidRDefault="00000000">
            <w:pPr>
              <w:spacing w:after="0" w:line="252" w:lineRule="auto"/>
            </w:pPr>
            <w:r>
              <w:rPr>
                <w:rFonts w:eastAsia="Calibri"/>
                <w:sz w:val="18"/>
              </w:rPr>
              <w:t>Miro / Teams</w:t>
            </w:r>
          </w:p>
        </w:tc>
        <w:tc>
          <w:tcPr>
            <w:tcW w:w="4360" w:type="dxa"/>
            <w:tcMar>
              <w:top w:w="80" w:type="dxa"/>
              <w:left w:w="120" w:type="dxa"/>
              <w:bottom w:w="80" w:type="dxa"/>
              <w:right w:w="120" w:type="dxa"/>
            </w:tcMar>
            <w:vAlign w:val="center"/>
          </w:tcPr>
          <w:p w14:paraId="07D034E4" w14:textId="77777777" w:rsidR="006531AD" w:rsidRDefault="00000000">
            <w:pPr>
              <w:spacing w:after="0" w:line="252" w:lineRule="auto"/>
            </w:pPr>
            <w:r>
              <w:rPr>
                <w:rFonts w:eastAsia="Calibri"/>
                <w:sz w:val="18"/>
              </w:rPr>
              <w:t>Workshop, affinity mapping ve karar oturumu</w:t>
            </w:r>
          </w:p>
        </w:tc>
      </w:tr>
    </w:tbl>
    <w:p w14:paraId="3DE6F24B" w14:textId="77777777" w:rsidR="006531AD" w:rsidRDefault="006531AD">
      <w:pPr>
        <w:keepNext/>
        <w:spacing w:before="140" w:after="20"/>
      </w:pPr>
    </w:p>
    <w:sectPr w:rsidR="006531AD" w:rsidSect="00034616">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0F664" w14:textId="77777777" w:rsidR="00E87888" w:rsidRDefault="00E87888">
      <w:pPr>
        <w:spacing w:after="0" w:line="240" w:lineRule="auto"/>
      </w:pPr>
      <w:r>
        <w:separator/>
      </w:r>
    </w:p>
  </w:endnote>
  <w:endnote w:type="continuationSeparator" w:id="0">
    <w:p w14:paraId="39649C6E" w14:textId="77777777" w:rsidR="00E87888" w:rsidRDefault="00E878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1D087" w14:textId="77777777" w:rsidR="006531AD" w:rsidRDefault="00000000">
    <w:pPr>
      <w:pStyle w:val="Footer"/>
    </w:pPr>
    <w:r>
      <w:rPr>
        <w:rFonts w:eastAsia="Calibri"/>
        <w:color w:val="647483"/>
        <w:sz w:val="17"/>
      </w:rPr>
      <w:t>Mirza Hamza Kaya  •  Kişisel Portföy Projesi</w:t>
    </w:r>
    <w:r>
      <w:rPr>
        <w:rFonts w:eastAsia="Calibri"/>
        <w:color w:val="647483"/>
        <w:sz w:val="17"/>
      </w:rPr>
      <w:tab/>
      <w:t xml:space="preserve">Sayfa </w:t>
    </w:r>
    <w:r>
      <w:rPr>
        <w:rFonts w:eastAsia="Calibri"/>
        <w:color w:val="647483"/>
        <w:sz w:val="17"/>
      </w:rPr>
      <w:fldChar w:fldCharType="begin"/>
    </w:r>
    <w:r>
      <w:rPr>
        <w:rFonts w:eastAsia="Calibri"/>
        <w:color w:val="647483"/>
        <w:sz w:val="17"/>
      </w:rPr>
      <w:instrText>PAGE</w:instrText>
    </w:r>
    <w:r>
      <w:rPr>
        <w:rFonts w:eastAsia="Calibri"/>
        <w:color w:val="647483"/>
        <w:sz w:val="17"/>
      </w:rPr>
      <w:fldChar w:fldCharType="separate"/>
    </w:r>
    <w:r w:rsidR="0015556B">
      <w:rPr>
        <w:rFonts w:eastAsia="Calibri"/>
        <w:noProof/>
        <w:color w:val="647483"/>
        <w:sz w:val="17"/>
      </w:rPr>
      <w:t>1</w:t>
    </w:r>
    <w:r>
      <w:rPr>
        <w:rFonts w:eastAsia="Calibri"/>
        <w:color w:val="647483"/>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65809" w14:textId="77777777" w:rsidR="00E87888" w:rsidRDefault="00E87888">
      <w:pPr>
        <w:spacing w:after="0" w:line="240" w:lineRule="auto"/>
      </w:pPr>
      <w:r>
        <w:separator/>
      </w:r>
    </w:p>
  </w:footnote>
  <w:footnote w:type="continuationSeparator" w:id="0">
    <w:p w14:paraId="60BCA0C6" w14:textId="77777777" w:rsidR="00E87888" w:rsidRDefault="00E878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72AA0" w14:textId="77777777" w:rsidR="006531AD" w:rsidRDefault="00000000">
    <w:pPr>
      <w:pStyle w:val="Header"/>
      <w:pBdr>
        <w:bottom w:val="single" w:sz="5" w:space="5" w:color="D5DCE3"/>
      </w:pBdr>
      <w:spacing w:after="80"/>
      <w:jc w:val="right"/>
    </w:pPr>
    <w:r>
      <w:rPr>
        <w:rFonts w:eastAsia="Calibri"/>
        <w:b/>
        <w:color w:val="647483"/>
        <w:sz w:val="17"/>
      </w:rPr>
      <w:t>BUSINESS ANALYST PORTFÖYÜ  |  DİJİTAL KREDİ SİSTEMİ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8A5252E"/>
    <w:multiLevelType w:val="singleLevel"/>
    <w:tmpl w:val="2EF4D3A8"/>
    <w:lvl w:ilvl="0">
      <w:start w:val="1"/>
      <w:numFmt w:val="decimal"/>
      <w:pStyle w:val="ListBullet"/>
      <w:lvlText w:val="%1."/>
      <w:lvlJc w:val="left"/>
      <w:pPr>
        <w:tabs>
          <w:tab w:val="num" w:pos="720"/>
        </w:tabs>
        <w:spacing w:after="160" w:line="280" w:lineRule="auto"/>
        <w:ind w:left="720" w:hanging="360"/>
      </w:pPr>
    </w:lvl>
  </w:abstractNum>
  <w:abstractNum w:abstractNumId="10" w15:restartNumberingAfterBreak="0">
    <w:nsid w:val="70D02133"/>
    <w:multiLevelType w:val="singleLevel"/>
    <w:tmpl w:val="CDF6DB76"/>
    <w:lvl w:ilvl="0">
      <w:start w:val="1"/>
      <w:numFmt w:val="bullet"/>
      <w:lvlText w:val="•"/>
      <w:lvlJc w:val="left"/>
      <w:pPr>
        <w:tabs>
          <w:tab w:val="num" w:pos="720"/>
        </w:tabs>
        <w:spacing w:after="160" w:line="280" w:lineRule="auto"/>
        <w:ind w:left="720" w:hanging="360"/>
      </w:pPr>
    </w:lvl>
  </w:abstractNum>
  <w:num w:numId="1" w16cid:durableId="3775543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56B"/>
    <w:rsid w:val="001760D4"/>
    <w:rsid w:val="0029639D"/>
    <w:rsid w:val="00326F90"/>
    <w:rsid w:val="006223D4"/>
    <w:rsid w:val="006531AD"/>
    <w:rsid w:val="007B1E75"/>
    <w:rsid w:val="00870968"/>
    <w:rsid w:val="008E61EC"/>
    <w:rsid w:val="009A55DD"/>
    <w:rsid w:val="00AA1D8D"/>
    <w:rsid w:val="00B47730"/>
    <w:rsid w:val="00B63562"/>
    <w:rsid w:val="00B91733"/>
    <w:rsid w:val="00CB0664"/>
    <w:rsid w:val="00D122D9"/>
    <w:rsid w:val="00DB0E06"/>
    <w:rsid w:val="00E87888"/>
    <w:rsid w:val="00F103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01C147"/>
  <w14:defaultImageDpi w14:val="300"/>
  <w15:docId w15:val="{94826662-E494-46E3-B83F-F9A067A39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5313C"/>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21</Pages>
  <Words>5261</Words>
  <Characters>29993</Characters>
  <Application>Microsoft Office Word</Application>
  <DocSecurity>0</DocSecurity>
  <Lines>249</Lines>
  <Paragraphs>70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Dijital Kredi Başvuru Sistemi — Business Analyst Vaka Çalışması</vt:lpstr>
      <vt:lpstr/>
    </vt:vector>
  </TitlesOfParts>
  <Manager/>
  <Company/>
  <LinksUpToDate>false</LinksUpToDate>
  <CharactersWithSpaces>35184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Dijital Kredi Başvuru Sistemi — Business Analyst Vaka Çalışması</dc:title>
  <dc:subject>Business Analyst kişisel portföy projesi</dc:subject>
  <dc:creator>Mirza Hamza Kaya</dc:creator>
  <cp:keywords>Business Analysis, Digital Loan, Requirements, User Stories, MoSCoW, UAT, KPI</cp:keywords>
  <dc:description>Kişisel portföy simülasyonu; gerçek müşteri veya banka verisi içermez.</dc:description>
  <cp:lastModifiedBy>Mirza Hamza Kaya</cp:lastModifiedBy>
  <cp:revision>8</cp:revision>
  <dcterms:created xsi:type="dcterms:W3CDTF">2013-12-23T23:15:00Z</dcterms:created>
  <dcterms:modified xsi:type="dcterms:W3CDTF">2026-08-28T13:01:00Z</dcterms:modified>
  <cp:category/>
</cp:coreProperties>
</file>